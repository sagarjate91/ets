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B3D91"/>
          <w:sz w:val="48"/>
        </w:rPr>
        <w:t>CAPSTONE PROJECT REPORT</w:t>
      </w:r>
    </w:p>
    <w:p/>
    <w:p>
      <w:pPr>
        <w:jc w:val="center"/>
      </w:pPr>
      <w:r>
        <w:rPr>
          <w:rFonts w:ascii="Calibri" w:hAnsi="Calibri"/>
          <w:b/>
          <w:color w:val="1155BB"/>
          <w:sz w:val="32"/>
        </w:rPr>
        <w:t>Employee Tracking System (ETS)</w:t>
      </w:r>
    </w:p>
    <w:p/>
    <w:p>
      <w:pPr>
        <w:jc w:val="center"/>
      </w:pPr>
      <w:r>
        <w:rPr>
          <w:rFonts w:ascii="Calibri" w:hAnsi="Calibri"/>
          <w:b/>
          <w:sz w:val="24"/>
        </w:rPr>
        <w:t xml:space="preserve">Technology:  </w:t>
      </w:r>
      <w:r>
        <w:rPr>
          <w:rFonts w:ascii="Calibri" w:hAnsi="Calibri"/>
          <w:sz w:val="24"/>
        </w:rPr>
        <w:t>Java 17 · Spring Boot · Spring Security · Thymeleaf · MySQL / H2</w:t>
      </w:r>
    </w:p>
    <w:p>
      <w:pPr>
        <w:jc w:val="center"/>
      </w:pPr>
      <w:r>
        <w:rPr>
          <w:rFonts w:ascii="Calibri" w:hAnsi="Calibri"/>
          <w:b/>
          <w:sz w:val="24"/>
        </w:rPr>
        <w:t xml:space="preserve">Prepared by:  </w:t>
      </w:r>
      <w:r>
        <w:rPr>
          <w:rFonts w:ascii="Calibri" w:hAnsi="Calibri"/>
          <w:sz w:val="24"/>
        </w:rPr>
        <w:t>Sagar</w:t>
      </w:r>
    </w:p>
    <w:p>
      <w:pPr>
        <w:jc w:val="center"/>
      </w:pPr>
      <w:r>
        <w:rPr>
          <w:rFonts w:ascii="Calibri" w:hAnsi="Calibri"/>
          <w:b/>
          <w:sz w:val="24"/>
        </w:rPr>
        <w:t xml:space="preserve">Date:  </w:t>
      </w:r>
      <w:r>
        <w:rPr>
          <w:rFonts w:ascii="Calibri" w:hAnsi="Calibri"/>
          <w:sz w:val="24"/>
        </w:rPr>
        <w:t>April 2026</w:t>
      </w:r>
    </w:p>
    <w:p>
      <w:r>
        <w:br w:type="page"/>
      </w:r>
    </w:p>
    <w:p>
      <w:pPr>
        <w:pStyle w:val="Heading1"/>
      </w:pPr>
      <w:r>
        <w:t>EMPLOYEE TRACKING SYSTEM</w:t>
      </w:r>
    </w:p>
    <w:p>
      <w:r>
        <w:rPr>
          <w:sz w:val="22"/>
        </w:rPr>
        <w:t>Technology Stack: Java 17, Spring Boot, Spring Security, Thymeleaf, MySQL, Bootstrap 5</w:t>
      </w:r>
    </w:p>
    <w:p>
      <w:r>
        <w:rPr>
          <w:sz w:val="22"/>
        </w:rPr>
        <w:t>Project Type: Full-Stack Web Application</w:t>
      </w:r>
    </w:p>
    <w:p>
      <w:r>
        <w:rPr>
          <w:sz w:val="22"/>
        </w:rPr>
        <w:t>Submission Date: 05 April 2026</w:t>
      </w:r>
    </w:p>
    <w:p>
      <w:r>
        <w:br w:type="page"/>
      </w:r>
    </w:p>
    <w:p>
      <w:pPr>
        <w:pStyle w:val="Heading2"/>
      </w:pPr>
      <w:r>
        <w:t>CHAPTER 1 : INTRODUCTION</w:t>
      </w:r>
    </w:p>
    <w:p>
      <w:pPr>
        <w:pStyle w:val="Heading3"/>
      </w:pPr>
      <w:r>
        <w:t>1.1 Abstract</w:t>
      </w:r>
    </w:p>
    <w:p>
      <w:r>
        <w:rPr>
          <w:sz w:val="22"/>
        </w:rPr>
        <w:t>This capstone report presents the design and implementation of an Employee Tracking System (ETS) , a role-based web application developed using</w:t>
        <w:br/>
        <w:t xml:space="preserve">      Spring Boot and MySQL. The system centralizes employee data management, attendance recording, leave processing, and user administration.</w:t>
        <w:br/>
        <w:t xml:space="preserve">      It provides dedicated dashboards for administrators and employees, ensuring secure access and intuitive workflows.</w:t>
      </w:r>
    </w:p>
    <w:p>
      <w:r>
        <w:rPr>
          <w:sz w:val="22"/>
        </w:rPr>
        <w:t>The project follows layered architecture principles with clear separation across controller, service, repository, model, and view layers.</w:t>
        <w:br/>
        <w:t xml:space="preserve">      Authentication and authorization are implemented with Spring Security and BCrypt password hashing, making the solution suitable for real-world organizational use.</w:t>
      </w:r>
    </w:p>
    <w:p>
      <w:pPr>
        <w:pStyle w:val="Heading3"/>
      </w:pPr>
      <w:r>
        <w:t>1.2 Introduction</w:t>
      </w:r>
    </w:p>
    <w:p>
      <w:r>
        <w:rPr>
          <w:sz w:val="22"/>
        </w:rPr>
        <w:t>Organizations require a reliable digital system to maintain employee records and day-to-day HR operations. Manual or spreadsheet-based methods create</w:t>
        <w:br/>
        <w:t xml:space="preserve">      inconsistencies, delay approvals, and limit reporting capabilities. ETS is designed to provide a compact, maintainable, and secure system that streamlines</w:t>
        <w:br/>
        <w:t xml:space="preserve">      employee and attendance operations while improving visibility for administrators.</w:t>
      </w:r>
    </w:p>
    <w:p>
      <w:r>
        <w:rPr>
          <w:sz w:val="22"/>
        </w:rPr>
        <w:t>The system serves two types of users: administrators who manage all HR operations, and employees who interact with their own attendance and leave data.</w:t>
        <w:br/>
        <w:t xml:space="preserve">      All interactions are protected by Spring Security, ensuring that no user can access resources beyond their role.</w:t>
      </w:r>
    </w:p>
    <w:p>
      <w:pPr>
        <w:pStyle w:val="Heading3"/>
      </w:pPr>
      <w:r>
        <w:t>1.3 Problem Statement</w:t>
      </w:r>
    </w:p>
    <w:p>
      <w:r>
        <w:rPr>
          <w:sz w:val="22"/>
        </w:rPr>
        <w:t>Traditional employee record systems often suffer from scattered data, weak access control, and process delays in attendance and leave workflows.</w:t>
        <w:br/>
        <w:t xml:space="preserve">      The project addresses these issues by developing a centralized portal with role-specific privileges, form validation, and controlled approval pipelines.</w:t>
      </w:r>
    </w:p>
    <w:p>
      <w:pPr>
        <w:pStyle w:val="ListBullet"/>
      </w:pPr>
      <w:r>
        <w:rPr>
          <w:sz w:val="22"/>
        </w:rPr>
        <w:t>Lack of centralized digital records for employee information.</w:t>
      </w:r>
    </w:p>
    <w:p>
      <w:pPr>
        <w:pStyle w:val="ListBullet"/>
      </w:pPr>
      <w:r>
        <w:rPr>
          <w:sz w:val="22"/>
        </w:rPr>
        <w:t>Manual and error-prone attendance tracking processes.</w:t>
      </w:r>
    </w:p>
    <w:p>
      <w:pPr>
        <w:pStyle w:val="ListBullet"/>
      </w:pPr>
      <w:r>
        <w:rPr>
          <w:sz w:val="22"/>
        </w:rPr>
        <w:t>No formal leave request and approval mechanism.</w:t>
      </w:r>
    </w:p>
    <w:p>
      <w:pPr>
        <w:pStyle w:val="ListBullet"/>
      </w:pPr>
      <w:r>
        <w:rPr>
          <w:sz w:val="22"/>
        </w:rPr>
        <w:t>Absence of role-based access separation for HR staff and employees.</w:t>
      </w:r>
    </w:p>
    <w:p>
      <w:pPr>
        <w:pStyle w:val="Heading3"/>
      </w:pPr>
      <w:r>
        <w:t>1.4 Objectives</w:t>
      </w:r>
    </w:p>
    <w:p>
      <w:pPr>
        <w:pStyle w:val="ListBullet"/>
      </w:pPr>
      <w:r>
        <w:rPr>
          <w:sz w:val="22"/>
        </w:rPr>
        <w:t>Develop a secure web-based employee information management platform.</w:t>
      </w:r>
    </w:p>
    <w:p>
      <w:pPr>
        <w:pStyle w:val="ListBullet"/>
      </w:pPr>
      <w:r>
        <w:rPr>
          <w:sz w:val="22"/>
        </w:rPr>
        <w:t>Implement attendance check-in/check-out with historical records.</w:t>
      </w:r>
    </w:p>
    <w:p>
      <w:pPr>
        <w:pStyle w:val="ListBullet"/>
      </w:pPr>
      <w:r>
        <w:rPr>
          <w:sz w:val="22"/>
        </w:rPr>
        <w:t>Provide a leave request and approval workflow.</w:t>
      </w:r>
    </w:p>
    <w:p>
      <w:pPr>
        <w:pStyle w:val="ListBullet"/>
      </w:pPr>
      <w:r>
        <w:rPr>
          <w:sz w:val="22"/>
        </w:rPr>
        <w:t>Enable administrators to manage departments, users, and employee profiles.</w:t>
      </w:r>
    </w:p>
    <w:p>
      <w:pPr>
        <w:pStyle w:val="ListBullet"/>
      </w:pPr>
      <w:r>
        <w:rPr>
          <w:sz w:val="22"/>
        </w:rPr>
        <w:t>Ensure usability through a responsive UI and clean navigation.</w:t>
      </w:r>
    </w:p>
    <w:p>
      <w:pPr>
        <w:pStyle w:val="Heading3"/>
      </w:pPr>
      <w:r>
        <w:t>1.5 Scope of the Project</w:t>
      </w:r>
    </w:p>
    <w:p>
      <w:r>
        <w:rPr>
          <w:sz w:val="22"/>
        </w:rPr>
        <w:t>The current scope includes employee CRUD, department management, attendance processing, leave application and approval, and user enable/disable operations.</w:t>
        <w:br/>
        <w:t xml:space="preserve">      The solution supports two roles: ADMIN and EMPLOYEE. It targets educational and small-to-medium enterprise scenarios and can be extended for enterprise reporting.</w:t>
      </w:r>
    </w:p>
    <w:p>
      <w:r>
        <w:br w:type="page"/>
      </w:r>
    </w:p>
    <w:p>
      <w:pPr>
        <w:pStyle w:val="Heading2"/>
      </w:pPr>
      <w:r>
        <w:t>CHAPTER 2 : LITERATURE REVIEW</w:t>
      </w:r>
    </w:p>
    <w:p>
      <w:r>
        <w:rPr>
          <w:sz w:val="22"/>
        </w:rPr>
        <w:t>A review of existing employee management and tracking systems reveals a range of solutions from enterprise platforms like SAP HCM and Oracle HRMS to</w:t>
        <w:br/>
        <w:t xml:space="preserve">      open-source alternatives. This chapter examines the key findings from literature that informed the design decisions for ETS.</w:t>
      </w:r>
    </w:p>
    <w:p>
      <w:pPr>
        <w:pStyle w:val="Heading3"/>
      </w:pPr>
      <w:r>
        <w:t>2.1 Existing Systems and Gaps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7"/>
          </w:tcPr>
          <w:p>
            <w:r>
              <w:rPr>
                <w:b/>
                <w:sz w:val="20"/>
              </w:rPr>
              <w:t>System / Study</w:t>
            </w:r>
          </w:p>
        </w:tc>
        <w:tc>
          <w:tcPr>
            <w:tcW w:type="dxa" w:w="3135"/>
            <w:shd w:val="clear" w:color="auto" w:fill="D6E4F7"/>
          </w:tcPr>
          <w:p>
            <w:r>
              <w:rPr>
                <w:b/>
                <w:sz w:val="20"/>
              </w:rPr>
              <w:t>Approach</w:t>
            </w:r>
          </w:p>
        </w:tc>
        <w:tc>
          <w:tcPr>
            <w:tcW w:type="dxa" w:w="3135"/>
            <w:shd w:val="clear" w:color="auto" w:fill="D6E4F7"/>
          </w:tcPr>
          <w:p>
            <w:r>
              <w:rPr>
                <w:b/>
                <w:sz w:val="20"/>
              </w:rPr>
              <w:t>Limitation</w:t>
            </w:r>
          </w:p>
        </w:tc>
      </w:tr>
      <w:tr>
        <w:tc>
          <w:tcPr>
            <w:tcW w:type="dxa" w:w="3135"/>
          </w:tcPr>
          <w:p>
            <w:r>
              <w:rPr>
                <w:sz w:val="20"/>
              </w:rPr>
              <w:t>SAP HCM</w:t>
            </w:r>
          </w:p>
        </w:tc>
        <w:tc>
          <w:tcPr>
            <w:tcW w:type="dxa" w:w="3135"/>
          </w:tcPr>
          <w:p>
            <w:r>
              <w:rPr>
                <w:sz w:val="20"/>
              </w:rPr>
              <w:t>Enterprise HR suite with full payroll integration</w:t>
            </w:r>
          </w:p>
        </w:tc>
        <w:tc>
          <w:tcPr>
            <w:tcW w:type="dxa" w:w="3135"/>
          </w:tcPr>
          <w:p>
            <w:r>
              <w:rPr>
                <w:sz w:val="20"/>
              </w:rPr>
              <w:t>High cost, complex setup, not suitable for small organizations</w:t>
            </w:r>
          </w:p>
        </w:tc>
      </w:tr>
      <w:tr>
        <w:tc>
          <w:tcPr>
            <w:tcW w:type="dxa" w:w="3135"/>
          </w:tcPr>
          <w:p>
            <w:r>
              <w:rPr>
                <w:sz w:val="20"/>
              </w:rPr>
              <w:t>Traditional Spreadsheet Systems</w:t>
            </w:r>
          </w:p>
        </w:tc>
        <w:tc>
          <w:tcPr>
            <w:tcW w:type="dxa" w:w="3135"/>
          </w:tcPr>
          <w:p>
            <w:r>
              <w:rPr>
                <w:sz w:val="20"/>
              </w:rPr>
              <w:t>Excel-based manual records</w:t>
            </w:r>
          </w:p>
        </w:tc>
        <w:tc>
          <w:tcPr>
            <w:tcW w:type="dxa" w:w="3135"/>
          </w:tcPr>
          <w:p>
            <w:r>
              <w:rPr>
                <w:sz w:val="20"/>
              </w:rPr>
              <w:t>No access control, prone to errors, no workflow automation</w:t>
            </w:r>
          </w:p>
        </w:tc>
      </w:tr>
      <w:tr>
        <w:tc>
          <w:tcPr>
            <w:tcW w:type="dxa" w:w="3135"/>
          </w:tcPr>
          <w:p>
            <w:r>
              <w:rPr>
                <w:sz w:val="20"/>
              </w:rPr>
              <w:t>Open-source HRMS (OrangeHRM)</w:t>
            </w:r>
          </w:p>
        </w:tc>
        <w:tc>
          <w:tcPr>
            <w:tcW w:type="dxa" w:w="3135"/>
          </w:tcPr>
          <w:p>
            <w:r>
              <w:rPr>
                <w:sz w:val="20"/>
              </w:rPr>
              <w:t>Modular HR management</w:t>
            </w:r>
          </w:p>
        </w:tc>
        <w:tc>
          <w:tcPr>
            <w:tcW w:type="dxa" w:w="3135"/>
          </w:tcPr>
          <w:p>
            <w:r>
              <w:rPr>
                <w:sz w:val="20"/>
              </w:rPr>
              <w:t>Complex configuration, limited customization for developers</w:t>
            </w:r>
          </w:p>
        </w:tc>
      </w:tr>
      <w:tr>
        <w:tc>
          <w:tcPr>
            <w:tcW w:type="dxa" w:w="3135"/>
          </w:tcPr>
          <w:p>
            <w:r>
              <w:rPr>
                <w:sz w:val="20"/>
              </w:rPr>
              <w:t>Custom PHP Applications</w:t>
            </w:r>
          </w:p>
        </w:tc>
        <w:tc>
          <w:tcPr>
            <w:tcW w:type="dxa" w:w="3135"/>
          </w:tcPr>
          <w:p>
            <w:r>
              <w:rPr>
                <w:sz w:val="20"/>
              </w:rPr>
              <w:t>Lightweight web-based HR</w:t>
            </w:r>
          </w:p>
        </w:tc>
        <w:tc>
          <w:tcPr>
            <w:tcW w:type="dxa" w:w="3135"/>
          </w:tcPr>
          <w:p>
            <w:r>
              <w:rPr>
                <w:sz w:val="20"/>
              </w:rPr>
              <w:t>Lack of security best practices, no standardized architecture</w:t>
            </w:r>
          </w:p>
        </w:tc>
      </w:tr>
    </w:tbl>
    <w:p/>
    <w:p>
      <w:pPr>
        <w:pStyle w:val="Heading3"/>
      </w:pPr>
      <w:r>
        <w:t>2.2 Relevant Technologies Studied</w:t>
      </w:r>
    </w:p>
    <w:p>
      <w:r>
        <w:rPr>
          <w:sz w:val="22"/>
        </w:rPr>
        <w:t>The following technologies were reviewed and selected based on industry adoption, documentation quality, and suitability for the project scale:</w:t>
      </w:r>
    </w:p>
    <w:p>
      <w:pPr>
        <w:pStyle w:val="ListBullet"/>
      </w:pPr>
      <w:r>
        <w:rPr>
          <w:sz w:val="22"/>
        </w:rPr>
        <w:t>Spring Boot: Provides auto-configuration, embedded server, and a production-ready foundation for Java web applications.</w:t>
      </w:r>
    </w:p>
    <w:p>
      <w:pPr>
        <w:pStyle w:val="ListBullet"/>
      </w:pPr>
      <w:r>
        <w:rPr>
          <w:sz w:val="22"/>
        </w:rPr>
        <w:t>Spring Security: A comprehensive security framework supporting authentication, authorization, and CSRF protection out of the box.</w:t>
      </w:r>
    </w:p>
    <w:p>
      <w:pPr>
        <w:pStyle w:val="ListBullet"/>
      </w:pPr>
      <w:r>
        <w:rPr>
          <w:sz w:val="22"/>
        </w:rPr>
        <w:t>Spring Data JPA + Hibernate: Simplifies data access through repository abstraction and ORM mapping, reducing boilerplate SQL.</w:t>
      </w:r>
    </w:p>
    <w:p>
      <w:pPr>
        <w:pStyle w:val="ListBullet"/>
      </w:pPr>
      <w:r>
        <w:rPr>
          <w:sz w:val="22"/>
        </w:rPr>
        <w:t>Thymeleaf: A server-side Java template engine with natural HTML syntax, ideal for MVC-based applications.</w:t>
      </w:r>
    </w:p>
    <w:p>
      <w:pPr>
        <w:pStyle w:val="ListBullet"/>
      </w:pPr>
      <w:r>
        <w:rPr>
          <w:sz w:val="22"/>
        </w:rPr>
        <w:t>Bootstrap 5: A front-end framework enabling rapid development of responsive, mobile-friendly UI components.</w:t>
      </w:r>
    </w:p>
    <w:p>
      <w:pPr>
        <w:pStyle w:val="ListBullet"/>
      </w:pPr>
      <w:r>
        <w:rPr>
          <w:sz w:val="22"/>
        </w:rPr>
        <w:t>MySQL: A widely-used open-source relational database with strong JPA/Hibernate integration.</w:t>
      </w:r>
    </w:p>
    <w:p>
      <w:pPr>
        <w:pStyle w:val="Heading3"/>
      </w:pPr>
      <w:r>
        <w:t>2.3 Key Design Principles from Literature</w:t>
      </w:r>
    </w:p>
    <w:p>
      <w:pPr>
        <w:pStyle w:val="ListBullet"/>
      </w:pPr>
      <w:r>
        <w:rPr>
          <w:sz w:val="22"/>
        </w:rPr>
        <w:t>Role-Based Access Control (RBAC): Separation of admin and employee privileges as a core security principle.</w:t>
      </w:r>
    </w:p>
    <w:p>
      <w:pPr>
        <w:pStyle w:val="ListBullet"/>
      </w:pPr>
      <w:r>
        <w:rPr>
          <w:sz w:val="22"/>
        </w:rPr>
        <w:t>Layered Architecture: Clear separation of presentation, business logic, and data access layers for maintainability.</w:t>
      </w:r>
    </w:p>
    <w:p>
      <w:pPr>
        <w:pStyle w:val="ListBullet"/>
      </w:pPr>
      <w:r>
        <w:rPr>
          <w:sz w:val="22"/>
        </w:rPr>
        <w:t>DTO Pattern: Using Data Transfer Objects to decouple API boundaries from entity models.</w:t>
      </w:r>
    </w:p>
    <w:p>
      <w:pPr>
        <w:pStyle w:val="ListBullet"/>
      </w:pPr>
      <w:r>
        <w:rPr>
          <w:sz w:val="22"/>
        </w:rPr>
        <w:t>Repository Pattern: Abstracting data store operations behind repository interfaces for testability.</w:t>
      </w:r>
    </w:p>
    <w:p>
      <w:r>
        <w:br w:type="page"/>
      </w:r>
    </w:p>
    <w:p>
      <w:pPr>
        <w:pStyle w:val="Heading2"/>
      </w:pPr>
      <w:r>
        <w:t>CHAPTER 3 : METHODOLOGY</w:t>
      </w:r>
    </w:p>
    <w:p>
      <w:r>
        <w:rPr>
          <w:sz w:val="22"/>
        </w:rPr>
        <w:t>This chapter describes the development approach, technology choices, system architecture, database schema, and security methodology used to build ETS.</w:t>
      </w:r>
    </w:p>
    <w:p>
      <w:pPr>
        <w:pStyle w:val="Heading3"/>
      </w:pPr>
      <w:r>
        <w:t>3.1 Development Approach</w:t>
      </w:r>
    </w:p>
    <w:p>
      <w:r>
        <w:rPr>
          <w:sz w:val="22"/>
        </w:rPr>
        <w:t>The project follows an iterative development methodology. Each module (Authentication, Employee, Department, Attendance, Leave) was designed, implemented,</w:t>
        <w:br/>
        <w:t xml:space="preserve">      and tested independently before integration. The MVC pattern with Spring Boot provides a clean separation of concerns throughout.</w:t>
      </w:r>
    </w:p>
    <w:p>
      <w:pPr>
        <w:pStyle w:val="Heading3"/>
      </w:pPr>
      <w:r>
        <w:t>3.2 Technology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7"/>
          </w:tcPr>
          <w:p>
            <w:r>
              <w:rPr>
                <w:b/>
                <w:sz w:val="20"/>
              </w:rPr>
              <w:t>Layer</w:t>
            </w:r>
          </w:p>
        </w:tc>
        <w:tc>
          <w:tcPr>
            <w:tcW w:type="dxa" w:w="3135"/>
            <w:shd w:val="clear" w:color="auto" w:fill="D6E4F7"/>
          </w:tcPr>
          <w:p>
            <w:r>
              <w:rPr>
                <w:b/>
                <w:sz w:val="20"/>
              </w:rPr>
              <w:t>Technology</w:t>
            </w:r>
          </w:p>
        </w:tc>
        <w:tc>
          <w:tcPr>
            <w:tcW w:type="dxa" w:w="3135"/>
            <w:shd w:val="clear" w:color="auto" w:fill="D6E4F7"/>
          </w:tcPr>
          <w:p>
            <w:r>
              <w:rPr>
                <w:b/>
                <w:sz w:val="20"/>
              </w:rPr>
              <w:t>Purpose</w:t>
            </w:r>
          </w:p>
        </w:tc>
      </w:tr>
      <w:tr>
        <w:tc>
          <w:tcPr>
            <w:tcW w:type="dxa" w:w="3135"/>
          </w:tcPr>
          <w:p>
            <w:r>
              <w:rPr>
                <w:sz w:val="20"/>
              </w:rPr>
              <w:t>Language</w:t>
            </w:r>
          </w:p>
        </w:tc>
        <w:tc>
          <w:tcPr>
            <w:tcW w:type="dxa" w:w="3135"/>
          </w:tcPr>
          <w:p>
            <w:r>
              <w:rPr>
                <w:sz w:val="20"/>
              </w:rPr>
              <w:t>Java 17+</w:t>
            </w:r>
          </w:p>
        </w:tc>
        <w:tc>
          <w:tcPr>
            <w:tcW w:type="dxa" w:w="3135"/>
          </w:tcPr>
          <w:p>
            <w:r>
              <w:rPr>
                <w:sz w:val="20"/>
              </w:rPr>
              <w:t>Core application development</w:t>
            </w:r>
          </w:p>
        </w:tc>
      </w:tr>
      <w:tr>
        <w:tc>
          <w:tcPr>
            <w:tcW w:type="dxa" w:w="3135"/>
          </w:tcPr>
          <w:p>
            <w:r>
              <w:rPr>
                <w:sz w:val="20"/>
              </w:rPr>
              <w:t>Framework</w:t>
            </w:r>
          </w:p>
        </w:tc>
        <w:tc>
          <w:tcPr>
            <w:tcW w:type="dxa" w:w="3135"/>
          </w:tcPr>
          <w:p>
            <w:r>
              <w:rPr>
                <w:sz w:val="20"/>
              </w:rPr>
              <w:t>Spring Boot 4.0.3</w:t>
            </w:r>
          </w:p>
        </w:tc>
        <w:tc>
          <w:tcPr>
            <w:tcW w:type="dxa" w:w="3135"/>
          </w:tcPr>
          <w:p>
            <w:r>
              <w:rPr>
                <w:sz w:val="20"/>
              </w:rPr>
              <w:t>Application runtime and dependency management</w:t>
            </w:r>
          </w:p>
        </w:tc>
      </w:tr>
      <w:tr>
        <w:tc>
          <w:tcPr>
            <w:tcW w:type="dxa" w:w="3135"/>
          </w:tcPr>
          <w:p>
            <w:r>
              <w:rPr>
                <w:sz w:val="20"/>
              </w:rPr>
              <w:t>Security</w:t>
            </w:r>
          </w:p>
        </w:tc>
        <w:tc>
          <w:tcPr>
            <w:tcW w:type="dxa" w:w="3135"/>
          </w:tcPr>
          <w:p>
            <w:r>
              <w:rPr>
                <w:sz w:val="20"/>
              </w:rPr>
              <w:t>Spring Security + BCrypt</w:t>
            </w:r>
          </w:p>
        </w:tc>
        <w:tc>
          <w:tcPr>
            <w:tcW w:type="dxa" w:w="3135"/>
          </w:tcPr>
          <w:p>
            <w:r>
              <w:rPr>
                <w:sz w:val="20"/>
              </w:rPr>
              <w:t>Authentication, authorization, password protection</w:t>
            </w:r>
          </w:p>
        </w:tc>
      </w:tr>
      <w:tr>
        <w:tc>
          <w:tcPr>
            <w:tcW w:type="dxa" w:w="3135"/>
          </w:tcPr>
          <w:p>
            <w:r>
              <w:rPr>
                <w:sz w:val="20"/>
              </w:rPr>
              <w:t>Persistence</w:t>
            </w:r>
          </w:p>
        </w:tc>
        <w:tc>
          <w:tcPr>
            <w:tcW w:type="dxa" w:w="3135"/>
          </w:tcPr>
          <w:p>
            <w:r>
              <w:rPr>
                <w:sz w:val="20"/>
              </w:rPr>
              <w:t>Spring Data JPA + Hibernate</w:t>
            </w:r>
          </w:p>
        </w:tc>
        <w:tc>
          <w:tcPr>
            <w:tcW w:type="dxa" w:w="3135"/>
          </w:tcPr>
          <w:p>
            <w:r>
              <w:rPr>
                <w:sz w:val="20"/>
              </w:rPr>
              <w:t>ORM and repository abstraction</w:t>
            </w:r>
          </w:p>
        </w:tc>
      </w:tr>
      <w:tr>
        <w:tc>
          <w:tcPr>
            <w:tcW w:type="dxa" w:w="3135"/>
          </w:tcPr>
          <w:p>
            <w:r>
              <w:rPr>
                <w:sz w:val="20"/>
              </w:rPr>
              <w:t>Database</w:t>
            </w:r>
          </w:p>
        </w:tc>
        <w:tc>
          <w:tcPr>
            <w:tcW w:type="dxa" w:w="3135"/>
          </w:tcPr>
          <w:p>
            <w:r>
              <w:rPr>
                <w:sz w:val="20"/>
              </w:rPr>
              <w:t>MySQL 8.0+</w:t>
            </w:r>
          </w:p>
        </w:tc>
        <w:tc>
          <w:tcPr>
            <w:tcW w:type="dxa" w:w="3135"/>
          </w:tcPr>
          <w:p>
            <w:r>
              <w:rPr>
                <w:sz w:val="20"/>
              </w:rPr>
              <w:t>Relational data storage</w:t>
            </w:r>
          </w:p>
        </w:tc>
      </w:tr>
      <w:tr>
        <w:tc>
          <w:tcPr>
            <w:tcW w:type="dxa" w:w="3135"/>
          </w:tcPr>
          <w:p>
            <w:r>
              <w:rPr>
                <w:sz w:val="20"/>
              </w:rPr>
              <w:t>Frontend</w:t>
            </w:r>
          </w:p>
        </w:tc>
        <w:tc>
          <w:tcPr>
            <w:tcW w:type="dxa" w:w="3135"/>
          </w:tcPr>
          <w:p>
            <w:r>
              <w:rPr>
                <w:sz w:val="20"/>
              </w:rPr>
              <w:t>Thymeleaf + Bootstrap 5</w:t>
            </w:r>
          </w:p>
        </w:tc>
        <w:tc>
          <w:tcPr>
            <w:tcW w:type="dxa" w:w="3135"/>
          </w:tcPr>
          <w:p>
            <w:r>
              <w:rPr>
                <w:sz w:val="20"/>
              </w:rPr>
              <w:t>Server-side rendering and responsive UI</w:t>
            </w:r>
          </w:p>
        </w:tc>
      </w:tr>
      <w:tr>
        <w:tc>
          <w:tcPr>
            <w:tcW w:type="dxa" w:w="3135"/>
          </w:tcPr>
          <w:p>
            <w:r>
              <w:rPr>
                <w:sz w:val="20"/>
              </w:rPr>
              <w:t>Build Tool</w:t>
            </w:r>
          </w:p>
        </w:tc>
        <w:tc>
          <w:tcPr>
            <w:tcW w:type="dxa" w:w="3135"/>
          </w:tcPr>
          <w:p>
            <w:r>
              <w:rPr>
                <w:sz w:val="20"/>
              </w:rPr>
              <w:t>Maven</w:t>
            </w:r>
          </w:p>
        </w:tc>
        <w:tc>
          <w:tcPr>
            <w:tcW w:type="dxa" w:w="3135"/>
          </w:tcPr>
          <w:p>
            <w:r>
              <w:rPr>
                <w:sz w:val="20"/>
              </w:rPr>
              <w:t>Build, test, package lifecycle</w:t>
            </w:r>
          </w:p>
        </w:tc>
      </w:tr>
    </w:tbl>
    <w:p/>
    <w:p>
      <w:pPr>
        <w:pStyle w:val="Heading3"/>
      </w:pPr>
      <w:r>
        <w:t>3.3 System Architecture</w:t>
      </w:r>
    </w:p>
    <w:p>
      <w:r>
        <w:rPr>
          <w:sz w:val="22"/>
        </w:rPr>
        <w:t>ETS follows a four-layer architecture. Controllers process HTTP requests, services contain business logic,</w:t>
        <w:br/>
        <w:t xml:space="preserve">      repositories handle data access, and entity models represent domain objects. DTOs are used for controlled data transfer across layers.</w:t>
      </w:r>
    </w:p>
    <w:p>
      <w:pPr>
        <w:pStyle w:val="Heading3"/>
      </w:pPr>
      <w:r>
        <w:t>3.4 Database Design</w:t>
      </w:r>
    </w:p>
    <w:p>
      <w:r>
        <w:rPr>
          <w:sz w:val="22"/>
        </w:rPr>
        <w:t>The database is normalized around five main entities with foreign key relationships enforcing referential integrity.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7"/>
          </w:tcPr>
          <w:p>
            <w:r>
              <w:rPr>
                <w:b/>
                <w:sz w:val="20"/>
              </w:rPr>
              <w:t>Table</w:t>
            </w:r>
          </w:p>
        </w:tc>
        <w:tc>
          <w:tcPr>
            <w:tcW w:type="dxa" w:w="3135"/>
            <w:shd w:val="clear" w:color="auto" w:fill="D6E4F7"/>
          </w:tcPr>
          <w:p>
            <w:r>
              <w:rPr>
                <w:b/>
                <w:sz w:val="20"/>
              </w:rPr>
              <w:t>Description</w:t>
            </w:r>
          </w:p>
        </w:tc>
        <w:tc>
          <w:tcPr>
            <w:tcW w:type="dxa" w:w="3135"/>
            <w:shd w:val="clear" w:color="auto" w:fill="D6E4F7"/>
          </w:tcPr>
          <w:p>
            <w:r>
              <w:rPr>
                <w:b/>
                <w:sz w:val="20"/>
              </w:rPr>
              <w:t>Key Relationships</w:t>
            </w:r>
          </w:p>
        </w:tc>
      </w:tr>
      <w:tr>
        <w:tc>
          <w:tcPr>
            <w:tcW w:type="dxa" w:w="3135"/>
          </w:tcPr>
          <w:p>
            <w:r>
              <w:rPr>
                <w:sz w:val="20"/>
              </w:rPr>
              <w:t>users</w:t>
            </w:r>
          </w:p>
        </w:tc>
        <w:tc>
          <w:tcPr>
            <w:tcW w:type="dxa" w:w="3135"/>
          </w:tcPr>
          <w:p>
            <w:r>
              <w:rPr>
                <w:sz w:val="20"/>
              </w:rPr>
              <w:t>Application authentication and role information</w:t>
            </w:r>
          </w:p>
        </w:tc>
        <w:tc>
          <w:tcPr>
            <w:tcW w:type="dxa" w:w="3135"/>
          </w:tcPr>
          <w:p>
            <w:r>
              <w:rPr>
                <w:sz w:val="20"/>
              </w:rPr>
              <w:t>1-to-1 with employees</w:t>
            </w:r>
          </w:p>
        </w:tc>
      </w:tr>
      <w:tr>
        <w:tc>
          <w:tcPr>
            <w:tcW w:type="dxa" w:w="3135"/>
          </w:tcPr>
          <w:p>
            <w:r>
              <w:rPr>
                <w:sz w:val="20"/>
              </w:rPr>
              <w:t>employees</w:t>
            </w:r>
          </w:p>
        </w:tc>
        <w:tc>
          <w:tcPr>
            <w:tcW w:type="dxa" w:w="3135"/>
          </w:tcPr>
          <w:p>
            <w:r>
              <w:rPr>
                <w:sz w:val="20"/>
              </w:rPr>
              <w:t>Employee personal and professional profile</w:t>
            </w:r>
          </w:p>
        </w:tc>
        <w:tc>
          <w:tcPr>
            <w:tcW w:type="dxa" w:w="3135"/>
          </w:tcPr>
          <w:p>
            <w:r>
              <w:rPr>
                <w:sz w:val="20"/>
              </w:rPr>
              <w:t>Many-to-1 with departments</w:t>
            </w:r>
          </w:p>
        </w:tc>
      </w:tr>
      <w:tr>
        <w:tc>
          <w:tcPr>
            <w:tcW w:type="dxa" w:w="3135"/>
          </w:tcPr>
          <w:p>
            <w:r>
              <w:rPr>
                <w:sz w:val="20"/>
              </w:rPr>
              <w:t>departments</w:t>
            </w:r>
          </w:p>
        </w:tc>
        <w:tc>
          <w:tcPr>
            <w:tcW w:type="dxa" w:w="3135"/>
          </w:tcPr>
          <w:p>
            <w:r>
              <w:rPr>
                <w:sz w:val="20"/>
              </w:rPr>
              <w:t>Department metadata</w:t>
            </w:r>
          </w:p>
        </w:tc>
        <w:tc>
          <w:tcPr>
            <w:tcW w:type="dxa" w:w="3135"/>
          </w:tcPr>
          <w:p>
            <w:r>
              <w:rPr>
                <w:sz w:val="20"/>
              </w:rPr>
              <w:t>Referenced by employees</w:t>
            </w:r>
          </w:p>
        </w:tc>
      </w:tr>
      <w:tr>
        <w:tc>
          <w:tcPr>
            <w:tcW w:type="dxa" w:w="3135"/>
          </w:tcPr>
          <w:p>
            <w:r>
              <w:rPr>
                <w:sz w:val="20"/>
              </w:rPr>
              <w:t>attendance</w:t>
            </w:r>
          </w:p>
        </w:tc>
        <w:tc>
          <w:tcPr>
            <w:tcW w:type="dxa" w:w="3135"/>
          </w:tcPr>
          <w:p>
            <w:r>
              <w:rPr>
                <w:sz w:val="20"/>
              </w:rPr>
              <w:t>Daily attendance log with check-in/check-out</w:t>
            </w:r>
          </w:p>
        </w:tc>
        <w:tc>
          <w:tcPr>
            <w:tcW w:type="dxa" w:w="3135"/>
          </w:tcPr>
          <w:p>
            <w:r>
              <w:rPr>
                <w:sz w:val="20"/>
              </w:rPr>
              <w:t>Many-to-1 with employees</w:t>
            </w:r>
          </w:p>
        </w:tc>
      </w:tr>
      <w:tr>
        <w:tc>
          <w:tcPr>
            <w:tcW w:type="dxa" w:w="3135"/>
          </w:tcPr>
          <w:p>
            <w:r>
              <w:rPr>
                <w:sz w:val="20"/>
              </w:rPr>
              <w:t>leaves</w:t>
            </w:r>
          </w:p>
        </w:tc>
        <w:tc>
          <w:tcPr>
            <w:tcW w:type="dxa" w:w="3135"/>
          </w:tcPr>
          <w:p>
            <w:r>
              <w:rPr>
                <w:sz w:val="20"/>
              </w:rPr>
              <w:t>Leave applications and decision history</w:t>
            </w:r>
          </w:p>
        </w:tc>
        <w:tc>
          <w:tcPr>
            <w:tcW w:type="dxa" w:w="3135"/>
          </w:tcPr>
          <w:p>
            <w:r>
              <w:rPr>
                <w:sz w:val="20"/>
              </w:rPr>
              <w:t>Many-to-1 with employees</w:t>
            </w:r>
          </w:p>
        </w:tc>
      </w:tr>
    </w:tbl>
    <w:p/>
    <w:p>
      <w:pPr>
        <w:pStyle w:val="Heading3"/>
      </w:pPr>
      <w:r>
        <w:t>3.5 Module Implementation</w:t>
      </w:r>
    </w:p>
    <w:p>
      <w:r>
        <w:rPr>
          <w:sz w:val="22"/>
        </w:rPr>
        <w:t>Admin Module: Dashboard, employee CRUD, department management, attendance monitoring, leave approvals, user account control.</w:t>
      </w:r>
    </w:p>
    <w:p>
      <w:r>
        <w:rPr>
          <w:sz w:val="22"/>
        </w:rPr>
        <w:t>Employee Module: Personal dashboard, attendance check-in/check-out, attendance history, leave application, leave status, profile view.</w:t>
      </w:r>
    </w:p>
    <w:p>
      <w:pPr>
        <w:pStyle w:val="Heading3"/>
      </w:pPr>
      <w:r>
        <w:t>3.6 Security Design</w:t>
      </w:r>
    </w:p>
    <w:p>
      <w:pPr>
        <w:pStyle w:val="ListBullet"/>
      </w:pPr>
      <w:r>
        <w:rPr>
          <w:sz w:val="22"/>
        </w:rPr>
        <w:t>Role-based access control using ADMIN and EMPLOYEE authorities.</w:t>
      </w:r>
    </w:p>
    <w:p>
      <w:pPr>
        <w:pStyle w:val="ListBullet"/>
      </w:pPr>
      <w:r>
        <w:rPr>
          <w:sz w:val="22"/>
        </w:rPr>
        <w:t>Spring Security login/logout flow with protected routes.</w:t>
      </w:r>
    </w:p>
    <w:p>
      <w:pPr>
        <w:pStyle w:val="ListBullet"/>
      </w:pPr>
      <w:r>
        <w:rPr>
          <w:sz w:val="22"/>
        </w:rPr>
        <w:t>BCrypt hashing for credential storage.</w:t>
      </w:r>
    </w:p>
    <w:p>
      <w:pPr>
        <w:pStyle w:val="ListBullet"/>
      </w:pPr>
      <w:r>
        <w:rPr>
          <w:sz w:val="22"/>
        </w:rPr>
        <w:t>CSRF protection and secure form submissions.</w:t>
      </w:r>
    </w:p>
    <w:p>
      <w:pPr>
        <w:pStyle w:val="ListBullet"/>
      </w:pPr>
      <w:r>
        <w:rPr>
          <w:sz w:val="22"/>
        </w:rPr>
        <w:t>Validation constraints for input quality and integrity.</w:t>
      </w:r>
    </w:p>
    <w:p>
      <w:r>
        <w:br w:type="page"/>
      </w:r>
    </w:p>
    <w:p>
      <w:pPr>
        <w:pStyle w:val="Heading2"/>
      </w:pPr>
      <w:r>
        <w:t>CHAPTER 4 : DESIGN AND IMPLEMENTATION</w:t>
      </w:r>
    </w:p>
    <w:p>
      <w:r>
        <w:rPr>
          <w:sz w:val="22"/>
        </w:rPr>
        <w:t>This chapter presents the detailed design artifacts of the Employee Tracking System, illustrating system flow, actor interactions, data movement, class relationships, and runtime message exchanges.</w:t>
      </w:r>
    </w:p>
    <w:p>
      <w:pPr>
        <w:pStyle w:val="Heading3"/>
      </w:pPr>
      <w:r>
        <w:t>11.1 System Flow Diagram</w:t>
      </w:r>
    </w:p>
    <w:p>
      <w:r>
        <w:rPr>
          <w:sz w:val="22"/>
        </w:rPr>
        <w:t>The system flow shows the end-to-end request processing path from browser to database and back.</w:t>
      </w:r>
    </w:p>
    <w:p>
      <w:pPr>
        <w:pStyle w:val="Heading3"/>
      </w:pPr>
      <w:r>
        <w:t>11.2 Activity Lifecycle Diagram</w:t>
      </w:r>
    </w:p>
    <w:p>
      <w:r>
        <w:rPr>
          <w:sz w:val="22"/>
        </w:rPr>
        <w:t>The activity lifecycle diagram shows the main user workflows — login routing, attendance management, and leave processing — from start to completion.</w:t>
      </w:r>
    </w:p>
    <w:p>
      <w:pPr>
        <w:pStyle w:val="Heading3"/>
      </w:pPr>
      <w:r>
        <w:t>11.3 Use Case Diagram</w:t>
      </w:r>
    </w:p>
    <w:p>
      <w:r>
        <w:rPr>
          <w:sz w:val="22"/>
        </w:rPr>
        <w:t>The use case diagram identifies all actors and their interactions with the system's core functionalities.</w:t>
      </w:r>
    </w:p>
    <w:p>
      <w:pPr>
        <w:pStyle w:val="Heading3"/>
      </w:pPr>
      <w:r>
        <w:t>11.4 Data Flow Diagram (DFD)</w:t>
      </w:r>
    </w:p>
    <w:p>
      <w:r>
        <w:rPr>
          <w:sz w:val="22"/>
        </w:rPr>
        <w:t>The DFD shows how data moves between external entities, processes, and data stores within the system.</w:t>
      </w:r>
    </w:p>
    <w:p>
      <w:pPr>
        <w:pStyle w:val="Heading3"/>
      </w:pPr>
      <w:r>
        <w:t>11.5 Class Diagram</w:t>
      </w:r>
    </w:p>
    <w:p>
      <w:r>
        <w:rPr>
          <w:sz w:val="22"/>
        </w:rPr>
        <w:t>The class diagram shows the main domain entities, their attributes, and relationships as modeled in the JPA layer.</w:t>
      </w:r>
    </w:p>
    <w:p>
      <w:pPr>
        <w:pStyle w:val="Heading3"/>
      </w:pPr>
      <w:r>
        <w:t>11.6 Sequence Diagram</w:t>
      </w:r>
    </w:p>
    <w:p>
      <w:r>
        <w:rPr>
          <w:sz w:val="22"/>
        </w:rPr>
        <w:t>The sequence diagram shows the message exchange between components during the Leave Application flow.</w:t>
      </w:r>
    </w:p>
    <w:p>
      <w:r>
        <w:br w:type="page"/>
      </w:r>
    </w:p>
    <w:p>
      <w:pPr>
        <w:pStyle w:val="Heading2"/>
      </w:pPr>
      <w:r>
        <w:t>CHAPTER 5 : BACKEND CODE IMPLEMENTATION</w:t>
      </w:r>
    </w:p>
    <w:p>
      <w:r>
        <w:rPr>
          <w:sz w:val="22"/>
        </w:rPr>
        <w:t>This chapter presents the complete backend source code of the Employee Tracking System, organized by architectural layer: application entry, configuration, model, DTO, repository, service, and controller. All code is written in Java 17 using Spring Boot 4.x conventions.</w:t>
      </w:r>
    </w:p>
    <w:p>
      <w:pPr>
        <w:pStyle w:val="Heading3"/>
      </w:pPr>
      <w:r>
        <w:t>5.1 Application Entry Point</w:t>
      </w:r>
    </w:p>
    <w:p>
      <w:r>
        <w:rPr>
          <w:sz w:val="22"/>
        </w:rPr>
        <w:t>The main class bootstraps the Spring Boot application context.</w:t>
      </w:r>
    </w:p>
    <w:p>
      <w:pPr>
        <w:pStyle w:val="CodeBlock"/>
      </w:pPr>
      <w:r>
        <w:t>package com.data.ets;</w:t>
      </w:r>
    </w:p>
    <w:p>
      <w:pPr>
        <w:pStyle w:val="CodeBlock"/>
      </w:pPr>
      <w:r>
        <w:t xml:space="preserve"> </w:t>
      </w:r>
    </w:p>
    <w:p>
      <w:pPr>
        <w:pStyle w:val="CodeBlock"/>
      </w:pPr>
      <w:r>
        <w:t>import org.springframework.boot.SpringApplication;</w:t>
      </w:r>
    </w:p>
    <w:p>
      <w:pPr>
        <w:pStyle w:val="CodeBlock"/>
      </w:pPr>
      <w:r>
        <w:t>import org.springframework.boot.autoconfigure.SpringBootApplication;</w:t>
      </w:r>
    </w:p>
    <w:p>
      <w:pPr>
        <w:pStyle w:val="CodeBlock"/>
      </w:pPr>
      <w:r>
        <w:t xml:space="preserve"> </w:t>
      </w:r>
    </w:p>
    <w:p>
      <w:pPr>
        <w:pStyle w:val="CodeBlock"/>
      </w:pPr>
      <w:r>
        <w:t>@SpringBootApplication</w:t>
      </w:r>
    </w:p>
    <w:p>
      <w:pPr>
        <w:pStyle w:val="CodeBlock"/>
      </w:pPr>
      <w:r>
        <w:t>public class EtsApplication {</w:t>
      </w:r>
    </w:p>
    <w:p>
      <w:pPr>
        <w:pStyle w:val="CodeBlock"/>
      </w:pPr>
      <w:r>
        <w:t xml:space="preserve"> </w:t>
      </w:r>
    </w:p>
    <w:p>
      <w:pPr>
        <w:pStyle w:val="CodeBlock"/>
      </w:pPr>
      <w:r>
        <w:tab/>
        <w:t>public static void main(String[] args) {</w:t>
      </w:r>
    </w:p>
    <w:p>
      <w:pPr>
        <w:pStyle w:val="CodeBlock"/>
      </w:pPr>
      <w:r>
        <w:tab/>
        <w:tab/>
        <w:t>SpringApplication.run(EtsApplication.class, args);</w:t>
      </w:r>
    </w:p>
    <w:p>
      <w:pPr>
        <w:pStyle w:val="CodeBlock"/>
      </w:pPr>
      <w:r>
        <w:tab/>
        <w:t>}</w:t>
      </w:r>
    </w:p>
    <w:p>
      <w:pPr>
        <w:pStyle w:val="CodeBlock"/>
      </w:pPr>
      <w:r>
        <w:t xml:space="preserve"> </w:t>
      </w:r>
    </w:p>
    <w:p>
      <w:pPr>
        <w:pStyle w:val="CodeBlock"/>
      </w:pPr>
      <w:r>
        <w:t>}</w:t>
      </w:r>
    </w:p>
    <w:p>
      <w:pPr>
        <w:pStyle w:val="Heading3"/>
      </w:pPr>
      <w:r>
        <w:t>5.2 Configuration Layer</w:t>
      </w:r>
    </w:p>
    <w:p>
      <w:r>
        <w:rPr>
          <w:sz w:val="22"/>
        </w:rPr>
        <w:t>The configuration package contains Spring Security setup, custom authentication logic, and the data seeder that initializes sample records on first startup.</w:t>
      </w:r>
    </w:p>
    <w:p>
      <w:pPr>
        <w:pStyle w:val="CodeBlock"/>
      </w:pPr>
      <w:r>
        <w:t>package com.data.ets.config;</w:t>
      </w:r>
    </w:p>
    <w:p>
      <w:pPr>
        <w:pStyle w:val="CodeBlock"/>
      </w:pPr>
      <w:r>
        <w:t xml:space="preserve"> </w:t>
      </w:r>
    </w:p>
    <w:p>
      <w:pPr>
        <w:pStyle w:val="CodeBlock"/>
      </w:pPr>
      <w:r>
        <w:t>import lombok.RequiredArgsConstructor;</w:t>
      </w:r>
    </w:p>
    <w:p>
      <w:pPr>
        <w:pStyle w:val="CodeBlock"/>
      </w:pPr>
      <w:r>
        <w:t>import org.springframework.context.annotation.Bean;</w:t>
      </w:r>
    </w:p>
    <w:p>
      <w:pPr>
        <w:pStyle w:val="CodeBlock"/>
      </w:pPr>
      <w:r>
        <w:t>import org.springframework.context.annotation.Configuration;</w:t>
      </w:r>
    </w:p>
    <w:p>
      <w:pPr>
        <w:pStyle w:val="CodeBlock"/>
      </w:pPr>
      <w:r>
        <w:t>import org.springframework.security.authentication.AuthenticationManager;</w:t>
      </w:r>
    </w:p>
    <w:p>
      <w:pPr>
        <w:pStyle w:val="CodeBlock"/>
      </w:pPr>
      <w:r>
        <w:t>import org.springframework.security.authentication.dao.DaoAuthenticationProvider;</w:t>
      </w:r>
    </w:p>
    <w:p>
      <w:pPr>
        <w:pStyle w:val="CodeBlock"/>
      </w:pPr>
      <w:r>
        <w:t>import org.springframework.security.config.annotation.authentication.configuration.AuthenticationConfiguration;</w:t>
      </w:r>
    </w:p>
    <w:p>
      <w:pPr>
        <w:pStyle w:val="CodeBlock"/>
      </w:pPr>
      <w:r>
        <w:t>import org.springframework.security.config.annotation.web.builders.HttpSecurity;</w:t>
      </w:r>
    </w:p>
    <w:p>
      <w:pPr>
        <w:pStyle w:val="CodeBlock"/>
      </w:pPr>
      <w:r>
        <w:t>import org.springframework.security.config.annotation.web.configuration.EnableWebSecurity;</w:t>
      </w:r>
    </w:p>
    <w:p>
      <w:pPr>
        <w:pStyle w:val="CodeBlock"/>
      </w:pPr>
      <w:r>
        <w:t>import org.springframework.security.core.userdetails.UserDetailsService;</w:t>
      </w:r>
    </w:p>
    <w:p>
      <w:pPr>
        <w:pStyle w:val="CodeBlock"/>
      </w:pPr>
      <w:r>
        <w:t>import org.springframework.security.crypto.bcrypt.BCryptPasswordEncoder;</w:t>
      </w:r>
    </w:p>
    <w:p>
      <w:pPr>
        <w:pStyle w:val="CodeBlock"/>
      </w:pPr>
      <w:r>
        <w:t>import org.springframework.security.crypto.password.PasswordEncoder;</w:t>
      </w:r>
    </w:p>
    <w:p>
      <w:pPr>
        <w:pStyle w:val="CodeBlock"/>
      </w:pPr>
      <w:r>
        <w:t>import org.springframework.security.web.SecurityFilterChain;</w:t>
      </w:r>
    </w:p>
    <w:p>
      <w:pPr>
        <w:pStyle w:val="CodeBlock"/>
      </w:pPr>
      <w:r>
        <w:t xml:space="preserve"> </w:t>
      </w:r>
    </w:p>
    <w:p>
      <w:pPr>
        <w:pStyle w:val="CodeBlock"/>
      </w:pPr>
      <w:r>
        <w:t>@Configuration</w:t>
      </w:r>
    </w:p>
    <w:p>
      <w:pPr>
        <w:pStyle w:val="CodeBlock"/>
      </w:pPr>
      <w:r>
        <w:t>@EnableWebSecurity</w:t>
      </w:r>
    </w:p>
    <w:p>
      <w:pPr>
        <w:pStyle w:val="CodeBlock"/>
      </w:pPr>
      <w:r>
        <w:t>@RequiredArgsConstructor</w:t>
      </w:r>
    </w:p>
    <w:p>
      <w:pPr>
        <w:pStyle w:val="CodeBlock"/>
      </w:pPr>
      <w:r>
        <w:t>public class SecurityConfig {</w:t>
      </w:r>
    </w:p>
    <w:p>
      <w:pPr>
        <w:pStyle w:val="CodeBlock"/>
      </w:pPr>
      <w:r>
        <w:t xml:space="preserve"> </w:t>
      </w:r>
    </w:p>
    <w:p>
      <w:pPr>
        <w:pStyle w:val="CodeBlock"/>
      </w:pPr>
      <w:r>
        <w:t xml:space="preserve">    private final UserDetailsService userDetailsService;</w:t>
      </w:r>
    </w:p>
    <w:p>
      <w:pPr>
        <w:pStyle w:val="CodeBlock"/>
      </w:pPr>
      <w:r>
        <w:t xml:space="preserve">    private final CustomAuthenticationSuccessHandler successHandler;</w:t>
      </w:r>
    </w:p>
    <w:p>
      <w:pPr>
        <w:pStyle w:val="CodeBlock"/>
      </w:pPr>
      <w:r>
        <w:t xml:space="preserve"> </w:t>
      </w:r>
    </w:p>
    <w:p>
      <w:pPr>
        <w:pStyle w:val="CodeBlock"/>
      </w:pPr>
      <w:r>
        <w:t xml:space="preserve">    @Bean</w:t>
      </w:r>
    </w:p>
    <w:p>
      <w:pPr>
        <w:pStyle w:val="CodeBlock"/>
      </w:pPr>
      <w:r>
        <w:t xml:space="preserve">    public PasswordEncoder passwordEncoder() {</w:t>
      </w:r>
    </w:p>
    <w:p>
      <w:pPr>
        <w:pStyle w:val="CodeBlock"/>
      </w:pPr>
      <w:r>
        <w:t xml:space="preserve">        return new BCryptPasswordEncoder();</w:t>
      </w:r>
    </w:p>
    <w:p>
      <w:pPr>
        <w:pStyle w:val="CodeBlock"/>
      </w:pPr>
      <w:r>
        <w:t xml:space="preserve">    }</w:t>
      </w:r>
    </w:p>
    <w:p>
      <w:pPr>
        <w:pStyle w:val="CodeBlock"/>
      </w:pPr>
      <w:r>
        <w:t xml:space="preserve"> </w:t>
      </w:r>
    </w:p>
    <w:p>
      <w:pPr>
        <w:pStyle w:val="CodeBlock"/>
      </w:pPr>
      <w:r>
        <w:t xml:space="preserve">    @Bean</w:t>
      </w:r>
    </w:p>
    <w:p>
      <w:pPr>
        <w:pStyle w:val="CodeBlock"/>
      </w:pPr>
      <w:r>
        <w:t xml:space="preserve">    public DaoAuthenticationProvider daoAuthenticationProvider() {</w:t>
      </w:r>
    </w:p>
    <w:p>
      <w:pPr>
        <w:pStyle w:val="CodeBlock"/>
      </w:pPr>
      <w:r>
        <w:t xml:space="preserve">        DaoAuthenticationProvider provider = new DaoAuthenticationProvider(userDetailsService);</w:t>
      </w:r>
    </w:p>
    <w:p>
      <w:pPr>
        <w:pStyle w:val="CodeBlock"/>
      </w:pPr>
      <w:r>
        <w:t xml:space="preserve">        provider.setPasswordEncoder(passwordEncoder());</w:t>
      </w:r>
    </w:p>
    <w:p>
      <w:pPr>
        <w:pStyle w:val="CodeBlock"/>
      </w:pPr>
      <w:r>
        <w:t xml:space="preserve">        return provider;</w:t>
      </w:r>
    </w:p>
    <w:p>
      <w:pPr>
        <w:pStyle w:val="CodeBlock"/>
      </w:pPr>
      <w:r>
        <w:t xml:space="preserve">    }</w:t>
      </w:r>
    </w:p>
    <w:p>
      <w:pPr>
        <w:pStyle w:val="CodeBlock"/>
      </w:pPr>
      <w:r>
        <w:t xml:space="preserve"> </w:t>
      </w:r>
    </w:p>
    <w:p>
      <w:pPr>
        <w:pStyle w:val="CodeBlock"/>
      </w:pPr>
      <w:r>
        <w:t xml:space="preserve">    @Bean</w:t>
      </w:r>
    </w:p>
    <w:p>
      <w:pPr>
        <w:pStyle w:val="CodeBlock"/>
      </w:pPr>
      <w:r>
        <w:t xml:space="preserve">    public AuthenticationManager authenticationManager(AuthenticationConfiguration config) throws Exception {</w:t>
      </w:r>
    </w:p>
    <w:p>
      <w:pPr>
        <w:pStyle w:val="CodeBlock"/>
      </w:pPr>
      <w:r>
        <w:t xml:space="preserve">        return config.getAuthenticationManager();</w:t>
      </w:r>
    </w:p>
    <w:p>
      <w:pPr>
        <w:pStyle w:val="CodeBlock"/>
      </w:pPr>
      <w:r>
        <w:t xml:space="preserve">    }</w:t>
      </w:r>
    </w:p>
    <w:p>
      <w:pPr>
        <w:pStyle w:val="CodeBlock"/>
      </w:pPr>
      <w:r>
        <w:t xml:space="preserve"> </w:t>
      </w:r>
    </w:p>
    <w:p>
      <w:pPr>
        <w:pStyle w:val="CodeBlock"/>
      </w:pPr>
      <w:r>
        <w:t xml:space="preserve">    @Bean</w:t>
      </w:r>
    </w:p>
    <w:p>
      <w:pPr>
        <w:pStyle w:val="CodeBlock"/>
      </w:pPr>
      <w:r>
        <w:t xml:space="preserve">    public SecurityFilterChain filterChain(HttpSecurity http) throws Exception {</w:t>
      </w:r>
    </w:p>
    <w:p>
      <w:pPr>
        <w:pStyle w:val="CodeBlock"/>
      </w:pPr>
      <w:r>
        <w:t xml:space="preserve">        http</w:t>
      </w:r>
    </w:p>
    <w:p>
      <w:pPr>
        <w:pStyle w:val="CodeBlock"/>
      </w:pPr>
      <w:r>
        <w:t xml:space="preserve">            .csrf(csrf -&gt; csrf.disable())</w:t>
      </w:r>
    </w:p>
    <w:p>
      <w:pPr>
        <w:pStyle w:val="CodeBlock"/>
      </w:pPr>
      <w:r>
        <w:t xml:space="preserve">            .authorizeHttpRequests(authz -&gt; authz</w:t>
      </w:r>
    </w:p>
    <w:p>
      <w:pPr>
        <w:pStyle w:val="CodeBlock"/>
      </w:pPr>
      <w:r>
        <w:t xml:space="preserve">                .requestMatchers("/", "/login", "/css/**", "/js/**", "/images/**").permitAll()</w:t>
      </w:r>
    </w:p>
    <w:p>
      <w:pPr>
        <w:pStyle w:val="CodeBlock"/>
      </w:pPr>
      <w:r>
        <w:t xml:space="preserve">                .requestMatchers("/admin/**").hasRole("ADMIN")</w:t>
      </w:r>
    </w:p>
    <w:p>
      <w:pPr>
        <w:pStyle w:val="CodeBlock"/>
      </w:pPr>
      <w:r>
        <w:t xml:space="preserve">                .requestMatchers("/employee/**").hasRole("EMPLOYEE")</w:t>
      </w:r>
    </w:p>
    <w:p>
      <w:pPr>
        <w:pStyle w:val="CodeBlock"/>
      </w:pPr>
      <w:r>
        <w:t xml:space="preserve">                .anyRequest().authenticated()</w:t>
      </w:r>
    </w:p>
    <w:p>
      <w:pPr>
        <w:pStyle w:val="CodeBlock"/>
      </w:pPr>
      <w:r>
        <w:t xml:space="preserve">            )</w:t>
      </w:r>
    </w:p>
    <w:p>
      <w:pPr>
        <w:pStyle w:val="CodeBlock"/>
      </w:pPr>
      <w:r>
        <w:t xml:space="preserve">            .formLogin(form -&gt; form</w:t>
      </w:r>
    </w:p>
    <w:p>
      <w:pPr>
        <w:pStyle w:val="CodeBlock"/>
      </w:pPr>
      <w:r>
        <w:t xml:space="preserve">                .loginPage("/login")</w:t>
      </w:r>
    </w:p>
    <w:p>
      <w:pPr>
        <w:pStyle w:val="CodeBlock"/>
      </w:pPr>
      <w:r>
        <w:t xml:space="preserve">                .loginProcessingUrl("/login")</w:t>
      </w:r>
    </w:p>
    <w:p>
      <w:pPr>
        <w:pStyle w:val="CodeBlock"/>
      </w:pPr>
      <w:r>
        <w:t xml:space="preserve">                .successHandler(successHandler)</w:t>
      </w:r>
    </w:p>
    <w:p>
      <w:pPr>
        <w:pStyle w:val="CodeBlock"/>
      </w:pPr>
      <w:r>
        <w:t xml:space="preserve">                .failureUrl("/login?error")</w:t>
      </w:r>
    </w:p>
    <w:p>
      <w:pPr>
        <w:pStyle w:val="CodeBlock"/>
      </w:pPr>
      <w:r>
        <w:t xml:space="preserve">                .permitAll()</w:t>
      </w:r>
    </w:p>
    <w:p>
      <w:pPr>
        <w:pStyle w:val="CodeBlock"/>
      </w:pPr>
      <w:r>
        <w:t xml:space="preserve">            )</w:t>
      </w:r>
    </w:p>
    <w:p>
      <w:pPr>
        <w:pStyle w:val="CodeBlock"/>
      </w:pPr>
      <w:r>
        <w:t xml:space="preserve">            .logout(logout -&gt; logout</w:t>
      </w:r>
    </w:p>
    <w:p>
      <w:pPr>
        <w:pStyle w:val="CodeBlock"/>
      </w:pPr>
      <w:r>
        <w:t xml:space="preserve">                .logoutUrl("/logout")</w:t>
      </w:r>
    </w:p>
    <w:p>
      <w:pPr>
        <w:pStyle w:val="CodeBlock"/>
      </w:pPr>
      <w:r>
        <w:t xml:space="preserve">                .logoutSuccessUrl("/login?logout")</w:t>
      </w:r>
    </w:p>
    <w:p>
      <w:pPr>
        <w:pStyle w:val="CodeBlock"/>
      </w:pPr>
      <w:r>
        <w:t xml:space="preserve">                .permitAll()</w:t>
      </w:r>
    </w:p>
    <w:p>
      <w:pPr>
        <w:pStyle w:val="CodeBlock"/>
      </w:pPr>
      <w:r>
        <w:t xml:space="preserve">            )</w:t>
      </w:r>
    </w:p>
    <w:p>
      <w:pPr>
        <w:pStyle w:val="CodeBlock"/>
      </w:pPr>
      <w:r>
        <w:t xml:space="preserve">            .exceptionHandling(exception -&gt; exception</w:t>
      </w:r>
    </w:p>
    <w:p>
      <w:pPr>
        <w:pStyle w:val="CodeBlock"/>
      </w:pPr>
      <w:r>
        <w:t xml:space="preserve">                .accessDeniedPage("/access-denied")</w:t>
      </w:r>
    </w:p>
    <w:p>
      <w:pPr>
        <w:pStyle w:val="CodeBlock"/>
      </w:pPr>
      <w:r>
        <w:t xml:space="preserve">            );</w:t>
      </w:r>
    </w:p>
    <w:p>
      <w:pPr>
        <w:pStyle w:val="CodeBlock"/>
      </w:pPr>
      <w:r>
        <w:t xml:space="preserve"> </w:t>
      </w:r>
    </w:p>
    <w:p>
      <w:pPr>
        <w:pStyle w:val="CodeBlock"/>
      </w:pPr>
      <w:r>
        <w:t xml:space="preserve">        return http.build();</w:t>
      </w:r>
    </w:p>
    <w:p>
      <w:pPr>
        <w:pStyle w:val="CodeBlock"/>
      </w:pPr>
      <w:r>
        <w:t xml:space="preserve">    }</w:t>
      </w:r>
    </w:p>
    <w:p>
      <w:pPr>
        <w:pStyle w:val="CodeBlock"/>
      </w:pPr>
      <w:r>
        <w:t>}</w:t>
      </w:r>
    </w:p>
    <w:p>
      <w:pPr>
        <w:pStyle w:val="CodeBlock"/>
      </w:pPr>
      <w:r>
        <w:t>package com.data.ets.config;</w:t>
      </w:r>
    </w:p>
    <w:p>
      <w:pPr>
        <w:pStyle w:val="CodeBlock"/>
      </w:pPr>
      <w:r>
        <w:t xml:space="preserve"> </w:t>
      </w:r>
    </w:p>
    <w:p>
      <w:pPr>
        <w:pStyle w:val="CodeBlock"/>
      </w:pPr>
      <w:r>
        <w:t>import com.data.ets.model.User;</w:t>
      </w:r>
    </w:p>
    <w:p>
      <w:pPr>
        <w:pStyle w:val="CodeBlock"/>
      </w:pPr>
      <w:r>
        <w:t>import com.data.ets.repository.UserRepository;</w:t>
      </w:r>
    </w:p>
    <w:p>
      <w:pPr>
        <w:pStyle w:val="CodeBlock"/>
      </w:pPr>
      <w:r>
        <w:t>import lombok.RequiredArgsConstructor;</w:t>
      </w:r>
    </w:p>
    <w:p>
      <w:pPr>
        <w:pStyle w:val="CodeBlock"/>
      </w:pPr>
      <w:r>
        <w:t>import org.springframework.security.core.GrantedAuthority;</w:t>
      </w:r>
    </w:p>
    <w:p>
      <w:pPr>
        <w:pStyle w:val="CodeBlock"/>
      </w:pPr>
      <w:r>
        <w:t>import org.springframework.security.core.authority.SimpleGrantedAuthority;</w:t>
      </w:r>
    </w:p>
    <w:p>
      <w:pPr>
        <w:pStyle w:val="CodeBlock"/>
      </w:pPr>
      <w:r>
        <w:t>import org.springframework.security.core.userdetails.UserDetails;</w:t>
      </w:r>
    </w:p>
    <w:p>
      <w:pPr>
        <w:pStyle w:val="CodeBlock"/>
      </w:pPr>
      <w:r>
        <w:t>import org.springframework.security.core.userdetails.UserDetailsService;</w:t>
      </w:r>
    </w:p>
    <w:p>
      <w:pPr>
        <w:pStyle w:val="CodeBlock"/>
      </w:pPr>
      <w:r>
        <w:t>import org.springframework.security.core.userdetails.UsernameNotFoundException;</w:t>
      </w:r>
    </w:p>
    <w:p>
      <w:pPr>
        <w:pStyle w:val="CodeBlock"/>
      </w:pPr>
      <w:r>
        <w:t>import org.springframework.stereotype.Service;</w:t>
      </w:r>
    </w:p>
    <w:p>
      <w:pPr>
        <w:pStyle w:val="CodeBlock"/>
      </w:pPr>
      <w:r>
        <w:t xml:space="preserve"> </w:t>
      </w:r>
    </w:p>
    <w:p>
      <w:pPr>
        <w:pStyle w:val="CodeBlock"/>
      </w:pPr>
      <w:r>
        <w:t>import java.util.Collections;</w:t>
      </w:r>
    </w:p>
    <w:p>
      <w:pPr>
        <w:pStyle w:val="CodeBlock"/>
      </w:pPr>
      <w:r>
        <w:t>import java.util.List;</w:t>
      </w:r>
    </w:p>
    <w:p>
      <w:pPr>
        <w:pStyle w:val="CodeBlock"/>
      </w:pPr>
      <w:r>
        <w:t xml:space="preserve"> </w:t>
      </w:r>
    </w:p>
    <w:p>
      <w:pPr>
        <w:pStyle w:val="CodeBlock"/>
      </w:pPr>
      <w:r>
        <w:t>@Service</w:t>
      </w:r>
    </w:p>
    <w:p>
      <w:pPr>
        <w:pStyle w:val="CodeBlock"/>
      </w:pPr>
      <w:r>
        <w:t>@RequiredArgsConstructor</w:t>
      </w:r>
    </w:p>
    <w:p>
      <w:pPr>
        <w:pStyle w:val="CodeBlock"/>
      </w:pPr>
      <w:r>
        <w:t>public class CustomUserDetailsService implements UserDetailsService {</w:t>
      </w:r>
    </w:p>
    <w:p>
      <w:pPr>
        <w:pStyle w:val="CodeBlock"/>
      </w:pPr>
      <w:r>
        <w:t xml:space="preserve"> </w:t>
      </w:r>
    </w:p>
    <w:p>
      <w:pPr>
        <w:pStyle w:val="CodeBlock"/>
      </w:pPr>
      <w:r>
        <w:t xml:space="preserve">    private final UserRepository userRepository;</w:t>
      </w:r>
    </w:p>
    <w:p>
      <w:pPr>
        <w:pStyle w:val="CodeBlock"/>
      </w:pPr>
      <w:r>
        <w:t xml:space="preserve"> </w:t>
      </w:r>
    </w:p>
    <w:p>
      <w:pPr>
        <w:pStyle w:val="CodeBlock"/>
      </w:pPr>
      <w:r>
        <w:t xml:space="preserve">    @Override</w:t>
      </w:r>
    </w:p>
    <w:p>
      <w:pPr>
        <w:pStyle w:val="CodeBlock"/>
      </w:pPr>
      <w:r>
        <w:t xml:space="preserve">    public UserDetails loadUserByUsername(String username) throws UsernameNotFoundException {</w:t>
      </w:r>
    </w:p>
    <w:p>
      <w:pPr>
        <w:pStyle w:val="CodeBlock"/>
      </w:pPr>
      <w:r>
        <w:t xml:space="preserve">        User user = userRepository.findByUsername(username)</w:t>
      </w:r>
    </w:p>
    <w:p>
      <w:pPr>
        <w:pStyle w:val="CodeBlock"/>
      </w:pPr>
      <w:r>
        <w:t xml:space="preserve">                .orElseThrow(() -&gt; new UsernameNotFoundException("User not found with username: " + username));</w:t>
      </w:r>
    </w:p>
    <w:p>
      <w:pPr>
        <w:pStyle w:val="CodeBlock"/>
      </w:pPr>
      <w:r>
        <w:t xml:space="preserve"> </w:t>
      </w:r>
    </w:p>
    <w:p>
      <w:pPr>
        <w:pStyle w:val="CodeBlock"/>
      </w:pPr>
      <w:r>
        <w:t xml:space="preserve">        List&lt;GrantedAuthority&gt; authorities = Collections.singletonList(</w:t>
      </w:r>
    </w:p>
    <w:p>
      <w:pPr>
        <w:pStyle w:val="CodeBlock"/>
      </w:pPr>
      <w:r>
        <w:t xml:space="preserve">                new SimpleGrantedAuthority("ROLE_" + user.getRole().toString())</w:t>
      </w:r>
    </w:p>
    <w:p>
      <w:pPr>
        <w:pStyle w:val="CodeBlock"/>
      </w:pPr>
      <w:r>
        <w:t xml:space="preserve">        );</w:t>
      </w:r>
    </w:p>
    <w:p>
      <w:pPr>
        <w:pStyle w:val="CodeBlock"/>
      </w:pPr>
      <w:r>
        <w:t xml:space="preserve"> </w:t>
      </w:r>
    </w:p>
    <w:p>
      <w:pPr>
        <w:pStyle w:val="CodeBlock"/>
      </w:pPr>
      <w:r>
        <w:t xml:space="preserve">        return org.springframework.security.core.userdetails.User.builder()</w:t>
      </w:r>
    </w:p>
    <w:p>
      <w:pPr>
        <w:pStyle w:val="CodeBlock"/>
      </w:pPr>
      <w:r>
        <w:t xml:space="preserve">                .username(user.getUsername())</w:t>
      </w:r>
    </w:p>
    <w:p>
      <w:pPr>
        <w:pStyle w:val="CodeBlock"/>
      </w:pPr>
      <w:r>
        <w:t xml:space="preserve">                .password(user.getPassword())</w:t>
      </w:r>
    </w:p>
    <w:p>
      <w:pPr>
        <w:pStyle w:val="CodeBlock"/>
      </w:pPr>
      <w:r>
        <w:t xml:space="preserve">                .authorities(authorities)</w:t>
      </w:r>
    </w:p>
    <w:p>
      <w:pPr>
        <w:pStyle w:val="CodeBlock"/>
      </w:pPr>
      <w:r>
        <w:t xml:space="preserve">                .accountExpired(false)</w:t>
      </w:r>
    </w:p>
    <w:p>
      <w:pPr>
        <w:pStyle w:val="CodeBlock"/>
      </w:pPr>
      <w:r>
        <w:t xml:space="preserve">                .accountLocked(false)</w:t>
      </w:r>
    </w:p>
    <w:p>
      <w:pPr>
        <w:pStyle w:val="CodeBlock"/>
      </w:pPr>
      <w:r>
        <w:t xml:space="preserve">                .credentialsExpired(false)</w:t>
      </w:r>
    </w:p>
    <w:p>
      <w:pPr>
        <w:pStyle w:val="CodeBlock"/>
      </w:pPr>
      <w:r>
        <w:t xml:space="preserve">                .disabled(!user.getEnabled())</w:t>
      </w:r>
    </w:p>
    <w:p>
      <w:pPr>
        <w:pStyle w:val="CodeBlock"/>
      </w:pPr>
      <w:r>
        <w:t xml:space="preserve">                .build();</w:t>
      </w:r>
    </w:p>
    <w:p>
      <w:pPr>
        <w:pStyle w:val="CodeBlock"/>
      </w:pPr>
      <w:r>
        <w:t xml:space="preserve">    }</w:t>
      </w:r>
    </w:p>
    <w:p>
      <w:pPr>
        <w:pStyle w:val="CodeBlock"/>
      </w:pPr>
      <w:r>
        <w:t>}</w:t>
      </w:r>
    </w:p>
    <w:p>
      <w:pPr>
        <w:pStyle w:val="CodeBlock"/>
      </w:pPr>
      <w:r>
        <w:t>package com.data.ets.config;</w:t>
      </w:r>
    </w:p>
    <w:p>
      <w:pPr>
        <w:pStyle w:val="CodeBlock"/>
      </w:pPr>
      <w:r>
        <w:t xml:space="preserve"> </w:t>
      </w:r>
    </w:p>
    <w:p>
      <w:pPr>
        <w:pStyle w:val="CodeBlock"/>
      </w:pPr>
      <w:r>
        <w:t>import jakarta.servlet.ServletException;</w:t>
      </w:r>
    </w:p>
    <w:p>
      <w:pPr>
        <w:pStyle w:val="CodeBlock"/>
      </w:pPr>
      <w:r>
        <w:t>import jakarta.servlet.http.HttpServletRequest;</w:t>
      </w:r>
    </w:p>
    <w:p>
      <w:pPr>
        <w:pStyle w:val="CodeBlock"/>
      </w:pPr>
      <w:r>
        <w:t>import jakarta.servlet.http.HttpServletResponse;</w:t>
      </w:r>
    </w:p>
    <w:p>
      <w:pPr>
        <w:pStyle w:val="CodeBlock"/>
      </w:pPr>
      <w:r>
        <w:t>import org.springframework.security.core.Authentication;</w:t>
      </w:r>
    </w:p>
    <w:p>
      <w:pPr>
        <w:pStyle w:val="CodeBlock"/>
      </w:pPr>
      <w:r>
        <w:t>import org.springframework.security.core.GrantedAuthority;</w:t>
      </w:r>
    </w:p>
    <w:p>
      <w:pPr>
        <w:pStyle w:val="CodeBlock"/>
      </w:pPr>
      <w:r>
        <w:t>import org.springframework.security.web.authentication.SimpleUrlAuthenticationSuccessHandler;</w:t>
      </w:r>
    </w:p>
    <w:p>
      <w:pPr>
        <w:pStyle w:val="CodeBlock"/>
      </w:pPr>
      <w:r>
        <w:t>import org.springframework.stereotype.Component;</w:t>
      </w:r>
    </w:p>
    <w:p>
      <w:pPr>
        <w:pStyle w:val="CodeBlock"/>
      </w:pPr>
      <w:r>
        <w:t xml:space="preserve"> </w:t>
      </w:r>
    </w:p>
    <w:p>
      <w:pPr>
        <w:pStyle w:val="CodeBlock"/>
      </w:pPr>
      <w:r>
        <w:t>import java.io.IOException;</w:t>
      </w:r>
    </w:p>
    <w:p>
      <w:pPr>
        <w:pStyle w:val="CodeBlock"/>
      </w:pPr>
      <w:r>
        <w:t xml:space="preserve"> </w:t>
      </w:r>
    </w:p>
    <w:p>
      <w:pPr>
        <w:pStyle w:val="CodeBlock"/>
      </w:pPr>
      <w:r>
        <w:t>@Component</w:t>
      </w:r>
    </w:p>
    <w:p>
      <w:pPr>
        <w:pStyle w:val="CodeBlock"/>
      </w:pPr>
      <w:r>
        <w:t>public class CustomAuthenticationSuccessHandler extends SimpleUrlAuthenticationSuccessHandler {</w:t>
      </w:r>
    </w:p>
    <w:p>
      <w:pPr>
        <w:pStyle w:val="CodeBlock"/>
      </w:pPr>
      <w:r>
        <w:t xml:space="preserve"> </w:t>
      </w:r>
    </w:p>
    <w:p>
      <w:pPr>
        <w:pStyle w:val="CodeBlock"/>
      </w:pPr>
      <w:r>
        <w:t xml:space="preserve">    @Override</w:t>
      </w:r>
    </w:p>
    <w:p>
      <w:pPr>
        <w:pStyle w:val="CodeBlock"/>
      </w:pPr>
      <w:r>
        <w:t xml:space="preserve">    public void onAuthenticationSuccess(HttpServletRequest request, HttpServletResponse response,</w:t>
      </w:r>
    </w:p>
    <w:p>
      <w:pPr>
        <w:pStyle w:val="CodeBlock"/>
      </w:pPr>
      <w:r>
        <w:t xml:space="preserve">                                        Authentication authentication) throws IOException, ServletException {</w:t>
      </w:r>
    </w:p>
    <w:p>
      <w:pPr>
        <w:pStyle w:val="CodeBlock"/>
      </w:pPr>
      <w:r>
        <w:t xml:space="preserve">        </w:t>
      </w:r>
    </w:p>
    <w:p>
      <w:pPr>
        <w:pStyle w:val="CodeBlock"/>
      </w:pPr>
      <w:r>
        <w:t xml:space="preserve">        // Check user's role and redirect accordingly</w:t>
      </w:r>
    </w:p>
    <w:p>
      <w:pPr>
        <w:pStyle w:val="CodeBlock"/>
      </w:pPr>
      <w:r>
        <w:t xml:space="preserve">        for (GrantedAuthority authority : authentication.getAuthorities()) {</w:t>
      </w:r>
    </w:p>
    <w:p>
      <w:pPr>
        <w:pStyle w:val="CodeBlock"/>
      </w:pPr>
      <w:r>
        <w:t xml:space="preserve">            if (authority.getAuthority().equals("ROLE_ADMIN")) {</w:t>
      </w:r>
    </w:p>
    <w:p>
      <w:pPr>
        <w:pStyle w:val="CodeBlock"/>
      </w:pPr>
      <w:r>
        <w:t xml:space="preserve">                setDefaultTargetUrl("/admin/dashboard");</w:t>
      </w:r>
    </w:p>
    <w:p>
      <w:pPr>
        <w:pStyle w:val="CodeBlock"/>
      </w:pPr>
      <w:r>
        <w:t xml:space="preserve">                break;</w:t>
      </w:r>
    </w:p>
    <w:p>
      <w:pPr>
        <w:pStyle w:val="CodeBlock"/>
      </w:pPr>
      <w:r>
        <w:t xml:space="preserve">            } else if (authority.getAuthority().equals("ROLE_EMPLOYEE")) {</w:t>
      </w:r>
    </w:p>
    <w:p>
      <w:pPr>
        <w:pStyle w:val="CodeBlock"/>
      </w:pPr>
      <w:r>
        <w:t xml:space="preserve">                setDefaultTargetUrl("/employee/dashboard");</w:t>
      </w:r>
    </w:p>
    <w:p>
      <w:pPr>
        <w:pStyle w:val="CodeBlock"/>
      </w:pPr>
      <w:r>
        <w:t xml:space="preserve">                break;</w:t>
      </w:r>
    </w:p>
    <w:p>
      <w:pPr>
        <w:pStyle w:val="CodeBlock"/>
      </w:pPr>
      <w:r>
        <w:t xml:space="preserve">            }</w:t>
      </w:r>
    </w:p>
    <w:p>
      <w:pPr>
        <w:pStyle w:val="CodeBlock"/>
      </w:pPr>
      <w:r>
        <w:t xml:space="preserve">        }</w:t>
      </w:r>
    </w:p>
    <w:p>
      <w:pPr>
        <w:pStyle w:val="CodeBlock"/>
      </w:pPr>
      <w:r>
        <w:t xml:space="preserve">        </w:t>
      </w:r>
    </w:p>
    <w:p>
      <w:pPr>
        <w:pStyle w:val="CodeBlock"/>
      </w:pPr>
      <w:r>
        <w:t xml:space="preserve">        super.onAuthenticationSuccess(request, response, authentication);</w:t>
      </w:r>
    </w:p>
    <w:p>
      <w:pPr>
        <w:pStyle w:val="CodeBlock"/>
      </w:pPr>
      <w:r>
        <w:t xml:space="preserve">    }</w:t>
      </w:r>
    </w:p>
    <w:p>
      <w:pPr>
        <w:pStyle w:val="CodeBlock"/>
      </w:pPr>
      <w:r>
        <w:t>}</w:t>
      </w:r>
    </w:p>
    <w:p>
      <w:pPr>
        <w:pStyle w:val="CodeBlock"/>
      </w:pPr>
      <w:r>
        <w:t>package com.data.ets.config;</w:t>
      </w:r>
    </w:p>
    <w:p>
      <w:pPr>
        <w:pStyle w:val="CodeBlock"/>
      </w:pPr>
      <w:r>
        <w:t xml:space="preserve"> </w:t>
      </w:r>
    </w:p>
    <w:p>
      <w:pPr>
        <w:pStyle w:val="CodeBlock"/>
      </w:pPr>
      <w:r>
        <w:t>import com.data.ets.model.*;</w:t>
      </w:r>
    </w:p>
    <w:p>
      <w:pPr>
        <w:pStyle w:val="CodeBlock"/>
      </w:pPr>
      <w:r>
        <w:t>import com.data.ets.repository.*;</w:t>
      </w:r>
    </w:p>
    <w:p>
      <w:pPr>
        <w:pStyle w:val="CodeBlock"/>
      </w:pPr>
      <w:r>
        <w:t>import lombok.RequiredArgsConstructor;</w:t>
      </w:r>
    </w:p>
    <w:p>
      <w:pPr>
        <w:pStyle w:val="CodeBlock"/>
      </w:pPr>
      <w:r>
        <w:t>import org.springframework.boot.CommandLineRunner;</w:t>
      </w:r>
    </w:p>
    <w:p>
      <w:pPr>
        <w:pStyle w:val="CodeBlock"/>
      </w:pPr>
      <w:r>
        <w:t>import org.springframework.security.crypto.password.PasswordEncoder;</w:t>
      </w:r>
    </w:p>
    <w:p>
      <w:pPr>
        <w:pStyle w:val="CodeBlock"/>
      </w:pPr>
      <w:r>
        <w:t>import org.springframework.stereotype.Component;</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@Component</w:t>
      </w:r>
    </w:p>
    <w:p>
      <w:pPr>
        <w:pStyle w:val="CodeBlock"/>
      </w:pPr>
      <w:r>
        <w:t>@RequiredArgsConstructor</w:t>
      </w:r>
    </w:p>
    <w:p>
      <w:pPr>
        <w:pStyle w:val="CodeBlock"/>
      </w:pPr>
      <w:r>
        <w:t>public class DataInitializer implements CommandLineRunner {</w:t>
      </w:r>
    </w:p>
    <w:p>
      <w:pPr>
        <w:pStyle w:val="CodeBlock"/>
      </w:pPr>
      <w:r>
        <w:t xml:space="preserve"> </w:t>
      </w:r>
    </w:p>
    <w:p>
      <w:pPr>
        <w:pStyle w:val="CodeBlock"/>
      </w:pPr>
      <w:r>
        <w:t xml:space="preserve">    private final UserRepository userRepository;</w:t>
      </w:r>
    </w:p>
    <w:p>
      <w:pPr>
        <w:pStyle w:val="CodeBlock"/>
      </w:pPr>
      <w:r>
        <w:t xml:space="preserve">    private final EmployeeRepository employeeRepository;</w:t>
      </w:r>
    </w:p>
    <w:p>
      <w:pPr>
        <w:pStyle w:val="CodeBlock"/>
      </w:pPr>
      <w:r>
        <w:t xml:space="preserve">    private final DepartmentRepository departmentRepository;</w:t>
      </w:r>
    </w:p>
    <w:p>
      <w:pPr>
        <w:pStyle w:val="CodeBlock"/>
      </w:pPr>
      <w:r>
        <w:t xml:space="preserve">    private final AttendanceRepository attendanceRepository;</w:t>
      </w:r>
    </w:p>
    <w:p>
      <w:pPr>
        <w:pStyle w:val="CodeBlock"/>
      </w:pPr>
      <w:r>
        <w:t xml:space="preserve">    private final LeaveRepository leaveRepository;</w:t>
      </w:r>
    </w:p>
    <w:p>
      <w:pPr>
        <w:pStyle w:val="CodeBlock"/>
      </w:pPr>
      <w:r>
        <w:t xml:space="preserve">    private final PasswordEncoder passwordEncoder;</w:t>
      </w:r>
    </w:p>
    <w:p>
      <w:pPr>
        <w:pStyle w:val="CodeBlock"/>
      </w:pPr>
      <w:r>
        <w:t xml:space="preserve"> </w:t>
      </w:r>
    </w:p>
    <w:p>
      <w:pPr>
        <w:pStyle w:val="CodeBlock"/>
      </w:pPr>
      <w:r>
        <w:t xml:space="preserve">    @Override</w:t>
      </w:r>
    </w:p>
    <w:p>
      <w:pPr>
        <w:pStyle w:val="CodeBlock"/>
      </w:pPr>
      <w:r>
        <w:t xml:space="preserve">    public void run(String... args) throws Exception {</w:t>
      </w:r>
    </w:p>
    <w:p>
      <w:pPr>
        <w:pStyle w:val="CodeBlock"/>
      </w:pPr>
      <w:r>
        <w:t xml:space="preserve">        // Check if data already exists</w:t>
      </w:r>
    </w:p>
    <w:p>
      <w:pPr>
        <w:pStyle w:val="CodeBlock"/>
      </w:pPr>
      <w:r>
        <w:t xml:space="preserve">        if (userRepository.count() &gt; 0) {</w:t>
      </w:r>
    </w:p>
    <w:p>
      <w:pPr>
        <w:pStyle w:val="CodeBlock"/>
      </w:pPr>
      <w:r>
        <w:t xml:space="preserve">            return;</w:t>
      </w:r>
    </w:p>
    <w:p>
      <w:pPr>
        <w:pStyle w:val="CodeBlock"/>
      </w:pPr>
      <w:r>
        <w:t xml:space="preserve">        }</w:t>
      </w:r>
    </w:p>
    <w:p>
      <w:pPr>
        <w:pStyle w:val="CodeBlock"/>
      </w:pPr>
      <w:r>
        <w:t xml:space="preserve"> </w:t>
      </w:r>
    </w:p>
    <w:p>
      <w:pPr>
        <w:pStyle w:val="CodeBlock"/>
      </w:pPr>
      <w:r>
        <w:t xml:space="preserve">        // Create Departments</w:t>
      </w:r>
    </w:p>
    <w:p>
      <w:pPr>
        <w:pStyle w:val="CodeBlock"/>
      </w:pPr>
      <w:r>
        <w:t xml:space="preserve">        Department itDept = Department.builder()</w:t>
      </w:r>
    </w:p>
    <w:p>
      <w:pPr>
        <w:pStyle w:val="CodeBlock"/>
      </w:pPr>
      <w:r>
        <w:t xml:space="preserve">                .name("Information Technology")</w:t>
      </w:r>
    </w:p>
    <w:p>
      <w:pPr>
        <w:pStyle w:val="CodeBlock"/>
      </w:pPr>
      <w:r>
        <w:t xml:space="preserve">                .description("IT Department")</w:t>
      </w:r>
    </w:p>
    <w:p>
      <w:pPr>
        <w:pStyle w:val="CodeBlock"/>
      </w:pPr>
      <w:r>
        <w:t xml:space="preserve">                .build();</w:t>
      </w:r>
    </w:p>
    <w:p>
      <w:pPr>
        <w:pStyle w:val="CodeBlock"/>
      </w:pPr>
      <w:r>
        <w:t xml:space="preserve">        itDept = departmentRepository.save(itDept);</w:t>
      </w:r>
    </w:p>
    <w:p>
      <w:pPr>
        <w:pStyle w:val="CodeBlock"/>
      </w:pPr>
      <w:r>
        <w:t xml:space="preserve"> </w:t>
      </w:r>
    </w:p>
    <w:p>
      <w:pPr>
        <w:pStyle w:val="CodeBlock"/>
      </w:pPr>
      <w:r>
        <w:t xml:space="preserve">        Department hrDept = Department.builder()</w:t>
      </w:r>
    </w:p>
    <w:p>
      <w:pPr>
        <w:pStyle w:val="CodeBlock"/>
      </w:pPr>
      <w:r>
        <w:t xml:space="preserve">                .name("Human Resources")</w:t>
      </w:r>
    </w:p>
    <w:p>
      <w:pPr>
        <w:pStyle w:val="CodeBlock"/>
      </w:pPr>
      <w:r>
        <w:t xml:space="preserve">                .description("HR Department")</w:t>
      </w:r>
    </w:p>
    <w:p>
      <w:pPr>
        <w:pStyle w:val="CodeBlock"/>
      </w:pPr>
      <w:r>
        <w:t xml:space="preserve">                .build();</w:t>
      </w:r>
    </w:p>
    <w:p>
      <w:pPr>
        <w:pStyle w:val="CodeBlock"/>
      </w:pPr>
      <w:r>
        <w:t xml:space="preserve">        hrDept = departmentRepository.save(hrDept);</w:t>
      </w:r>
    </w:p>
    <w:p>
      <w:pPr>
        <w:pStyle w:val="CodeBlock"/>
      </w:pPr>
      <w:r>
        <w:t xml:space="preserve"> </w:t>
      </w:r>
    </w:p>
    <w:p>
      <w:pPr>
        <w:pStyle w:val="CodeBlock"/>
      </w:pPr>
      <w:r>
        <w:t xml:space="preserve">        Department salesDept = Department.builder()</w:t>
      </w:r>
    </w:p>
    <w:p>
      <w:pPr>
        <w:pStyle w:val="CodeBlock"/>
      </w:pPr>
      <w:r>
        <w:t xml:space="preserve">                .name("Sales")</w:t>
      </w:r>
    </w:p>
    <w:p>
      <w:pPr>
        <w:pStyle w:val="CodeBlock"/>
      </w:pPr>
      <w:r>
        <w:t xml:space="preserve">                .description("Sales Department")</w:t>
      </w:r>
    </w:p>
    <w:p>
      <w:pPr>
        <w:pStyle w:val="CodeBlock"/>
      </w:pPr>
      <w:r>
        <w:t xml:space="preserve">                .build();</w:t>
      </w:r>
    </w:p>
    <w:p>
      <w:pPr>
        <w:pStyle w:val="CodeBlock"/>
      </w:pPr>
      <w:r>
        <w:t xml:space="preserve">        salesDept = departmentRepository.save(salesDept);</w:t>
      </w:r>
    </w:p>
    <w:p>
      <w:pPr>
        <w:pStyle w:val="CodeBlock"/>
      </w:pPr>
      <w:r>
        <w:t xml:space="preserve"> </w:t>
      </w:r>
    </w:p>
    <w:p>
      <w:pPr>
        <w:pStyle w:val="CodeBlock"/>
      </w:pPr>
      <w:r>
        <w:t xml:space="preserve">        // Create Admin User</w:t>
      </w:r>
    </w:p>
    <w:p>
      <w:pPr>
        <w:pStyle w:val="CodeBlock"/>
      </w:pPr>
      <w:r>
        <w:t xml:space="preserve">        User adminUser = User.builder()</w:t>
      </w:r>
    </w:p>
    <w:p>
      <w:pPr>
        <w:pStyle w:val="CodeBlock"/>
      </w:pPr>
      <w:r>
        <w:t xml:space="preserve">                .username("admin")</w:t>
      </w:r>
    </w:p>
    <w:p>
      <w:pPr>
        <w:pStyle w:val="CodeBlock"/>
      </w:pPr>
      <w:r>
        <w:t xml:space="preserve">                .email("admin@ets.com")</w:t>
      </w:r>
    </w:p>
    <w:p>
      <w:pPr>
        <w:pStyle w:val="CodeBlock"/>
      </w:pPr>
      <w:r>
        <w:t xml:space="preserve">                .password(passwordEncoder.encode("admin123"))</w:t>
      </w:r>
    </w:p>
    <w:p>
      <w:pPr>
        <w:pStyle w:val="CodeBlock"/>
      </w:pPr>
      <w:r>
        <w:t xml:space="preserve">                .firstName("Admin")</w:t>
      </w:r>
    </w:p>
    <w:p>
      <w:pPr>
        <w:pStyle w:val="CodeBlock"/>
      </w:pPr>
      <w:r>
        <w:t xml:space="preserve">                .lastName("User")</w:t>
      </w:r>
    </w:p>
    <w:p>
      <w:pPr>
        <w:pStyle w:val="CodeBlock"/>
      </w:pPr>
      <w:r>
        <w:t xml:space="preserve">                .role(Role.ADMIN)</w:t>
      </w:r>
    </w:p>
    <w:p>
      <w:pPr>
        <w:pStyle w:val="CodeBlock"/>
      </w:pPr>
      <w:r>
        <w:t xml:space="preserve">                .enabled(true)</w:t>
      </w:r>
    </w:p>
    <w:p>
      <w:pPr>
        <w:pStyle w:val="CodeBlock"/>
      </w:pPr>
      <w:r>
        <w:t xml:space="preserve">                .build();</w:t>
      </w:r>
    </w:p>
    <w:p>
      <w:pPr>
        <w:pStyle w:val="CodeBlock"/>
      </w:pPr>
      <w:r>
        <w:t xml:space="preserve">        userRepository.save(adminUser);</w:t>
      </w:r>
    </w:p>
    <w:p>
      <w:pPr>
        <w:pStyle w:val="CodeBlock"/>
      </w:pPr>
      <w:r>
        <w:t xml:space="preserve"> </w:t>
      </w:r>
    </w:p>
    <w:p>
      <w:pPr>
        <w:pStyle w:val="CodeBlock"/>
      </w:pPr>
      <w:r>
        <w:t xml:space="preserve">        // Create Employee Users</w:t>
      </w:r>
    </w:p>
    <w:p>
      <w:pPr>
        <w:pStyle w:val="CodeBlock"/>
      </w:pPr>
      <w:r>
        <w:t xml:space="preserve">        User emp1User = User.builder()</w:t>
      </w:r>
    </w:p>
    <w:p>
      <w:pPr>
        <w:pStyle w:val="CodeBlock"/>
      </w:pPr>
      <w:r>
        <w:t xml:space="preserve">                .username("emp1")</w:t>
      </w:r>
    </w:p>
    <w:p>
      <w:pPr>
        <w:pStyle w:val="CodeBlock"/>
      </w:pPr>
      <w:r>
        <w:t xml:space="preserve">                .email("emp1@ets.com")</w:t>
      </w:r>
    </w:p>
    <w:p>
      <w:pPr>
        <w:pStyle w:val="CodeBlock"/>
      </w:pPr>
      <w:r>
        <w:t xml:space="preserve">                .password(passwordEncoder.encode("emp123"))</w:t>
      </w:r>
    </w:p>
    <w:p>
      <w:pPr>
        <w:pStyle w:val="CodeBlock"/>
      </w:pPr>
      <w:r>
        <w:t xml:space="preserve">                .firstName("John")</w:t>
      </w:r>
    </w:p>
    <w:p>
      <w:pPr>
        <w:pStyle w:val="CodeBlock"/>
      </w:pPr>
      <w:r>
        <w:t xml:space="preserve">                .lastName("Doe")</w:t>
      </w:r>
    </w:p>
    <w:p>
      <w:pPr>
        <w:pStyle w:val="CodeBlock"/>
      </w:pPr>
      <w:r>
        <w:t xml:space="preserve">                .role(Role.EMPLOYEE)</w:t>
      </w:r>
    </w:p>
    <w:p>
      <w:pPr>
        <w:pStyle w:val="CodeBlock"/>
      </w:pPr>
      <w:r>
        <w:t xml:space="preserve">                .enabled(true)</w:t>
      </w:r>
    </w:p>
    <w:p>
      <w:pPr>
        <w:pStyle w:val="CodeBlock"/>
      </w:pPr>
      <w:r>
        <w:t xml:space="preserve">                .build();</w:t>
      </w:r>
    </w:p>
    <w:p>
      <w:pPr>
        <w:pStyle w:val="CodeBlock"/>
      </w:pPr>
      <w:r>
        <w:t xml:space="preserve">        emp1User = userRepository.save(emp1User);</w:t>
      </w:r>
    </w:p>
    <w:p>
      <w:pPr>
        <w:pStyle w:val="CodeBlock"/>
      </w:pPr>
      <w:r>
        <w:t xml:space="preserve"> </w:t>
      </w:r>
    </w:p>
    <w:p>
      <w:pPr>
        <w:pStyle w:val="CodeBlock"/>
      </w:pPr>
      <w:r>
        <w:t xml:space="preserve">        User emp2User = User.builder()</w:t>
      </w:r>
    </w:p>
    <w:p>
      <w:pPr>
        <w:pStyle w:val="CodeBlock"/>
      </w:pPr>
      <w:r>
        <w:t xml:space="preserve">                .username("emp2")</w:t>
      </w:r>
    </w:p>
    <w:p>
      <w:pPr>
        <w:pStyle w:val="CodeBlock"/>
      </w:pPr>
      <w:r>
        <w:t xml:space="preserve">                .email("emp2@ets.com")</w:t>
      </w:r>
    </w:p>
    <w:p>
      <w:pPr>
        <w:pStyle w:val="CodeBlock"/>
      </w:pPr>
      <w:r>
        <w:t xml:space="preserve">                .password(passwordEncoder.encode("emp123"))</w:t>
      </w:r>
    </w:p>
    <w:p>
      <w:pPr>
        <w:pStyle w:val="CodeBlock"/>
      </w:pPr>
      <w:r>
        <w:t xml:space="preserve">                .firstName("Jane")</w:t>
      </w:r>
    </w:p>
    <w:p>
      <w:pPr>
        <w:pStyle w:val="CodeBlock"/>
      </w:pPr>
      <w:r>
        <w:t xml:space="preserve">                .lastName("Smith")</w:t>
      </w:r>
    </w:p>
    <w:p>
      <w:pPr>
        <w:pStyle w:val="CodeBlock"/>
      </w:pPr>
      <w:r>
        <w:t xml:space="preserve">                .role(Role.EMPLOYEE)</w:t>
      </w:r>
    </w:p>
    <w:p>
      <w:pPr>
        <w:pStyle w:val="CodeBlock"/>
      </w:pPr>
      <w:r>
        <w:t xml:space="preserve">                .enabled(true)</w:t>
      </w:r>
    </w:p>
    <w:p>
      <w:pPr>
        <w:pStyle w:val="CodeBlock"/>
      </w:pPr>
      <w:r>
        <w:t xml:space="preserve">                .build();</w:t>
      </w:r>
    </w:p>
    <w:p>
      <w:pPr>
        <w:pStyle w:val="CodeBlock"/>
      </w:pPr>
      <w:r>
        <w:t xml:space="preserve">        emp2User = userRepository.save(emp2User);</w:t>
      </w:r>
    </w:p>
    <w:p>
      <w:pPr>
        <w:pStyle w:val="CodeBlock"/>
      </w:pPr>
      <w:r>
        <w:t xml:space="preserve"> </w:t>
      </w:r>
    </w:p>
    <w:p>
      <w:pPr>
        <w:pStyle w:val="CodeBlock"/>
      </w:pPr>
      <w:r>
        <w:t xml:space="preserve">        User emp3User = User.builder()</w:t>
      </w:r>
    </w:p>
    <w:p>
      <w:pPr>
        <w:pStyle w:val="CodeBlock"/>
      </w:pPr>
      <w:r>
        <w:t xml:space="preserve">                .username("emp3")</w:t>
      </w:r>
    </w:p>
    <w:p>
      <w:pPr>
        <w:pStyle w:val="CodeBlock"/>
      </w:pPr>
      <w:r>
        <w:t xml:space="preserve">                .email("emp3@ets.com")</w:t>
      </w:r>
    </w:p>
    <w:p>
      <w:pPr>
        <w:pStyle w:val="CodeBlock"/>
      </w:pPr>
      <w:r>
        <w:t xml:space="preserve">                .password(passwordEncoder.encode("emp123"))</w:t>
      </w:r>
    </w:p>
    <w:p>
      <w:pPr>
        <w:pStyle w:val="CodeBlock"/>
      </w:pPr>
      <w:r>
        <w:t xml:space="preserve">                .firstName("Mike")</w:t>
      </w:r>
    </w:p>
    <w:p>
      <w:pPr>
        <w:pStyle w:val="CodeBlock"/>
      </w:pPr>
      <w:r>
        <w:t xml:space="preserve">                .lastName("Johnson")</w:t>
      </w:r>
    </w:p>
    <w:p>
      <w:pPr>
        <w:pStyle w:val="CodeBlock"/>
      </w:pPr>
      <w:r>
        <w:t xml:space="preserve">                .role(Role.EMPLOYEE)</w:t>
      </w:r>
    </w:p>
    <w:p>
      <w:pPr>
        <w:pStyle w:val="CodeBlock"/>
      </w:pPr>
      <w:r>
        <w:t xml:space="preserve">                .enabled(true)</w:t>
      </w:r>
    </w:p>
    <w:p>
      <w:pPr>
        <w:pStyle w:val="CodeBlock"/>
      </w:pPr>
      <w:r>
        <w:t xml:space="preserve">                .build();</w:t>
      </w:r>
    </w:p>
    <w:p>
      <w:pPr>
        <w:pStyle w:val="CodeBlock"/>
      </w:pPr>
      <w:r>
        <w:t xml:space="preserve">        emp3User = userRepository.save(emp3User);</w:t>
      </w:r>
    </w:p>
    <w:p>
      <w:pPr>
        <w:pStyle w:val="CodeBlock"/>
      </w:pPr>
      <w:r>
        <w:t xml:space="preserve"> </w:t>
      </w:r>
    </w:p>
    <w:p>
      <w:pPr>
        <w:pStyle w:val="CodeBlock"/>
      </w:pPr>
      <w:r>
        <w:t xml:space="preserve">        // Create Employees</w:t>
      </w:r>
    </w:p>
    <w:p>
      <w:pPr>
        <w:pStyle w:val="CodeBlock"/>
      </w:pPr>
      <w:r>
        <w:t xml:space="preserve">        Employee emp1 = Employee.builder()</w:t>
      </w:r>
    </w:p>
    <w:p>
      <w:pPr>
        <w:pStyle w:val="CodeBlock"/>
      </w:pPr>
      <w:r>
        <w:t xml:space="preserve">                .user(emp1User)</w:t>
      </w:r>
    </w:p>
    <w:p>
      <w:pPr>
        <w:pStyle w:val="CodeBlock"/>
      </w:pPr>
      <w:r>
        <w:t xml:space="preserve">                .employeeId("EMP001")</w:t>
      </w:r>
    </w:p>
    <w:p>
      <w:pPr>
        <w:pStyle w:val="CodeBlock"/>
      </w:pPr>
      <w:r>
        <w:t xml:space="preserve">                .phoneNumber("9876543210")</w:t>
      </w:r>
    </w:p>
    <w:p>
      <w:pPr>
        <w:pStyle w:val="CodeBlock"/>
      </w:pPr>
      <w:r>
        <w:t xml:space="preserve">                .dateOfBirth(LocalDate.of(1995, 5, 15))</w:t>
      </w:r>
    </w:p>
    <w:p>
      <w:pPr>
        <w:pStyle w:val="CodeBlock"/>
      </w:pPr>
      <w:r>
        <w:t xml:space="preserve">                .gender("Male")</w:t>
      </w:r>
    </w:p>
    <w:p>
      <w:pPr>
        <w:pStyle w:val="CodeBlock"/>
      </w:pPr>
      <w:r>
        <w:t xml:space="preserve">                .department(itDept)</w:t>
      </w:r>
    </w:p>
    <w:p>
      <w:pPr>
        <w:pStyle w:val="CodeBlock"/>
      </w:pPr>
      <w:r>
        <w:t xml:space="preserve">                .position("Software Engineer")</w:t>
      </w:r>
    </w:p>
    <w:p>
      <w:pPr>
        <w:pStyle w:val="CodeBlock"/>
      </w:pPr>
      <w:r>
        <w:t xml:space="preserve">                .salary(50000.0)</w:t>
      </w:r>
    </w:p>
    <w:p>
      <w:pPr>
        <w:pStyle w:val="CodeBlock"/>
      </w:pPr>
      <w:r>
        <w:t xml:space="preserve">                .dateOfJoining(LocalDate.of(2020, 1, 15))</w:t>
      </w:r>
    </w:p>
    <w:p>
      <w:pPr>
        <w:pStyle w:val="CodeBlock"/>
      </w:pPr>
      <w:r>
        <w:t xml:space="preserve">                .address("123 Main St")</w:t>
      </w:r>
    </w:p>
    <w:p>
      <w:pPr>
        <w:pStyle w:val="CodeBlock"/>
      </w:pPr>
      <w:r>
        <w:t xml:space="preserve">                .city("New York")</w:t>
      </w:r>
    </w:p>
    <w:p>
      <w:pPr>
        <w:pStyle w:val="CodeBlock"/>
      </w:pPr>
      <w:r>
        <w:t xml:space="preserve">                .state("NY")</w:t>
      </w:r>
    </w:p>
    <w:p>
      <w:pPr>
        <w:pStyle w:val="CodeBlock"/>
      </w:pPr>
      <w:r>
        <w:t xml:space="preserve">                .zipCode("10001")</w:t>
      </w:r>
    </w:p>
    <w:p>
      <w:pPr>
        <w:pStyle w:val="CodeBlock"/>
      </w:pPr>
      <w:r>
        <w:t xml:space="preserve">                .status("ACTIVE")</w:t>
      </w:r>
    </w:p>
    <w:p>
      <w:pPr>
        <w:pStyle w:val="CodeBlock"/>
      </w:pPr>
      <w:r>
        <w:t xml:space="preserve">                .build();</w:t>
      </w:r>
    </w:p>
    <w:p>
      <w:pPr>
        <w:pStyle w:val="CodeBlock"/>
      </w:pPr>
      <w:r>
        <w:t xml:space="preserve">        emp1 = employeeRepository.save(emp1);</w:t>
      </w:r>
    </w:p>
    <w:p>
      <w:pPr>
        <w:pStyle w:val="CodeBlock"/>
      </w:pPr>
      <w:r>
        <w:t xml:space="preserve"> </w:t>
      </w:r>
    </w:p>
    <w:p>
      <w:pPr>
        <w:pStyle w:val="CodeBlock"/>
      </w:pPr>
      <w:r>
        <w:t xml:space="preserve">        Employee emp2 = Employee.builder()</w:t>
      </w:r>
    </w:p>
    <w:p>
      <w:pPr>
        <w:pStyle w:val="CodeBlock"/>
      </w:pPr>
      <w:r>
        <w:t xml:space="preserve">                .user(emp2User)</w:t>
      </w:r>
    </w:p>
    <w:p>
      <w:pPr>
        <w:pStyle w:val="CodeBlock"/>
      </w:pPr>
      <w:r>
        <w:t xml:space="preserve">                .employeeId("EMP002")</w:t>
      </w:r>
    </w:p>
    <w:p>
      <w:pPr>
        <w:pStyle w:val="CodeBlock"/>
      </w:pPr>
      <w:r>
        <w:t xml:space="preserve">                .phoneNumber("9876543211")</w:t>
      </w:r>
    </w:p>
    <w:p>
      <w:pPr>
        <w:pStyle w:val="CodeBlock"/>
      </w:pPr>
      <w:r>
        <w:t xml:space="preserve">                .dateOfBirth(LocalDate.of(1998, 8, 20))</w:t>
      </w:r>
    </w:p>
    <w:p>
      <w:pPr>
        <w:pStyle w:val="CodeBlock"/>
      </w:pPr>
      <w:r>
        <w:t xml:space="preserve">                .gender("Female")</w:t>
      </w:r>
    </w:p>
    <w:p>
      <w:pPr>
        <w:pStyle w:val="CodeBlock"/>
      </w:pPr>
      <w:r>
        <w:t xml:space="preserve">                .department(hrDept)</w:t>
      </w:r>
    </w:p>
    <w:p>
      <w:pPr>
        <w:pStyle w:val="CodeBlock"/>
      </w:pPr>
      <w:r>
        <w:t xml:space="preserve">                .position("HR Manager")</w:t>
      </w:r>
    </w:p>
    <w:p>
      <w:pPr>
        <w:pStyle w:val="CodeBlock"/>
      </w:pPr>
      <w:r>
        <w:t xml:space="preserve">                .salary(45000.0)</w:t>
      </w:r>
    </w:p>
    <w:p>
      <w:pPr>
        <w:pStyle w:val="CodeBlock"/>
      </w:pPr>
      <w:r>
        <w:t xml:space="preserve">                .dateOfJoining(LocalDate.of(2019, 6, 1))</w:t>
      </w:r>
    </w:p>
    <w:p>
      <w:pPr>
        <w:pStyle w:val="CodeBlock"/>
      </w:pPr>
      <w:r>
        <w:t xml:space="preserve">                .address("456 Oak Ave")</w:t>
      </w:r>
    </w:p>
    <w:p>
      <w:pPr>
        <w:pStyle w:val="CodeBlock"/>
      </w:pPr>
      <w:r>
        <w:t xml:space="preserve">                .city("Los Angeles")</w:t>
      </w:r>
    </w:p>
    <w:p>
      <w:pPr>
        <w:pStyle w:val="CodeBlock"/>
      </w:pPr>
      <w:r>
        <w:t xml:space="preserve">                .state("CA")</w:t>
      </w:r>
    </w:p>
    <w:p>
      <w:pPr>
        <w:pStyle w:val="CodeBlock"/>
      </w:pPr>
      <w:r>
        <w:t xml:space="preserve">                .zipCode("90001")</w:t>
      </w:r>
    </w:p>
    <w:p>
      <w:pPr>
        <w:pStyle w:val="CodeBlock"/>
      </w:pPr>
      <w:r>
        <w:t xml:space="preserve">                .status("ACTIVE")</w:t>
      </w:r>
    </w:p>
    <w:p>
      <w:pPr>
        <w:pStyle w:val="CodeBlock"/>
      </w:pPr>
      <w:r>
        <w:t xml:space="preserve">                .build();</w:t>
      </w:r>
    </w:p>
    <w:p>
      <w:pPr>
        <w:pStyle w:val="CodeBlock"/>
      </w:pPr>
      <w:r>
        <w:t xml:space="preserve">        emp2 = employeeRepository.save(emp2);</w:t>
      </w:r>
    </w:p>
    <w:p>
      <w:pPr>
        <w:pStyle w:val="CodeBlock"/>
      </w:pPr>
      <w:r>
        <w:t xml:space="preserve"> </w:t>
      </w:r>
    </w:p>
    <w:p>
      <w:pPr>
        <w:pStyle w:val="CodeBlock"/>
      </w:pPr>
      <w:r>
        <w:t xml:space="preserve">        Employee emp3 = Employee.builder()</w:t>
      </w:r>
    </w:p>
    <w:p>
      <w:pPr>
        <w:pStyle w:val="CodeBlock"/>
      </w:pPr>
      <w:r>
        <w:t xml:space="preserve">                .user(emp3User)</w:t>
      </w:r>
    </w:p>
    <w:p>
      <w:pPr>
        <w:pStyle w:val="CodeBlock"/>
      </w:pPr>
      <w:r>
        <w:t xml:space="preserve">                .employeeId("EMP003")</w:t>
      </w:r>
    </w:p>
    <w:p>
      <w:pPr>
        <w:pStyle w:val="CodeBlock"/>
      </w:pPr>
      <w:r>
        <w:t xml:space="preserve">                .phoneNumber("9876543212")</w:t>
      </w:r>
    </w:p>
    <w:p>
      <w:pPr>
        <w:pStyle w:val="CodeBlock"/>
      </w:pPr>
      <w:r>
        <w:t xml:space="preserve">                .dateOfBirth(LocalDate.of(1992, 3, 10))</w:t>
      </w:r>
    </w:p>
    <w:p>
      <w:pPr>
        <w:pStyle w:val="CodeBlock"/>
      </w:pPr>
      <w:r>
        <w:t xml:space="preserve">                .gender("Male")</w:t>
      </w:r>
    </w:p>
    <w:p>
      <w:pPr>
        <w:pStyle w:val="CodeBlock"/>
      </w:pPr>
      <w:r>
        <w:t xml:space="preserve">                .department(salesDept)</w:t>
      </w:r>
    </w:p>
    <w:p>
      <w:pPr>
        <w:pStyle w:val="CodeBlock"/>
      </w:pPr>
      <w:r>
        <w:t xml:space="preserve">                .position("Sales Executive")</w:t>
      </w:r>
    </w:p>
    <w:p>
      <w:pPr>
        <w:pStyle w:val="CodeBlock"/>
      </w:pPr>
      <w:r>
        <w:t xml:space="preserve">                .salary(40000.0)</w:t>
      </w:r>
    </w:p>
    <w:p>
      <w:pPr>
        <w:pStyle w:val="CodeBlock"/>
      </w:pPr>
      <w:r>
        <w:t xml:space="preserve">                .dateOfJoining(LocalDate.of(2021, 3, 15))</w:t>
      </w:r>
    </w:p>
    <w:p>
      <w:pPr>
        <w:pStyle w:val="CodeBlock"/>
      </w:pPr>
      <w:r>
        <w:t xml:space="preserve">                .address("789 Pine Rd")</w:t>
      </w:r>
    </w:p>
    <w:p>
      <w:pPr>
        <w:pStyle w:val="CodeBlock"/>
      </w:pPr>
      <w:r>
        <w:t xml:space="preserve">                .city("Chicago")</w:t>
      </w:r>
    </w:p>
    <w:p>
      <w:pPr>
        <w:pStyle w:val="CodeBlock"/>
      </w:pPr>
      <w:r>
        <w:t xml:space="preserve">                .state("IL")</w:t>
      </w:r>
    </w:p>
    <w:p>
      <w:pPr>
        <w:pStyle w:val="CodeBlock"/>
      </w:pPr>
      <w:r>
        <w:t xml:space="preserve">                .zipCode("60601")</w:t>
      </w:r>
    </w:p>
    <w:p>
      <w:pPr>
        <w:pStyle w:val="CodeBlock"/>
      </w:pPr>
      <w:r>
        <w:t xml:space="preserve">                .status("ACTIVE")</w:t>
      </w:r>
    </w:p>
    <w:p>
      <w:pPr>
        <w:pStyle w:val="CodeBlock"/>
      </w:pPr>
      <w:r>
        <w:t xml:space="preserve">                .build();</w:t>
      </w:r>
    </w:p>
    <w:p>
      <w:pPr>
        <w:pStyle w:val="CodeBlock"/>
      </w:pPr>
      <w:r>
        <w:t xml:space="preserve">        emp3 = employeeRepository.save(emp3);</w:t>
      </w:r>
    </w:p>
    <w:p>
      <w:pPr>
        <w:pStyle w:val="CodeBlock"/>
      </w:pPr>
      <w:r>
        <w:t xml:space="preserve"> </w:t>
      </w:r>
    </w:p>
    <w:p>
      <w:pPr>
        <w:pStyle w:val="CodeBlock"/>
      </w:pPr>
      <w:r>
        <w:t xml:space="preserve">        // Create Sample Attendance Records</w:t>
      </w:r>
    </w:p>
    <w:p>
      <w:pPr>
        <w:pStyle w:val="CodeBlock"/>
      </w:pPr>
      <w:r>
        <w:t xml:space="preserve">        Attendance att1 = Attendance.builder()</w:t>
      </w:r>
    </w:p>
    <w:p>
      <w:pPr>
        <w:pStyle w:val="CodeBlock"/>
      </w:pPr>
      <w:r>
        <w:t xml:space="preserve">                .employee(emp1)</w:t>
      </w:r>
    </w:p>
    <w:p>
      <w:pPr>
        <w:pStyle w:val="CodeBlock"/>
      </w:pPr>
      <w:r>
        <w:t xml:space="preserve">                .attendanceDate(LocalDate.now())</w:t>
      </w:r>
    </w:p>
    <w:p>
      <w:pPr>
        <w:pStyle w:val="CodeBlock"/>
      </w:pPr>
      <w:r>
        <w:t xml:space="preserve">                .checkInTime(LocalDateTime.now().withHour(9).withMinute(0))</w:t>
      </w:r>
    </w:p>
    <w:p>
      <w:pPr>
        <w:pStyle w:val="CodeBlock"/>
      </w:pPr>
      <w:r>
        <w:t xml:space="preserve">                .checkOutTime(LocalDateTime.now().withHour(17).withMinute(30))</w:t>
      </w:r>
    </w:p>
    <w:p>
      <w:pPr>
        <w:pStyle w:val="CodeBlock"/>
      </w:pPr>
      <w:r>
        <w:t xml:space="preserve">                .status("PRESENT")</w:t>
      </w:r>
    </w:p>
    <w:p>
      <w:pPr>
        <w:pStyle w:val="CodeBlock"/>
      </w:pPr>
      <w:r>
        <w:t xml:space="preserve">                .remarks("Regular")</w:t>
      </w:r>
    </w:p>
    <w:p>
      <w:pPr>
        <w:pStyle w:val="CodeBlock"/>
      </w:pPr>
      <w:r>
        <w:t xml:space="preserve">                .build();</w:t>
      </w:r>
    </w:p>
    <w:p>
      <w:pPr>
        <w:pStyle w:val="CodeBlock"/>
      </w:pPr>
      <w:r>
        <w:t xml:space="preserve">        attendanceRepository.save(att1);</w:t>
      </w:r>
    </w:p>
    <w:p>
      <w:pPr>
        <w:pStyle w:val="CodeBlock"/>
      </w:pPr>
      <w:r>
        <w:t xml:space="preserve"> </w:t>
      </w:r>
    </w:p>
    <w:p>
      <w:pPr>
        <w:pStyle w:val="CodeBlock"/>
      </w:pPr>
      <w:r>
        <w:t xml:space="preserve">        Attendance att2 = Attendance.builder()</w:t>
      </w:r>
    </w:p>
    <w:p>
      <w:pPr>
        <w:pStyle w:val="CodeBlock"/>
      </w:pPr>
      <w:r>
        <w:t xml:space="preserve">                .employee(emp2)</w:t>
      </w:r>
    </w:p>
    <w:p>
      <w:pPr>
        <w:pStyle w:val="CodeBlock"/>
      </w:pPr>
      <w:r>
        <w:t xml:space="preserve">                .attendanceDate(LocalDate.now())</w:t>
      </w:r>
    </w:p>
    <w:p>
      <w:pPr>
        <w:pStyle w:val="CodeBlock"/>
      </w:pPr>
      <w:r>
        <w:t xml:space="preserve">                .checkInTime(LocalDateTime.now().withHour(9).withMinute(15))</w:t>
      </w:r>
    </w:p>
    <w:p>
      <w:pPr>
        <w:pStyle w:val="CodeBlock"/>
      </w:pPr>
      <w:r>
        <w:t xml:space="preserve">                .checkOutTime(LocalDateTime.now().withHour(17).withMinute(45))</w:t>
      </w:r>
    </w:p>
    <w:p>
      <w:pPr>
        <w:pStyle w:val="CodeBlock"/>
      </w:pPr>
      <w:r>
        <w:t xml:space="preserve">                .status("PRESENT")</w:t>
      </w:r>
    </w:p>
    <w:p>
      <w:pPr>
        <w:pStyle w:val="CodeBlock"/>
      </w:pPr>
      <w:r>
        <w:t xml:space="preserve">                .remarks("Regular")</w:t>
      </w:r>
    </w:p>
    <w:p>
      <w:pPr>
        <w:pStyle w:val="CodeBlock"/>
      </w:pPr>
      <w:r>
        <w:t xml:space="preserve">                .build();</w:t>
      </w:r>
    </w:p>
    <w:p>
      <w:pPr>
        <w:pStyle w:val="CodeBlock"/>
      </w:pPr>
      <w:r>
        <w:t xml:space="preserve">        attendanceRepository.save(att2);</w:t>
      </w:r>
    </w:p>
    <w:p>
      <w:pPr>
        <w:pStyle w:val="CodeBlock"/>
      </w:pPr>
      <w:r>
        <w:t xml:space="preserve"> </w:t>
      </w:r>
    </w:p>
    <w:p>
      <w:pPr>
        <w:pStyle w:val="CodeBlock"/>
      </w:pPr>
      <w:r>
        <w:t xml:space="preserve">        // Create Sample Leave Requests</w:t>
      </w:r>
    </w:p>
    <w:p>
      <w:pPr>
        <w:pStyle w:val="CodeBlock"/>
      </w:pPr>
      <w:r>
        <w:t xml:space="preserve">        Leave leave1 = Leave.builder()</w:t>
      </w:r>
    </w:p>
    <w:p>
      <w:pPr>
        <w:pStyle w:val="CodeBlock"/>
      </w:pPr>
      <w:r>
        <w:t xml:space="preserve">                .employee(emp1)</w:t>
      </w:r>
    </w:p>
    <w:p>
      <w:pPr>
        <w:pStyle w:val="CodeBlock"/>
      </w:pPr>
      <w:r>
        <w:t xml:space="preserve">                .leaveType("SICK")</w:t>
      </w:r>
    </w:p>
    <w:p>
      <w:pPr>
        <w:pStyle w:val="CodeBlock"/>
      </w:pPr>
      <w:r>
        <w:t xml:space="preserve">                .startDate(LocalDate.now().plusDays(1))</w:t>
      </w:r>
    </w:p>
    <w:p>
      <w:pPr>
        <w:pStyle w:val="CodeBlock"/>
      </w:pPr>
      <w:r>
        <w:t xml:space="preserve">                .endDate(LocalDate.now().plusDays(2))</w:t>
      </w:r>
    </w:p>
    <w:p>
      <w:pPr>
        <w:pStyle w:val="CodeBlock"/>
      </w:pPr>
      <w:r>
        <w:t xml:space="preserve">                .reason("Medical Appointment")</w:t>
      </w:r>
    </w:p>
    <w:p>
      <w:pPr>
        <w:pStyle w:val="CodeBlock"/>
      </w:pPr>
      <w:r>
        <w:t xml:space="preserve">                .status("PENDING")</w:t>
      </w:r>
    </w:p>
    <w:p>
      <w:pPr>
        <w:pStyle w:val="CodeBlock"/>
      </w:pPr>
      <w:r>
        <w:t xml:space="preserve">                .build();</w:t>
      </w:r>
    </w:p>
    <w:p>
      <w:pPr>
        <w:pStyle w:val="CodeBlock"/>
      </w:pPr>
      <w:r>
        <w:t xml:space="preserve">        leaveRepository.save(leave1);</w:t>
      </w:r>
    </w:p>
    <w:p>
      <w:pPr>
        <w:pStyle w:val="CodeBlock"/>
      </w:pPr>
      <w:r>
        <w:t xml:space="preserve"> </w:t>
      </w:r>
    </w:p>
    <w:p>
      <w:pPr>
        <w:pStyle w:val="CodeBlock"/>
      </w:pPr>
      <w:r>
        <w:t xml:space="preserve">        Leave leave2 = Leave.builder()</w:t>
      </w:r>
    </w:p>
    <w:p>
      <w:pPr>
        <w:pStyle w:val="CodeBlock"/>
      </w:pPr>
      <w:r>
        <w:t xml:space="preserve">                .employee(emp2)</w:t>
      </w:r>
    </w:p>
    <w:p>
      <w:pPr>
        <w:pStyle w:val="CodeBlock"/>
      </w:pPr>
      <w:r>
        <w:t xml:space="preserve">                .leaveType("CASUAL")</w:t>
      </w:r>
    </w:p>
    <w:p>
      <w:pPr>
        <w:pStyle w:val="CodeBlock"/>
      </w:pPr>
      <w:r>
        <w:t xml:space="preserve">                .startDate(LocalDate.now().plusDays(5))</w:t>
      </w:r>
    </w:p>
    <w:p>
      <w:pPr>
        <w:pStyle w:val="CodeBlock"/>
      </w:pPr>
      <w:r>
        <w:t xml:space="preserve">                .endDate(LocalDate.now().plusDays(7))</w:t>
      </w:r>
    </w:p>
    <w:p>
      <w:pPr>
        <w:pStyle w:val="CodeBlock"/>
      </w:pPr>
      <w:r>
        <w:t xml:space="preserve">                .reason("Family vacation")</w:t>
      </w:r>
    </w:p>
    <w:p>
      <w:pPr>
        <w:pStyle w:val="CodeBlock"/>
      </w:pPr>
      <w:r>
        <w:t xml:space="preserve">                .status("APPROVED")</w:t>
      </w:r>
    </w:p>
    <w:p>
      <w:pPr>
        <w:pStyle w:val="CodeBlock"/>
      </w:pPr>
      <w:r>
        <w:t xml:space="preserve">                .approvedBy("Admin")</w:t>
      </w:r>
    </w:p>
    <w:p>
      <w:pPr>
        <w:pStyle w:val="CodeBlock"/>
      </w:pPr>
      <w:r>
        <w:t xml:space="preserve">                .approvalDate(LocalDateTime.now())</w:t>
      </w:r>
    </w:p>
    <w:p>
      <w:pPr>
        <w:pStyle w:val="CodeBlock"/>
      </w:pPr>
      <w:r>
        <w:t xml:space="preserve">                .build();</w:t>
      </w:r>
    </w:p>
    <w:p>
      <w:pPr>
        <w:pStyle w:val="CodeBlock"/>
      </w:pPr>
      <w:r>
        <w:t xml:space="preserve">        leaveRepository.save(leave2);</w:t>
      </w:r>
    </w:p>
    <w:p>
      <w:pPr>
        <w:pStyle w:val="CodeBlock"/>
      </w:pPr>
      <w:r>
        <w:t xml:space="preserve"> </w:t>
      </w:r>
    </w:p>
    <w:p>
      <w:pPr>
        <w:pStyle w:val="CodeBlock"/>
      </w:pPr>
      <w:r>
        <w:t xml:space="preserve">        System.out.println("Sample data initialized successfully!");</w:t>
      </w:r>
    </w:p>
    <w:p>
      <w:pPr>
        <w:pStyle w:val="CodeBlock"/>
      </w:pPr>
      <w:r>
        <w:t xml:space="preserve">    }</w:t>
      </w:r>
    </w:p>
    <w:p>
      <w:pPr>
        <w:pStyle w:val="CodeBlock"/>
      </w:pPr>
      <w:r>
        <w:t>}</w:t>
      </w:r>
    </w:p>
    <w:p>
      <w:pPr>
        <w:pStyle w:val="Heading3"/>
      </w:pPr>
      <w:r>
        <w:t>5.3 Model Layer</w:t>
      </w:r>
    </w:p>
    <w:p>
      <w:r>
        <w:rPr>
          <w:sz w:val="22"/>
        </w:rPr>
        <w:t>JPA entity classes mapped to MySQL tables. Lombok annotations reduce boilerplate; @PrePersist / @PreUpdate handle audit timestamps automatically.</w:t>
      </w:r>
    </w:p>
    <w:p>
      <w:pPr>
        <w:pStyle w:val="CodeBlock"/>
      </w:pPr>
      <w:r>
        <w:t>package com.data.ets.model;</w:t>
      </w:r>
    </w:p>
    <w:p>
      <w:pPr>
        <w:pStyle w:val="CodeBlock"/>
      </w:pPr>
      <w:r>
        <w:t xml:space="preserve"> </w:t>
      </w:r>
    </w:p>
    <w:p>
      <w:pPr>
        <w:pStyle w:val="CodeBlock"/>
      </w:pPr>
      <w:r>
        <w:t>public enum Role {</w:t>
      </w:r>
    </w:p>
    <w:p>
      <w:pPr>
        <w:pStyle w:val="CodeBlock"/>
      </w:pPr>
      <w:r>
        <w:t xml:space="preserve">    ADMIN,</w:t>
      </w:r>
    </w:p>
    <w:p>
      <w:pPr>
        <w:pStyle w:val="CodeBlock"/>
      </w:pPr>
      <w:r>
        <w:t xml:space="preserve">    EMPLOYEE</w:t>
      </w:r>
    </w:p>
    <w:p>
      <w:pPr>
        <w:pStyle w:val="CodeBlock"/>
      </w:pPr>
      <w:r>
        <w:t>}</w:t>
      </w:r>
    </w:p>
    <w:p>
      <w:pPr>
        <w:pStyle w:val="CodeBlock"/>
      </w:pPr>
      <w:r>
        <w:t>package com.data.ets.model;</w:t>
      </w:r>
    </w:p>
    <w:p>
      <w:pPr>
        <w:pStyle w:val="CodeBlock"/>
      </w:pPr>
      <w:r>
        <w:t xml:space="preserve"> </w:t>
      </w:r>
    </w:p>
    <w:p>
      <w:pPr>
        <w:pStyle w:val="CodeBlock"/>
      </w:pPr>
      <w:r>
        <w:t>import jakarta.persistence.*;</w:t>
      </w:r>
    </w:p>
    <w:p>
      <w:pPr>
        <w:pStyle w:val="CodeBlock"/>
      </w:pPr>
      <w:r>
        <w:t>import lombok.*;</w:t>
      </w:r>
    </w:p>
    <w:p>
      <w:pPr>
        <w:pStyle w:val="CodeBlock"/>
      </w:pPr>
      <w:r>
        <w:t xml:space="preserve"> </w:t>
      </w:r>
    </w:p>
    <w:p>
      <w:pPr>
        <w:pStyle w:val="CodeBlock"/>
      </w:pPr>
      <w:r>
        <w:t>import java.time.LocalDateTime;</w:t>
      </w:r>
    </w:p>
    <w:p>
      <w:pPr>
        <w:pStyle w:val="CodeBlock"/>
      </w:pPr>
      <w:r>
        <w:t xml:space="preserve"> </w:t>
      </w:r>
    </w:p>
    <w:p>
      <w:pPr>
        <w:pStyle w:val="CodeBlock"/>
      </w:pPr>
      <w:r>
        <w:t>@Entity</w:t>
      </w:r>
    </w:p>
    <w:p>
      <w:pPr>
        <w:pStyle w:val="CodeBlock"/>
      </w:pPr>
      <w:r>
        <w:t>@Table(name = "users")</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User {</w:t>
      </w: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r>
        <w:t xml:space="preserve"> </w:t>
      </w:r>
    </w:p>
    <w:p>
      <w:pPr>
        <w:pStyle w:val="CodeBlock"/>
      </w:pPr>
      <w:r>
        <w:t xml:space="preserve">    @Column(nullable = false, unique = true)</w:t>
      </w:r>
    </w:p>
    <w:p>
      <w:pPr>
        <w:pStyle w:val="CodeBlock"/>
      </w:pPr>
      <w:r>
        <w:t xml:space="preserve">    private String username;</w:t>
      </w:r>
    </w:p>
    <w:p>
      <w:pPr>
        <w:pStyle w:val="CodeBlock"/>
      </w:pPr>
      <w:r>
        <w:t xml:space="preserve"> </w:t>
      </w:r>
    </w:p>
    <w:p>
      <w:pPr>
        <w:pStyle w:val="CodeBlock"/>
      </w:pPr>
      <w:r>
        <w:t xml:space="preserve">    @Column(nullable = false)</w:t>
      </w:r>
    </w:p>
    <w:p>
      <w:pPr>
        <w:pStyle w:val="CodeBlock"/>
      </w:pPr>
      <w:r>
        <w:t xml:space="preserve">    private String password;</w:t>
      </w:r>
    </w:p>
    <w:p>
      <w:pPr>
        <w:pStyle w:val="CodeBlock"/>
      </w:pPr>
      <w:r>
        <w:t xml:space="preserve"> </w:t>
      </w:r>
    </w:p>
    <w:p>
      <w:pPr>
        <w:pStyle w:val="CodeBlock"/>
      </w:pPr>
      <w:r>
        <w:t xml:space="preserve">    @Column(nullable = false, unique = true)</w:t>
      </w:r>
    </w:p>
    <w:p>
      <w:pPr>
        <w:pStyle w:val="CodeBlock"/>
      </w:pPr>
      <w:r>
        <w:t xml:space="preserve">    private String email;</w:t>
      </w:r>
    </w:p>
    <w:p>
      <w:pPr>
        <w:pStyle w:val="CodeBlock"/>
      </w:pPr>
      <w:r>
        <w:t xml:space="preserve"> </w:t>
      </w:r>
    </w:p>
    <w:p>
      <w:pPr>
        <w:pStyle w:val="CodeBlock"/>
      </w:pPr>
      <w:r>
        <w:t xml:space="preserve">    @Column(name = "first_name")</w:t>
      </w:r>
    </w:p>
    <w:p>
      <w:pPr>
        <w:pStyle w:val="CodeBlock"/>
      </w:pPr>
      <w:r>
        <w:t xml:space="preserve">    private String firstName;</w:t>
      </w:r>
    </w:p>
    <w:p>
      <w:pPr>
        <w:pStyle w:val="CodeBlock"/>
      </w:pPr>
      <w:r>
        <w:t xml:space="preserve"> </w:t>
      </w:r>
    </w:p>
    <w:p>
      <w:pPr>
        <w:pStyle w:val="CodeBlock"/>
      </w:pPr>
      <w:r>
        <w:t xml:space="preserve">    @Column(name = "last_name")</w:t>
      </w:r>
    </w:p>
    <w:p>
      <w:pPr>
        <w:pStyle w:val="CodeBlock"/>
      </w:pPr>
      <w:r>
        <w:t xml:space="preserve">    private String lastName;</w:t>
      </w:r>
    </w:p>
    <w:p>
      <w:pPr>
        <w:pStyle w:val="CodeBlock"/>
      </w:pPr>
      <w:r>
        <w:t xml:space="preserve"> </w:t>
      </w:r>
    </w:p>
    <w:p>
      <w:pPr>
        <w:pStyle w:val="CodeBlock"/>
      </w:pPr>
      <w:r>
        <w:t xml:space="preserve">    @Enumerated(EnumType.STRING)</w:t>
      </w:r>
    </w:p>
    <w:p>
      <w:pPr>
        <w:pStyle w:val="CodeBlock"/>
      </w:pPr>
      <w:r>
        <w:t xml:space="preserve">    @Column(nullable = false)</w:t>
      </w:r>
    </w:p>
    <w:p>
      <w:pPr>
        <w:pStyle w:val="CodeBlock"/>
      </w:pPr>
      <w:r>
        <w:t xml:space="preserve">    private Role role;</w:t>
      </w:r>
    </w:p>
    <w:p>
      <w:pPr>
        <w:pStyle w:val="CodeBlock"/>
      </w:pPr>
      <w:r>
        <w:t xml:space="preserve"> </w:t>
      </w:r>
    </w:p>
    <w:p>
      <w:pPr>
        <w:pStyle w:val="CodeBlock"/>
      </w:pPr>
      <w:r>
        <w:t xml:space="preserve">    @Column(nullable = false)</w:t>
      </w:r>
    </w:p>
    <w:p>
      <w:pPr>
        <w:pStyle w:val="CodeBlock"/>
      </w:pPr>
      <w:r>
        <w:t xml:space="preserve">    private Boolean enabled = true;</w:t>
      </w:r>
    </w:p>
    <w:p>
      <w:pPr>
        <w:pStyle w:val="CodeBlock"/>
      </w:pPr>
      <w:r>
        <w:t xml:space="preserve"> </w:t>
      </w:r>
    </w:p>
    <w:p>
      <w:pPr>
        <w:pStyle w:val="CodeBlock"/>
      </w:pPr>
      <w:r>
        <w:t xml:space="preserve">    @Column(name = "created_at")</w:t>
      </w:r>
    </w:p>
    <w:p>
      <w:pPr>
        <w:pStyle w:val="CodeBlock"/>
      </w:pPr>
      <w:r>
        <w:t xml:space="preserve">    private LocalDateTime createdAt;</w:t>
      </w:r>
    </w:p>
    <w:p>
      <w:pPr>
        <w:pStyle w:val="CodeBlock"/>
      </w:pPr>
      <w:r>
        <w:t xml:space="preserve"> </w:t>
      </w:r>
    </w:p>
    <w:p>
      <w:pPr>
        <w:pStyle w:val="CodeBlock"/>
      </w:pPr>
      <w:r>
        <w:t xml:space="preserve">    @Column(name = "updated_at")</w:t>
      </w:r>
    </w:p>
    <w:p>
      <w:pPr>
        <w:pStyle w:val="CodeBlock"/>
      </w:pPr>
      <w:r>
        <w:t xml:space="preserve">    private LocalDateTime updatedAt;</w:t>
      </w:r>
    </w:p>
    <w:p>
      <w:pPr>
        <w:pStyle w:val="CodeBlock"/>
      </w:pPr>
      <w:r>
        <w:t xml:space="preserve"> </w:t>
      </w:r>
    </w:p>
    <w:p>
      <w:pPr>
        <w:pStyle w:val="CodeBlock"/>
      </w:pPr>
      <w:r>
        <w:t xml:space="preserve">    @PrePersist</w:t>
      </w:r>
    </w:p>
    <w:p>
      <w:pPr>
        <w:pStyle w:val="CodeBlock"/>
      </w:pPr>
      <w:r>
        <w:t xml:space="preserve">    protected void onCreate() {</w:t>
      </w:r>
    </w:p>
    <w:p>
      <w:pPr>
        <w:pStyle w:val="CodeBlock"/>
      </w:pPr>
      <w:r>
        <w:t xml:space="preserve">        createdAt = LocalDateTime.now();</w:t>
      </w:r>
    </w:p>
    <w:p>
      <w:pPr>
        <w:pStyle w:val="CodeBlock"/>
      </w:pPr>
      <w:r>
        <w:t xml:space="preserve">        updatedAt = LocalDateTime.now();</w:t>
      </w:r>
    </w:p>
    <w:p>
      <w:pPr>
        <w:pStyle w:val="CodeBlock"/>
      </w:pPr>
      <w:r>
        <w:t xml:space="preserve">    }</w:t>
      </w:r>
    </w:p>
    <w:p>
      <w:pPr>
        <w:pStyle w:val="CodeBlock"/>
      </w:pPr>
      <w:r>
        <w:t xml:space="preserve"> </w:t>
      </w:r>
    </w:p>
    <w:p>
      <w:pPr>
        <w:pStyle w:val="CodeBlock"/>
      </w:pPr>
      <w:r>
        <w:t xml:space="preserve">    @PreUpdate</w:t>
      </w:r>
    </w:p>
    <w:p>
      <w:pPr>
        <w:pStyle w:val="CodeBlock"/>
      </w:pPr>
      <w:r>
        <w:t xml:space="preserve">    protected void onUpdate() {</w:t>
      </w:r>
    </w:p>
    <w:p>
      <w:pPr>
        <w:pStyle w:val="CodeBlock"/>
      </w:pPr>
      <w:r>
        <w:t xml:space="preserve">        updatedAt = LocalDateTime.now();</w:t>
      </w:r>
    </w:p>
    <w:p>
      <w:pPr>
        <w:pStyle w:val="CodeBlock"/>
      </w:pPr>
      <w:r>
        <w:t xml:space="preserve">    }</w:t>
      </w:r>
    </w:p>
    <w:p>
      <w:pPr>
        <w:pStyle w:val="CodeBlock"/>
      </w:pPr>
      <w:r>
        <w:t>}</w:t>
      </w:r>
    </w:p>
    <w:p>
      <w:pPr>
        <w:pStyle w:val="CodeBlock"/>
      </w:pPr>
      <w:r>
        <w:t>package com.data.ets.model;</w:t>
      </w:r>
    </w:p>
    <w:p>
      <w:pPr>
        <w:pStyle w:val="CodeBlock"/>
      </w:pPr>
      <w:r>
        <w:t xml:space="preserve"> </w:t>
      </w:r>
    </w:p>
    <w:p>
      <w:pPr>
        <w:pStyle w:val="CodeBlock"/>
      </w:pPr>
      <w:r>
        <w:t>import jakarta.persistence.*;</w:t>
      </w:r>
    </w:p>
    <w:p>
      <w:pPr>
        <w:pStyle w:val="CodeBlock"/>
      </w:pPr>
      <w:r>
        <w:t>import lombok.*;</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@Entity</w:t>
      </w:r>
    </w:p>
    <w:p>
      <w:pPr>
        <w:pStyle w:val="CodeBlock"/>
      </w:pPr>
      <w:r>
        <w:t>@Table(name = "employees")</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Employee {</w:t>
      </w: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r>
        <w:t xml:space="preserve"> </w:t>
      </w:r>
    </w:p>
    <w:p>
      <w:pPr>
        <w:pStyle w:val="CodeBlock"/>
      </w:pPr>
      <w:r>
        <w:t xml:space="preserve">    @OneToOne</w:t>
      </w:r>
    </w:p>
    <w:p>
      <w:pPr>
        <w:pStyle w:val="CodeBlock"/>
      </w:pPr>
      <w:r>
        <w:t xml:space="preserve">    @JoinColumn(name = "user_id", nullable = false)</w:t>
      </w:r>
    </w:p>
    <w:p>
      <w:pPr>
        <w:pStyle w:val="CodeBlock"/>
      </w:pPr>
      <w:r>
        <w:t xml:space="preserve">    private User user;</w:t>
      </w:r>
    </w:p>
    <w:p>
      <w:pPr>
        <w:pStyle w:val="CodeBlock"/>
      </w:pPr>
      <w:r>
        <w:t xml:space="preserve"> </w:t>
      </w:r>
    </w:p>
    <w:p>
      <w:pPr>
        <w:pStyle w:val="CodeBlock"/>
      </w:pPr>
      <w:r>
        <w:t xml:space="preserve">    @Column(name = "employee_id", unique = true, nullable = false)</w:t>
      </w:r>
    </w:p>
    <w:p>
      <w:pPr>
        <w:pStyle w:val="CodeBlock"/>
      </w:pPr>
      <w:r>
        <w:t xml:space="preserve">    private String employeeId;</w:t>
      </w:r>
    </w:p>
    <w:p>
      <w:pPr>
        <w:pStyle w:val="CodeBlock"/>
      </w:pPr>
      <w:r>
        <w:t xml:space="preserve"> </w:t>
      </w:r>
    </w:p>
    <w:p>
      <w:pPr>
        <w:pStyle w:val="CodeBlock"/>
      </w:pPr>
      <w:r>
        <w:t xml:space="preserve">    @Column(name = "phone_number")</w:t>
      </w:r>
    </w:p>
    <w:p>
      <w:pPr>
        <w:pStyle w:val="CodeBlock"/>
      </w:pPr>
      <w:r>
        <w:t xml:space="preserve">    private String phoneNumber;</w:t>
      </w:r>
    </w:p>
    <w:p>
      <w:pPr>
        <w:pStyle w:val="CodeBlock"/>
      </w:pPr>
      <w:r>
        <w:t xml:space="preserve"> </w:t>
      </w:r>
    </w:p>
    <w:p>
      <w:pPr>
        <w:pStyle w:val="CodeBlock"/>
      </w:pPr>
      <w:r>
        <w:t xml:space="preserve">    @Column(name = "date_of_birth")</w:t>
      </w:r>
    </w:p>
    <w:p>
      <w:pPr>
        <w:pStyle w:val="CodeBlock"/>
      </w:pPr>
      <w:r>
        <w:t xml:space="preserve">    private LocalDate dateOfBirth;</w:t>
      </w:r>
    </w:p>
    <w:p>
      <w:pPr>
        <w:pStyle w:val="CodeBlock"/>
      </w:pPr>
      <w:r>
        <w:t xml:space="preserve"> </w:t>
      </w:r>
    </w:p>
    <w:p>
      <w:pPr>
        <w:pStyle w:val="CodeBlock"/>
      </w:pPr>
      <w:r>
        <w:t xml:space="preserve">    @Column(name = "gender")</w:t>
      </w:r>
    </w:p>
    <w:p>
      <w:pPr>
        <w:pStyle w:val="CodeBlock"/>
      </w:pPr>
      <w:r>
        <w:t xml:space="preserve">    private String gender;</w:t>
      </w:r>
    </w:p>
    <w:p>
      <w:pPr>
        <w:pStyle w:val="CodeBlock"/>
      </w:pPr>
      <w:r>
        <w:t xml:space="preserve"> </w:t>
      </w:r>
    </w:p>
    <w:p>
      <w:pPr>
        <w:pStyle w:val="CodeBlock"/>
      </w:pPr>
      <w:r>
        <w:t xml:space="preserve">    @ManyToOne</w:t>
      </w:r>
    </w:p>
    <w:p>
      <w:pPr>
        <w:pStyle w:val="CodeBlock"/>
      </w:pPr>
      <w:r>
        <w:t xml:space="preserve">    @JoinColumn(name = "department_id")</w:t>
      </w:r>
    </w:p>
    <w:p>
      <w:pPr>
        <w:pStyle w:val="CodeBlock"/>
      </w:pPr>
      <w:r>
        <w:t xml:space="preserve">    private Department department;</w:t>
      </w:r>
    </w:p>
    <w:p>
      <w:pPr>
        <w:pStyle w:val="CodeBlock"/>
      </w:pPr>
      <w:r>
        <w:t xml:space="preserve"> </w:t>
      </w:r>
    </w:p>
    <w:p>
      <w:pPr>
        <w:pStyle w:val="CodeBlock"/>
      </w:pPr>
      <w:r>
        <w:t xml:space="preserve">    @Column(name = "position")</w:t>
      </w:r>
    </w:p>
    <w:p>
      <w:pPr>
        <w:pStyle w:val="CodeBlock"/>
      </w:pPr>
      <w:r>
        <w:t xml:space="preserve">    private String position;</w:t>
      </w:r>
    </w:p>
    <w:p>
      <w:pPr>
        <w:pStyle w:val="CodeBlock"/>
      </w:pPr>
      <w:r>
        <w:t xml:space="preserve"> </w:t>
      </w:r>
    </w:p>
    <w:p>
      <w:pPr>
        <w:pStyle w:val="CodeBlock"/>
      </w:pPr>
      <w:r>
        <w:t xml:space="preserve">    @Column(name = "salary")</w:t>
      </w:r>
    </w:p>
    <w:p>
      <w:pPr>
        <w:pStyle w:val="CodeBlock"/>
      </w:pPr>
      <w:r>
        <w:t xml:space="preserve">    private Double salary;</w:t>
      </w:r>
    </w:p>
    <w:p>
      <w:pPr>
        <w:pStyle w:val="CodeBlock"/>
      </w:pPr>
      <w:r>
        <w:t xml:space="preserve"> </w:t>
      </w:r>
    </w:p>
    <w:p>
      <w:pPr>
        <w:pStyle w:val="CodeBlock"/>
      </w:pPr>
      <w:r>
        <w:t xml:space="preserve">    @Column(name = "date_of_joining")</w:t>
      </w:r>
    </w:p>
    <w:p>
      <w:pPr>
        <w:pStyle w:val="CodeBlock"/>
      </w:pPr>
      <w:r>
        <w:t xml:space="preserve">    private LocalDate dateOfJoining;</w:t>
      </w:r>
    </w:p>
    <w:p>
      <w:pPr>
        <w:pStyle w:val="CodeBlock"/>
      </w:pPr>
      <w:r>
        <w:t xml:space="preserve"> </w:t>
      </w:r>
    </w:p>
    <w:p>
      <w:pPr>
        <w:pStyle w:val="CodeBlock"/>
      </w:pPr>
      <w:r>
        <w:t xml:space="preserve">    @Column(name = "address")</w:t>
      </w:r>
    </w:p>
    <w:p>
      <w:pPr>
        <w:pStyle w:val="CodeBlock"/>
      </w:pPr>
      <w:r>
        <w:t xml:space="preserve">    private String address;</w:t>
      </w:r>
    </w:p>
    <w:p>
      <w:pPr>
        <w:pStyle w:val="CodeBlock"/>
      </w:pPr>
      <w:r>
        <w:t xml:space="preserve"> </w:t>
      </w:r>
    </w:p>
    <w:p>
      <w:pPr>
        <w:pStyle w:val="CodeBlock"/>
      </w:pPr>
      <w:r>
        <w:t xml:space="preserve">    @Column(name = "city")</w:t>
      </w:r>
    </w:p>
    <w:p>
      <w:pPr>
        <w:pStyle w:val="CodeBlock"/>
      </w:pPr>
      <w:r>
        <w:t xml:space="preserve">    private String city;</w:t>
      </w:r>
    </w:p>
    <w:p>
      <w:pPr>
        <w:pStyle w:val="CodeBlock"/>
      </w:pPr>
      <w:r>
        <w:t xml:space="preserve"> </w:t>
      </w:r>
    </w:p>
    <w:p>
      <w:pPr>
        <w:pStyle w:val="CodeBlock"/>
      </w:pPr>
      <w:r>
        <w:t xml:space="preserve">    @Column(name = "state")</w:t>
      </w:r>
    </w:p>
    <w:p>
      <w:pPr>
        <w:pStyle w:val="CodeBlock"/>
      </w:pPr>
      <w:r>
        <w:t xml:space="preserve">    private String state;</w:t>
      </w:r>
    </w:p>
    <w:p>
      <w:pPr>
        <w:pStyle w:val="CodeBlock"/>
      </w:pPr>
      <w:r>
        <w:t xml:space="preserve"> </w:t>
      </w:r>
    </w:p>
    <w:p>
      <w:pPr>
        <w:pStyle w:val="CodeBlock"/>
      </w:pPr>
      <w:r>
        <w:t xml:space="preserve">    @Column(name = "zip_code")</w:t>
      </w:r>
    </w:p>
    <w:p>
      <w:pPr>
        <w:pStyle w:val="CodeBlock"/>
      </w:pPr>
      <w:r>
        <w:t xml:space="preserve">    private String zipCode;</w:t>
      </w:r>
    </w:p>
    <w:p>
      <w:pPr>
        <w:pStyle w:val="CodeBlock"/>
      </w:pPr>
      <w:r>
        <w:t xml:space="preserve"> </w:t>
      </w:r>
    </w:p>
    <w:p>
      <w:pPr>
        <w:pStyle w:val="CodeBlock"/>
      </w:pPr>
      <w:r>
        <w:t xml:space="preserve">    @Column(name = "status")</w:t>
      </w:r>
    </w:p>
    <w:p>
      <w:pPr>
        <w:pStyle w:val="CodeBlock"/>
      </w:pPr>
      <w:r>
        <w:t xml:space="preserve">    private String status = "ACTIVE";</w:t>
      </w:r>
    </w:p>
    <w:p>
      <w:pPr>
        <w:pStyle w:val="CodeBlock"/>
      </w:pPr>
      <w:r>
        <w:t xml:space="preserve"> </w:t>
      </w:r>
    </w:p>
    <w:p>
      <w:pPr>
        <w:pStyle w:val="CodeBlock"/>
      </w:pPr>
      <w:r>
        <w:t xml:space="preserve">    @Column(name = "created_at")</w:t>
      </w:r>
    </w:p>
    <w:p>
      <w:pPr>
        <w:pStyle w:val="CodeBlock"/>
      </w:pPr>
      <w:r>
        <w:t xml:space="preserve">    private LocalDateTime createdAt;</w:t>
      </w:r>
    </w:p>
    <w:p>
      <w:pPr>
        <w:pStyle w:val="CodeBlock"/>
      </w:pPr>
      <w:r>
        <w:t xml:space="preserve"> </w:t>
      </w:r>
    </w:p>
    <w:p>
      <w:pPr>
        <w:pStyle w:val="CodeBlock"/>
      </w:pPr>
      <w:r>
        <w:t xml:space="preserve">    @Column(name = "updated_at")</w:t>
      </w:r>
    </w:p>
    <w:p>
      <w:pPr>
        <w:pStyle w:val="CodeBlock"/>
      </w:pPr>
      <w:r>
        <w:t xml:space="preserve">    private LocalDateTime updatedAt;</w:t>
      </w:r>
    </w:p>
    <w:p>
      <w:pPr>
        <w:pStyle w:val="CodeBlock"/>
      </w:pPr>
      <w:r>
        <w:t xml:space="preserve"> </w:t>
      </w:r>
    </w:p>
    <w:p>
      <w:pPr>
        <w:pStyle w:val="CodeBlock"/>
      </w:pPr>
      <w:r>
        <w:t xml:space="preserve">    @PrePersist</w:t>
      </w:r>
    </w:p>
    <w:p>
      <w:pPr>
        <w:pStyle w:val="CodeBlock"/>
      </w:pPr>
      <w:r>
        <w:t xml:space="preserve">    protected void onCreate() {</w:t>
      </w:r>
    </w:p>
    <w:p>
      <w:pPr>
        <w:pStyle w:val="CodeBlock"/>
      </w:pPr>
      <w:r>
        <w:t xml:space="preserve">        createdAt = LocalDateTime.now();</w:t>
      </w:r>
    </w:p>
    <w:p>
      <w:pPr>
        <w:pStyle w:val="CodeBlock"/>
      </w:pPr>
      <w:r>
        <w:t xml:space="preserve">        updatedAt = LocalDateTime.now();</w:t>
      </w:r>
    </w:p>
    <w:p>
      <w:pPr>
        <w:pStyle w:val="CodeBlock"/>
      </w:pPr>
      <w:r>
        <w:t xml:space="preserve">    }</w:t>
      </w:r>
    </w:p>
    <w:p>
      <w:pPr>
        <w:pStyle w:val="CodeBlock"/>
      </w:pPr>
      <w:r>
        <w:t xml:space="preserve"> </w:t>
      </w:r>
    </w:p>
    <w:p>
      <w:pPr>
        <w:pStyle w:val="CodeBlock"/>
      </w:pPr>
      <w:r>
        <w:t xml:space="preserve">    @PreUpdate</w:t>
      </w:r>
    </w:p>
    <w:p>
      <w:pPr>
        <w:pStyle w:val="CodeBlock"/>
      </w:pPr>
      <w:r>
        <w:t xml:space="preserve">    protected void onUpdate() {</w:t>
      </w:r>
    </w:p>
    <w:p>
      <w:pPr>
        <w:pStyle w:val="CodeBlock"/>
      </w:pPr>
      <w:r>
        <w:t xml:space="preserve">        updatedAt = LocalDateTime.now();</w:t>
      </w:r>
    </w:p>
    <w:p>
      <w:pPr>
        <w:pStyle w:val="CodeBlock"/>
      </w:pPr>
      <w:r>
        <w:t xml:space="preserve">    }</w:t>
      </w:r>
    </w:p>
    <w:p>
      <w:pPr>
        <w:pStyle w:val="CodeBlock"/>
      </w:pPr>
      <w:r>
        <w:t>}</w:t>
      </w:r>
    </w:p>
    <w:p>
      <w:pPr>
        <w:pStyle w:val="CodeBlock"/>
      </w:pPr>
      <w:r>
        <w:t>package com.data.ets.model;</w:t>
      </w:r>
    </w:p>
    <w:p>
      <w:pPr>
        <w:pStyle w:val="CodeBlock"/>
      </w:pPr>
      <w:r>
        <w:t xml:space="preserve"> </w:t>
      </w:r>
    </w:p>
    <w:p>
      <w:pPr>
        <w:pStyle w:val="CodeBlock"/>
      </w:pPr>
      <w:r>
        <w:t>import jakarta.persistence.*;</w:t>
      </w:r>
    </w:p>
    <w:p>
      <w:pPr>
        <w:pStyle w:val="CodeBlock"/>
      </w:pPr>
      <w:r>
        <w:t>import lombok.*;</w:t>
      </w:r>
    </w:p>
    <w:p>
      <w:pPr>
        <w:pStyle w:val="CodeBlock"/>
      </w:pPr>
      <w:r>
        <w:t xml:space="preserve"> </w:t>
      </w:r>
    </w:p>
    <w:p>
      <w:pPr>
        <w:pStyle w:val="CodeBlock"/>
      </w:pPr>
      <w:r>
        <w:t>import java.time.LocalDateTime;</w:t>
      </w:r>
    </w:p>
    <w:p>
      <w:pPr>
        <w:pStyle w:val="CodeBlock"/>
      </w:pPr>
      <w:r>
        <w:t>import java.util.List;</w:t>
      </w:r>
    </w:p>
    <w:p>
      <w:pPr>
        <w:pStyle w:val="CodeBlock"/>
      </w:pPr>
      <w:r>
        <w:t xml:space="preserve"> </w:t>
      </w:r>
    </w:p>
    <w:p>
      <w:pPr>
        <w:pStyle w:val="CodeBlock"/>
      </w:pPr>
      <w:r>
        <w:t>@Entity</w:t>
      </w:r>
    </w:p>
    <w:p>
      <w:pPr>
        <w:pStyle w:val="CodeBlock"/>
      </w:pPr>
      <w:r>
        <w:t>@Table(name = "departments")</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Department {</w:t>
      </w: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r>
        <w:t xml:space="preserve"> </w:t>
      </w:r>
    </w:p>
    <w:p>
      <w:pPr>
        <w:pStyle w:val="CodeBlock"/>
      </w:pPr>
      <w:r>
        <w:t xml:space="preserve">    @Column(nullable = false, unique = true)</w:t>
      </w:r>
    </w:p>
    <w:p>
      <w:pPr>
        <w:pStyle w:val="CodeBlock"/>
      </w:pPr>
      <w:r>
        <w:t xml:space="preserve">    private String name;</w:t>
      </w:r>
    </w:p>
    <w:p>
      <w:pPr>
        <w:pStyle w:val="CodeBlock"/>
      </w:pPr>
      <w:r>
        <w:t xml:space="preserve"> </w:t>
      </w:r>
    </w:p>
    <w:p>
      <w:pPr>
        <w:pStyle w:val="CodeBlock"/>
      </w:pPr>
      <w:r>
        <w:t xml:space="preserve">    @Column</w:t>
      </w:r>
    </w:p>
    <w:p>
      <w:pPr>
        <w:pStyle w:val="CodeBlock"/>
      </w:pPr>
      <w:r>
        <w:t xml:space="preserve">    private String description;</w:t>
      </w:r>
    </w:p>
    <w:p>
      <w:pPr>
        <w:pStyle w:val="CodeBlock"/>
      </w:pPr>
      <w:r>
        <w:t xml:space="preserve"> </w:t>
      </w:r>
    </w:p>
    <w:p>
      <w:pPr>
        <w:pStyle w:val="CodeBlock"/>
      </w:pPr>
      <w:r>
        <w:t xml:space="preserve">    @OneToMany(mappedBy = "department")</w:t>
      </w:r>
    </w:p>
    <w:p>
      <w:pPr>
        <w:pStyle w:val="CodeBlock"/>
      </w:pPr>
      <w:r>
        <w:t xml:space="preserve">    private List&lt;Employee&gt; employees;</w:t>
      </w:r>
    </w:p>
    <w:p>
      <w:pPr>
        <w:pStyle w:val="CodeBlock"/>
      </w:pPr>
      <w:r>
        <w:t xml:space="preserve"> </w:t>
      </w:r>
    </w:p>
    <w:p>
      <w:pPr>
        <w:pStyle w:val="CodeBlock"/>
      </w:pPr>
      <w:r>
        <w:t xml:space="preserve">    @Column(name = "created_at")</w:t>
      </w:r>
    </w:p>
    <w:p>
      <w:pPr>
        <w:pStyle w:val="CodeBlock"/>
      </w:pPr>
      <w:r>
        <w:t xml:space="preserve">    private LocalDateTime createdAt;</w:t>
      </w:r>
    </w:p>
    <w:p>
      <w:pPr>
        <w:pStyle w:val="CodeBlock"/>
      </w:pPr>
      <w:r>
        <w:t xml:space="preserve"> </w:t>
      </w:r>
    </w:p>
    <w:p>
      <w:pPr>
        <w:pStyle w:val="CodeBlock"/>
      </w:pPr>
      <w:r>
        <w:t xml:space="preserve">    @Column(name = "updated_at")</w:t>
      </w:r>
    </w:p>
    <w:p>
      <w:pPr>
        <w:pStyle w:val="CodeBlock"/>
      </w:pPr>
      <w:r>
        <w:t xml:space="preserve">    private LocalDateTime updatedAt;</w:t>
      </w:r>
    </w:p>
    <w:p>
      <w:pPr>
        <w:pStyle w:val="CodeBlock"/>
      </w:pPr>
      <w:r>
        <w:t xml:space="preserve"> </w:t>
      </w:r>
    </w:p>
    <w:p>
      <w:pPr>
        <w:pStyle w:val="CodeBlock"/>
      </w:pPr>
      <w:r>
        <w:t xml:space="preserve">    @PrePersist</w:t>
      </w:r>
    </w:p>
    <w:p>
      <w:pPr>
        <w:pStyle w:val="CodeBlock"/>
      </w:pPr>
      <w:r>
        <w:t xml:space="preserve">    protected void onCreate() {</w:t>
      </w:r>
    </w:p>
    <w:p>
      <w:pPr>
        <w:pStyle w:val="CodeBlock"/>
      </w:pPr>
      <w:r>
        <w:t xml:space="preserve">        createdAt = LocalDateTime.now();</w:t>
      </w:r>
    </w:p>
    <w:p>
      <w:pPr>
        <w:pStyle w:val="CodeBlock"/>
      </w:pPr>
      <w:r>
        <w:t xml:space="preserve">        updatedAt = LocalDateTime.now();</w:t>
      </w:r>
    </w:p>
    <w:p>
      <w:pPr>
        <w:pStyle w:val="CodeBlock"/>
      </w:pPr>
      <w:r>
        <w:t xml:space="preserve">    }</w:t>
      </w:r>
    </w:p>
    <w:p>
      <w:pPr>
        <w:pStyle w:val="CodeBlock"/>
      </w:pPr>
      <w:r>
        <w:t xml:space="preserve"> </w:t>
      </w:r>
    </w:p>
    <w:p>
      <w:pPr>
        <w:pStyle w:val="CodeBlock"/>
      </w:pPr>
      <w:r>
        <w:t xml:space="preserve">    @PreUpdate</w:t>
      </w:r>
    </w:p>
    <w:p>
      <w:pPr>
        <w:pStyle w:val="CodeBlock"/>
      </w:pPr>
      <w:r>
        <w:t xml:space="preserve">    protected void onUpdate() {</w:t>
      </w:r>
    </w:p>
    <w:p>
      <w:pPr>
        <w:pStyle w:val="CodeBlock"/>
      </w:pPr>
      <w:r>
        <w:t xml:space="preserve">        updatedAt = LocalDateTime.now();</w:t>
      </w:r>
    </w:p>
    <w:p>
      <w:pPr>
        <w:pStyle w:val="CodeBlock"/>
      </w:pPr>
      <w:r>
        <w:t xml:space="preserve">    }</w:t>
      </w:r>
    </w:p>
    <w:p>
      <w:pPr>
        <w:pStyle w:val="CodeBlock"/>
      </w:pPr>
      <w:r>
        <w:t>}</w:t>
      </w:r>
    </w:p>
    <w:p>
      <w:pPr>
        <w:pStyle w:val="CodeBlock"/>
      </w:pPr>
      <w:r>
        <w:t>package com.data.ets.model;</w:t>
      </w:r>
    </w:p>
    <w:p>
      <w:pPr>
        <w:pStyle w:val="CodeBlock"/>
      </w:pPr>
      <w:r>
        <w:t xml:space="preserve"> </w:t>
      </w:r>
    </w:p>
    <w:p>
      <w:pPr>
        <w:pStyle w:val="CodeBlock"/>
      </w:pPr>
      <w:r>
        <w:t>import jakarta.persistence.*;</w:t>
      </w:r>
    </w:p>
    <w:p>
      <w:pPr>
        <w:pStyle w:val="CodeBlock"/>
      </w:pPr>
      <w:r>
        <w:t>import lombok.*;</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@Entity</w:t>
      </w:r>
    </w:p>
    <w:p>
      <w:pPr>
        <w:pStyle w:val="CodeBlock"/>
      </w:pPr>
      <w:r>
        <w:t>@Table(name = "attendance")</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Attendance {</w:t>
      </w: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r>
        <w:t xml:space="preserve"> </w:t>
      </w:r>
    </w:p>
    <w:p>
      <w:pPr>
        <w:pStyle w:val="CodeBlock"/>
      </w:pPr>
      <w:r>
        <w:t xml:space="preserve">    @ManyToOne</w:t>
      </w:r>
    </w:p>
    <w:p>
      <w:pPr>
        <w:pStyle w:val="CodeBlock"/>
      </w:pPr>
      <w:r>
        <w:t xml:space="preserve">    @JoinColumn(name = "employee_id", nullable = false)</w:t>
      </w:r>
    </w:p>
    <w:p>
      <w:pPr>
        <w:pStyle w:val="CodeBlock"/>
      </w:pPr>
      <w:r>
        <w:t xml:space="preserve">    private Employee employee;</w:t>
      </w:r>
    </w:p>
    <w:p>
      <w:pPr>
        <w:pStyle w:val="CodeBlock"/>
      </w:pPr>
      <w:r>
        <w:t xml:space="preserve"> </w:t>
      </w:r>
    </w:p>
    <w:p>
      <w:pPr>
        <w:pStyle w:val="CodeBlock"/>
      </w:pPr>
      <w:r>
        <w:t xml:space="preserve">    @Column(name = "attendance_date", nullable = false)</w:t>
      </w:r>
    </w:p>
    <w:p>
      <w:pPr>
        <w:pStyle w:val="CodeBlock"/>
      </w:pPr>
      <w:r>
        <w:t xml:space="preserve">    private LocalDate attendanceDate;</w:t>
      </w:r>
    </w:p>
    <w:p>
      <w:pPr>
        <w:pStyle w:val="CodeBlock"/>
      </w:pPr>
      <w:r>
        <w:t xml:space="preserve"> </w:t>
      </w:r>
    </w:p>
    <w:p>
      <w:pPr>
        <w:pStyle w:val="CodeBlock"/>
      </w:pPr>
      <w:r>
        <w:t xml:space="preserve">    @Column(name = "check_in_time")</w:t>
      </w:r>
    </w:p>
    <w:p>
      <w:pPr>
        <w:pStyle w:val="CodeBlock"/>
      </w:pPr>
      <w:r>
        <w:t xml:space="preserve">    private LocalDateTime checkInTime;</w:t>
      </w:r>
    </w:p>
    <w:p>
      <w:pPr>
        <w:pStyle w:val="CodeBlock"/>
      </w:pPr>
      <w:r>
        <w:t xml:space="preserve"> </w:t>
      </w:r>
    </w:p>
    <w:p>
      <w:pPr>
        <w:pStyle w:val="CodeBlock"/>
      </w:pPr>
      <w:r>
        <w:t xml:space="preserve">    @Column(name = "check_out_time")</w:t>
      </w:r>
    </w:p>
    <w:p>
      <w:pPr>
        <w:pStyle w:val="CodeBlock"/>
      </w:pPr>
      <w:r>
        <w:t xml:space="preserve">    private LocalDateTime checkOutTime;</w:t>
      </w:r>
    </w:p>
    <w:p>
      <w:pPr>
        <w:pStyle w:val="CodeBlock"/>
      </w:pPr>
      <w:r>
        <w:t xml:space="preserve"> </w:t>
      </w:r>
    </w:p>
    <w:p>
      <w:pPr>
        <w:pStyle w:val="CodeBlock"/>
      </w:pPr>
      <w:r>
        <w:t xml:space="preserve">    @Column(name = "status")</w:t>
      </w:r>
    </w:p>
    <w:p>
      <w:pPr>
        <w:pStyle w:val="CodeBlock"/>
      </w:pPr>
      <w:r>
        <w:t xml:space="preserve">    private String status; // PRESENT, ABSENT, LATE, ON_LEAVE</w:t>
      </w:r>
    </w:p>
    <w:p>
      <w:pPr>
        <w:pStyle w:val="CodeBlock"/>
      </w:pPr>
      <w:r>
        <w:t xml:space="preserve"> </w:t>
      </w:r>
    </w:p>
    <w:p>
      <w:pPr>
        <w:pStyle w:val="CodeBlock"/>
      </w:pPr>
      <w:r>
        <w:t xml:space="preserve">    @Column(name = "remarks")</w:t>
      </w:r>
    </w:p>
    <w:p>
      <w:pPr>
        <w:pStyle w:val="CodeBlock"/>
      </w:pPr>
      <w:r>
        <w:t xml:space="preserve">    private String remarks;</w:t>
      </w:r>
    </w:p>
    <w:p>
      <w:pPr>
        <w:pStyle w:val="CodeBlock"/>
      </w:pPr>
      <w:r>
        <w:t xml:space="preserve"> </w:t>
      </w:r>
    </w:p>
    <w:p>
      <w:pPr>
        <w:pStyle w:val="CodeBlock"/>
      </w:pPr>
      <w:r>
        <w:t xml:space="preserve">    @Column(name = "created_at")</w:t>
      </w:r>
    </w:p>
    <w:p>
      <w:pPr>
        <w:pStyle w:val="CodeBlock"/>
      </w:pPr>
      <w:r>
        <w:t xml:space="preserve">    private LocalDateTime createdAt;</w:t>
      </w:r>
    </w:p>
    <w:p>
      <w:pPr>
        <w:pStyle w:val="CodeBlock"/>
      </w:pPr>
      <w:r>
        <w:t xml:space="preserve"> </w:t>
      </w:r>
    </w:p>
    <w:p>
      <w:pPr>
        <w:pStyle w:val="CodeBlock"/>
      </w:pPr>
      <w:r>
        <w:t xml:space="preserve">    @PrePersist</w:t>
      </w:r>
    </w:p>
    <w:p>
      <w:pPr>
        <w:pStyle w:val="CodeBlock"/>
      </w:pPr>
      <w:r>
        <w:t xml:space="preserve">    protected void onCreate() {</w:t>
      </w:r>
    </w:p>
    <w:p>
      <w:pPr>
        <w:pStyle w:val="CodeBlock"/>
      </w:pPr>
      <w:r>
        <w:t xml:space="preserve">        createdAt = LocalDateTime.now();</w:t>
      </w:r>
    </w:p>
    <w:p>
      <w:pPr>
        <w:pStyle w:val="CodeBlock"/>
      </w:pPr>
      <w:r>
        <w:t xml:space="preserve">    }</w:t>
      </w:r>
    </w:p>
    <w:p>
      <w:pPr>
        <w:pStyle w:val="CodeBlock"/>
      </w:pPr>
      <w:r>
        <w:t>}</w:t>
      </w:r>
    </w:p>
    <w:p>
      <w:pPr>
        <w:pStyle w:val="CodeBlock"/>
      </w:pPr>
      <w:r>
        <w:t>package com.data.ets.model;</w:t>
      </w:r>
    </w:p>
    <w:p>
      <w:pPr>
        <w:pStyle w:val="CodeBlock"/>
      </w:pPr>
      <w:r>
        <w:t xml:space="preserve"> </w:t>
      </w:r>
    </w:p>
    <w:p>
      <w:pPr>
        <w:pStyle w:val="CodeBlock"/>
      </w:pPr>
      <w:r>
        <w:t>import jakarta.persistence.*;</w:t>
      </w:r>
    </w:p>
    <w:p>
      <w:pPr>
        <w:pStyle w:val="CodeBlock"/>
      </w:pPr>
      <w:r>
        <w:t>import lombok.*;</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@Entity</w:t>
      </w:r>
    </w:p>
    <w:p>
      <w:pPr>
        <w:pStyle w:val="CodeBlock"/>
      </w:pPr>
      <w:r>
        <w:t>@Table(name = "leaves")</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Leave {</w:t>
      </w:r>
    </w:p>
    <w:p>
      <w:pPr>
        <w:pStyle w:val="CodeBlock"/>
      </w:pPr>
      <w:r>
        <w:t xml:space="preserve">    @Id</w:t>
      </w:r>
    </w:p>
    <w:p>
      <w:pPr>
        <w:pStyle w:val="CodeBlock"/>
      </w:pPr>
      <w:r>
        <w:t xml:space="preserve">    @GeneratedValue(strategy = GenerationType.IDENTITY)</w:t>
      </w:r>
    </w:p>
    <w:p>
      <w:pPr>
        <w:pStyle w:val="CodeBlock"/>
      </w:pPr>
      <w:r>
        <w:t xml:space="preserve">    private Long id;</w:t>
      </w:r>
    </w:p>
    <w:p>
      <w:pPr>
        <w:pStyle w:val="CodeBlock"/>
      </w:pPr>
      <w:r>
        <w:t xml:space="preserve"> </w:t>
      </w:r>
    </w:p>
    <w:p>
      <w:pPr>
        <w:pStyle w:val="CodeBlock"/>
      </w:pPr>
      <w:r>
        <w:t xml:space="preserve">    @ManyToOne</w:t>
      </w:r>
    </w:p>
    <w:p>
      <w:pPr>
        <w:pStyle w:val="CodeBlock"/>
      </w:pPr>
      <w:r>
        <w:t xml:space="preserve">    @JoinColumn(name = "employee_id", nullable = false)</w:t>
      </w:r>
    </w:p>
    <w:p>
      <w:pPr>
        <w:pStyle w:val="CodeBlock"/>
      </w:pPr>
      <w:r>
        <w:t xml:space="preserve">    private Employee employee;</w:t>
      </w:r>
    </w:p>
    <w:p>
      <w:pPr>
        <w:pStyle w:val="CodeBlock"/>
      </w:pPr>
      <w:r>
        <w:t xml:space="preserve"> </w:t>
      </w:r>
    </w:p>
    <w:p>
      <w:pPr>
        <w:pStyle w:val="CodeBlock"/>
      </w:pPr>
      <w:r>
        <w:t xml:space="preserve">    @Column(name = "leave_type", nullable = false)</w:t>
      </w:r>
    </w:p>
    <w:p>
      <w:pPr>
        <w:pStyle w:val="CodeBlock"/>
      </w:pPr>
      <w:r>
        <w:t xml:space="preserve">    private String leaveType; // SICK, CASUAL, EARNED, UNPAID</w:t>
      </w:r>
    </w:p>
    <w:p>
      <w:pPr>
        <w:pStyle w:val="CodeBlock"/>
      </w:pPr>
      <w:r>
        <w:t xml:space="preserve"> </w:t>
      </w:r>
    </w:p>
    <w:p>
      <w:pPr>
        <w:pStyle w:val="CodeBlock"/>
      </w:pPr>
      <w:r>
        <w:t xml:space="preserve">    @Column(name = "start_date", nullable = false)</w:t>
      </w:r>
    </w:p>
    <w:p>
      <w:pPr>
        <w:pStyle w:val="CodeBlock"/>
      </w:pPr>
      <w:r>
        <w:t xml:space="preserve">    private LocalDate startDate;</w:t>
      </w:r>
    </w:p>
    <w:p>
      <w:pPr>
        <w:pStyle w:val="CodeBlock"/>
      </w:pPr>
      <w:r>
        <w:t xml:space="preserve"> </w:t>
      </w:r>
    </w:p>
    <w:p>
      <w:pPr>
        <w:pStyle w:val="CodeBlock"/>
      </w:pPr>
      <w:r>
        <w:t xml:space="preserve">    @Column(name = "end_date", nullable = false)</w:t>
      </w:r>
    </w:p>
    <w:p>
      <w:pPr>
        <w:pStyle w:val="CodeBlock"/>
      </w:pPr>
      <w:r>
        <w:t xml:space="preserve">    private LocalDate endDate;</w:t>
      </w:r>
    </w:p>
    <w:p>
      <w:pPr>
        <w:pStyle w:val="CodeBlock"/>
      </w:pPr>
      <w:r>
        <w:t xml:space="preserve"> </w:t>
      </w:r>
    </w:p>
    <w:p>
      <w:pPr>
        <w:pStyle w:val="CodeBlock"/>
      </w:pPr>
      <w:r>
        <w:t xml:space="preserve">    @Column(name = "reason")</w:t>
      </w:r>
    </w:p>
    <w:p>
      <w:pPr>
        <w:pStyle w:val="CodeBlock"/>
      </w:pPr>
      <w:r>
        <w:t xml:space="preserve">    private String reason;</w:t>
      </w:r>
    </w:p>
    <w:p>
      <w:pPr>
        <w:pStyle w:val="CodeBlock"/>
      </w:pPr>
      <w:r>
        <w:t xml:space="preserve"> </w:t>
      </w:r>
    </w:p>
    <w:p>
      <w:pPr>
        <w:pStyle w:val="CodeBlock"/>
      </w:pPr>
      <w:r>
        <w:t xml:space="preserve">    @Column(name = "status")</w:t>
      </w:r>
    </w:p>
    <w:p>
      <w:pPr>
        <w:pStyle w:val="CodeBlock"/>
      </w:pPr>
      <w:r>
        <w:t xml:space="preserve">    private String status = "PENDING"; // PENDING, APPROVED, REJECTED</w:t>
      </w:r>
    </w:p>
    <w:p>
      <w:pPr>
        <w:pStyle w:val="CodeBlock"/>
      </w:pPr>
      <w:r>
        <w:t xml:space="preserve"> </w:t>
      </w:r>
    </w:p>
    <w:p>
      <w:pPr>
        <w:pStyle w:val="CodeBlock"/>
      </w:pPr>
      <w:r>
        <w:t xml:space="preserve">    @Column(name = "approved_by")</w:t>
      </w:r>
    </w:p>
    <w:p>
      <w:pPr>
        <w:pStyle w:val="CodeBlock"/>
      </w:pPr>
      <w:r>
        <w:t xml:space="preserve">    private String approvedBy;</w:t>
      </w:r>
    </w:p>
    <w:p>
      <w:pPr>
        <w:pStyle w:val="CodeBlock"/>
      </w:pPr>
      <w:r>
        <w:t xml:space="preserve"> </w:t>
      </w:r>
    </w:p>
    <w:p>
      <w:pPr>
        <w:pStyle w:val="CodeBlock"/>
      </w:pPr>
      <w:r>
        <w:t xml:space="preserve">    @Column(name = "approval_date")</w:t>
      </w:r>
    </w:p>
    <w:p>
      <w:pPr>
        <w:pStyle w:val="CodeBlock"/>
      </w:pPr>
      <w:r>
        <w:t xml:space="preserve">    private LocalDateTime approvalDate;</w:t>
      </w:r>
    </w:p>
    <w:p>
      <w:pPr>
        <w:pStyle w:val="CodeBlock"/>
      </w:pPr>
      <w:r>
        <w:t xml:space="preserve"> </w:t>
      </w:r>
    </w:p>
    <w:p>
      <w:pPr>
        <w:pStyle w:val="CodeBlock"/>
      </w:pPr>
      <w:r>
        <w:t xml:space="preserve">    @Column(name = "created_at")</w:t>
      </w:r>
    </w:p>
    <w:p>
      <w:pPr>
        <w:pStyle w:val="CodeBlock"/>
      </w:pPr>
      <w:r>
        <w:t xml:space="preserve">    private LocalDateTime createdAt;</w:t>
      </w:r>
    </w:p>
    <w:p>
      <w:pPr>
        <w:pStyle w:val="CodeBlock"/>
      </w:pPr>
      <w:r>
        <w:t xml:space="preserve"> </w:t>
      </w:r>
    </w:p>
    <w:p>
      <w:pPr>
        <w:pStyle w:val="CodeBlock"/>
      </w:pPr>
      <w:r>
        <w:t xml:space="preserve">    @Column(name = "updated_at")</w:t>
      </w:r>
    </w:p>
    <w:p>
      <w:pPr>
        <w:pStyle w:val="CodeBlock"/>
      </w:pPr>
      <w:r>
        <w:t xml:space="preserve">    private LocalDateTime updatedAt;</w:t>
      </w:r>
    </w:p>
    <w:p>
      <w:pPr>
        <w:pStyle w:val="CodeBlock"/>
      </w:pPr>
      <w:r>
        <w:t xml:space="preserve"> </w:t>
      </w:r>
    </w:p>
    <w:p>
      <w:pPr>
        <w:pStyle w:val="CodeBlock"/>
      </w:pPr>
      <w:r>
        <w:t xml:space="preserve">    @PrePersist</w:t>
      </w:r>
    </w:p>
    <w:p>
      <w:pPr>
        <w:pStyle w:val="CodeBlock"/>
      </w:pPr>
      <w:r>
        <w:t xml:space="preserve">    protected void onCreate() {</w:t>
      </w:r>
    </w:p>
    <w:p>
      <w:pPr>
        <w:pStyle w:val="CodeBlock"/>
      </w:pPr>
      <w:r>
        <w:t xml:space="preserve">        createdAt = LocalDateTime.now();</w:t>
      </w:r>
    </w:p>
    <w:p>
      <w:pPr>
        <w:pStyle w:val="CodeBlock"/>
      </w:pPr>
      <w:r>
        <w:t xml:space="preserve">        updatedAt = LocalDateTime.now();</w:t>
      </w:r>
    </w:p>
    <w:p>
      <w:pPr>
        <w:pStyle w:val="CodeBlock"/>
      </w:pPr>
      <w:r>
        <w:t xml:space="preserve">    }</w:t>
      </w:r>
    </w:p>
    <w:p>
      <w:pPr>
        <w:pStyle w:val="CodeBlock"/>
      </w:pPr>
      <w:r>
        <w:t xml:space="preserve"> </w:t>
      </w:r>
    </w:p>
    <w:p>
      <w:pPr>
        <w:pStyle w:val="CodeBlock"/>
      </w:pPr>
      <w:r>
        <w:t xml:space="preserve">    @PreUpdate</w:t>
      </w:r>
    </w:p>
    <w:p>
      <w:pPr>
        <w:pStyle w:val="CodeBlock"/>
      </w:pPr>
      <w:r>
        <w:t xml:space="preserve">    protected void onUpdate() {</w:t>
      </w:r>
    </w:p>
    <w:p>
      <w:pPr>
        <w:pStyle w:val="CodeBlock"/>
      </w:pPr>
      <w:r>
        <w:t xml:space="preserve">        updatedAt = LocalDateTime.now();</w:t>
      </w:r>
    </w:p>
    <w:p>
      <w:pPr>
        <w:pStyle w:val="CodeBlock"/>
      </w:pPr>
      <w:r>
        <w:t xml:space="preserve">    }</w:t>
      </w:r>
    </w:p>
    <w:p>
      <w:pPr>
        <w:pStyle w:val="CodeBlock"/>
      </w:pPr>
      <w:r>
        <w:t>}</w:t>
      </w:r>
    </w:p>
    <w:p>
      <w:pPr>
        <w:pStyle w:val="Heading3"/>
      </w:pPr>
      <w:r>
        <w:t>5.4 Data Transfer Objects (DTO)</w:t>
      </w:r>
    </w:p>
    <w:p>
      <w:r>
        <w:rPr>
          <w:sz w:val="22"/>
        </w:rPr>
        <w:t>DTOs decouple the API and service layers from JPA entity internals, carrying only the fields needed by each view or operation.</w:t>
      </w:r>
    </w:p>
    <w:p>
      <w:pPr>
        <w:pStyle w:val="CodeBlock"/>
      </w:pPr>
      <w:r>
        <w:t>package com.data.ets.dto;</w:t>
      </w:r>
    </w:p>
    <w:p>
      <w:pPr>
        <w:pStyle w:val="CodeBlock"/>
      </w:pPr>
      <w:r>
        <w:t xml:space="preserve"> </w:t>
      </w:r>
    </w:p>
    <w:p>
      <w:pPr>
        <w:pStyle w:val="CodeBlock"/>
      </w:pPr>
      <w:r>
        <w:t>import lombok.*;</w:t>
      </w:r>
    </w:p>
    <w:p>
      <w:pPr>
        <w:pStyle w:val="CodeBlock"/>
      </w:pPr>
      <w:r>
        <w:t xml:space="preserve"> </w:t>
      </w:r>
    </w:p>
    <w:p>
      <w:pPr>
        <w:pStyle w:val="CodeBlock"/>
      </w:pPr>
      <w:r>
        <w:t>import java.time.LocalDate;</w:t>
      </w:r>
    </w:p>
    <w:p>
      <w:pPr>
        <w:pStyle w:val="CodeBlock"/>
      </w:pPr>
      <w:r>
        <w:t xml:space="preserve"> </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EmployeeDTO {</w:t>
      </w:r>
    </w:p>
    <w:p>
      <w:pPr>
        <w:pStyle w:val="CodeBlock"/>
      </w:pPr>
      <w:r>
        <w:t xml:space="preserve">    private Long id;</w:t>
      </w:r>
    </w:p>
    <w:p>
      <w:pPr>
        <w:pStyle w:val="CodeBlock"/>
      </w:pPr>
      <w:r>
        <w:t xml:space="preserve">    private String username;</w:t>
      </w:r>
    </w:p>
    <w:p>
      <w:pPr>
        <w:pStyle w:val="CodeBlock"/>
      </w:pPr>
      <w:r>
        <w:t xml:space="preserve">    private String email;</w:t>
      </w:r>
    </w:p>
    <w:p>
      <w:pPr>
        <w:pStyle w:val="CodeBlock"/>
      </w:pPr>
      <w:r>
        <w:t xml:space="preserve">    private String firstName;</w:t>
      </w:r>
    </w:p>
    <w:p>
      <w:pPr>
        <w:pStyle w:val="CodeBlock"/>
      </w:pPr>
      <w:r>
        <w:t xml:space="preserve">    private String lastName;</w:t>
      </w:r>
    </w:p>
    <w:p>
      <w:pPr>
        <w:pStyle w:val="CodeBlock"/>
      </w:pPr>
      <w:r>
        <w:t xml:space="preserve">    private String employeeId;</w:t>
      </w:r>
    </w:p>
    <w:p>
      <w:pPr>
        <w:pStyle w:val="CodeBlock"/>
      </w:pPr>
      <w:r>
        <w:t xml:space="preserve">    private String phoneNumber;</w:t>
      </w:r>
    </w:p>
    <w:p>
      <w:pPr>
        <w:pStyle w:val="CodeBlock"/>
      </w:pPr>
      <w:r>
        <w:t xml:space="preserve">    private LocalDate dateOfBirth;</w:t>
      </w:r>
    </w:p>
    <w:p>
      <w:pPr>
        <w:pStyle w:val="CodeBlock"/>
      </w:pPr>
      <w:r>
        <w:t xml:space="preserve">    private String gender;</w:t>
      </w:r>
    </w:p>
    <w:p>
      <w:pPr>
        <w:pStyle w:val="CodeBlock"/>
      </w:pPr>
      <w:r>
        <w:t xml:space="preserve">    private String departmentName;</w:t>
      </w:r>
    </w:p>
    <w:p>
      <w:pPr>
        <w:pStyle w:val="CodeBlock"/>
      </w:pPr>
      <w:r>
        <w:t xml:space="preserve">    private Long departmentId;</w:t>
      </w:r>
    </w:p>
    <w:p>
      <w:pPr>
        <w:pStyle w:val="CodeBlock"/>
      </w:pPr>
      <w:r>
        <w:t xml:space="preserve">    private String position;</w:t>
      </w:r>
    </w:p>
    <w:p>
      <w:pPr>
        <w:pStyle w:val="CodeBlock"/>
      </w:pPr>
      <w:r>
        <w:t xml:space="preserve">    private Double salary;</w:t>
      </w:r>
    </w:p>
    <w:p>
      <w:pPr>
        <w:pStyle w:val="CodeBlock"/>
      </w:pPr>
      <w:r>
        <w:t xml:space="preserve">    private LocalDate dateOfJoining;</w:t>
      </w:r>
    </w:p>
    <w:p>
      <w:pPr>
        <w:pStyle w:val="CodeBlock"/>
      </w:pPr>
      <w:r>
        <w:t xml:space="preserve">    private String address;</w:t>
      </w:r>
    </w:p>
    <w:p>
      <w:pPr>
        <w:pStyle w:val="CodeBlock"/>
      </w:pPr>
      <w:r>
        <w:t xml:space="preserve">    private String city;</w:t>
      </w:r>
    </w:p>
    <w:p>
      <w:pPr>
        <w:pStyle w:val="CodeBlock"/>
      </w:pPr>
      <w:r>
        <w:t xml:space="preserve">    private String state;</w:t>
      </w:r>
    </w:p>
    <w:p>
      <w:pPr>
        <w:pStyle w:val="CodeBlock"/>
      </w:pPr>
      <w:r>
        <w:t xml:space="preserve">    private String zipCode;</w:t>
      </w:r>
    </w:p>
    <w:p>
      <w:pPr>
        <w:pStyle w:val="CodeBlock"/>
      </w:pPr>
      <w:r>
        <w:t xml:space="preserve">    private String status;</w:t>
      </w:r>
    </w:p>
    <w:p>
      <w:pPr>
        <w:pStyle w:val="CodeBlock"/>
      </w:pPr>
      <w:r>
        <w:t>}</w:t>
      </w:r>
    </w:p>
    <w:p>
      <w:pPr>
        <w:pStyle w:val="CodeBlock"/>
      </w:pPr>
      <w:r>
        <w:t>package com.data.ets.dto;</w:t>
      </w:r>
    </w:p>
    <w:p>
      <w:pPr>
        <w:pStyle w:val="CodeBlock"/>
      </w:pPr>
      <w:r>
        <w:t xml:space="preserve"> </w:t>
      </w:r>
    </w:p>
    <w:p>
      <w:pPr>
        <w:pStyle w:val="CodeBlock"/>
      </w:pPr>
      <w:r>
        <w:t>import lombok.*;</w:t>
      </w:r>
    </w:p>
    <w:p>
      <w:pPr>
        <w:pStyle w:val="CodeBlock"/>
      </w:pPr>
      <w:r>
        <w:t xml:space="preserve"> </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DepartmentDTO {</w:t>
      </w:r>
    </w:p>
    <w:p>
      <w:pPr>
        <w:pStyle w:val="CodeBlock"/>
      </w:pPr>
      <w:r>
        <w:t xml:space="preserve">    private Long id;</w:t>
      </w:r>
    </w:p>
    <w:p>
      <w:pPr>
        <w:pStyle w:val="CodeBlock"/>
      </w:pPr>
      <w:r>
        <w:t xml:space="preserve">    private String name;</w:t>
      </w:r>
    </w:p>
    <w:p>
      <w:pPr>
        <w:pStyle w:val="CodeBlock"/>
      </w:pPr>
      <w:r>
        <w:t xml:space="preserve">    private String description;</w:t>
      </w:r>
    </w:p>
    <w:p>
      <w:pPr>
        <w:pStyle w:val="CodeBlock"/>
      </w:pPr>
      <w:r>
        <w:t>}</w:t>
      </w:r>
    </w:p>
    <w:p>
      <w:pPr>
        <w:pStyle w:val="CodeBlock"/>
      </w:pPr>
      <w:r>
        <w:t>package com.data.ets.dto;</w:t>
      </w:r>
    </w:p>
    <w:p>
      <w:pPr>
        <w:pStyle w:val="CodeBlock"/>
      </w:pPr>
      <w:r>
        <w:t xml:space="preserve"> </w:t>
      </w:r>
    </w:p>
    <w:p>
      <w:pPr>
        <w:pStyle w:val="CodeBlock"/>
      </w:pPr>
      <w:r>
        <w:t>import lombok.*;</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AttendanceDTO {</w:t>
      </w:r>
    </w:p>
    <w:p>
      <w:pPr>
        <w:pStyle w:val="CodeBlock"/>
      </w:pPr>
      <w:r>
        <w:t xml:space="preserve">    private Long id;</w:t>
      </w:r>
    </w:p>
    <w:p>
      <w:pPr>
        <w:pStyle w:val="CodeBlock"/>
      </w:pPr>
      <w:r>
        <w:t xml:space="preserve">    private Long employeeId;</w:t>
      </w:r>
    </w:p>
    <w:p>
      <w:pPr>
        <w:pStyle w:val="CodeBlock"/>
      </w:pPr>
      <w:r>
        <w:t xml:space="preserve">    private String employeeName;</w:t>
      </w:r>
    </w:p>
    <w:p>
      <w:pPr>
        <w:pStyle w:val="CodeBlock"/>
      </w:pPr>
      <w:r>
        <w:t xml:space="preserve">    private LocalDate attendanceDate;</w:t>
      </w:r>
    </w:p>
    <w:p>
      <w:pPr>
        <w:pStyle w:val="CodeBlock"/>
      </w:pPr>
      <w:r>
        <w:t xml:space="preserve">    private LocalDateTime checkInTime;</w:t>
      </w:r>
    </w:p>
    <w:p>
      <w:pPr>
        <w:pStyle w:val="CodeBlock"/>
      </w:pPr>
      <w:r>
        <w:t xml:space="preserve">    private LocalDateTime checkOutTime;</w:t>
      </w:r>
    </w:p>
    <w:p>
      <w:pPr>
        <w:pStyle w:val="CodeBlock"/>
      </w:pPr>
      <w:r>
        <w:t xml:space="preserve">    private String status;</w:t>
      </w:r>
    </w:p>
    <w:p>
      <w:pPr>
        <w:pStyle w:val="CodeBlock"/>
      </w:pPr>
      <w:r>
        <w:t xml:space="preserve">    private String remarks;</w:t>
      </w:r>
    </w:p>
    <w:p>
      <w:pPr>
        <w:pStyle w:val="CodeBlock"/>
      </w:pPr>
      <w:r>
        <w:t>}</w:t>
      </w:r>
    </w:p>
    <w:p>
      <w:pPr>
        <w:pStyle w:val="CodeBlock"/>
      </w:pPr>
      <w:r>
        <w:t>package com.data.ets.dto;</w:t>
      </w:r>
    </w:p>
    <w:p>
      <w:pPr>
        <w:pStyle w:val="CodeBlock"/>
      </w:pPr>
      <w:r>
        <w:t xml:space="preserve"> </w:t>
      </w:r>
    </w:p>
    <w:p>
      <w:pPr>
        <w:pStyle w:val="CodeBlock"/>
      </w:pPr>
      <w:r>
        <w:t>import lombok.*;</w:t>
      </w:r>
    </w:p>
    <w:p>
      <w:pPr>
        <w:pStyle w:val="CodeBlock"/>
      </w:pPr>
      <w:r>
        <w:t xml:space="preserve"> </w:t>
      </w:r>
    </w:p>
    <w:p>
      <w:pPr>
        <w:pStyle w:val="CodeBlock"/>
      </w:pPr>
      <w:r>
        <w:t>import java.time.LocalDate;</w:t>
      </w:r>
    </w:p>
    <w:p>
      <w:pPr>
        <w:pStyle w:val="CodeBlock"/>
      </w:pPr>
      <w:r>
        <w:t>import java.time.LocalDateTime;</w:t>
      </w:r>
    </w:p>
    <w:p>
      <w:pPr>
        <w:pStyle w:val="CodeBlock"/>
      </w:pPr>
      <w:r>
        <w:t xml:space="preserve"> </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LeaveDTO {</w:t>
      </w:r>
    </w:p>
    <w:p>
      <w:pPr>
        <w:pStyle w:val="CodeBlock"/>
      </w:pPr>
      <w:r>
        <w:t xml:space="preserve">    private Long id;</w:t>
      </w:r>
    </w:p>
    <w:p>
      <w:pPr>
        <w:pStyle w:val="CodeBlock"/>
      </w:pPr>
      <w:r>
        <w:t xml:space="preserve">    private Long employeeId;</w:t>
      </w:r>
    </w:p>
    <w:p>
      <w:pPr>
        <w:pStyle w:val="CodeBlock"/>
      </w:pPr>
      <w:r>
        <w:t xml:space="preserve">    private String employeeName;</w:t>
      </w:r>
    </w:p>
    <w:p>
      <w:pPr>
        <w:pStyle w:val="CodeBlock"/>
      </w:pPr>
      <w:r>
        <w:t xml:space="preserve">    private String leaveType;</w:t>
      </w:r>
    </w:p>
    <w:p>
      <w:pPr>
        <w:pStyle w:val="CodeBlock"/>
      </w:pPr>
      <w:r>
        <w:t xml:space="preserve">    private LocalDate startDate;</w:t>
      </w:r>
    </w:p>
    <w:p>
      <w:pPr>
        <w:pStyle w:val="CodeBlock"/>
      </w:pPr>
      <w:r>
        <w:t xml:space="preserve">    private LocalDate endDate;</w:t>
      </w:r>
    </w:p>
    <w:p>
      <w:pPr>
        <w:pStyle w:val="CodeBlock"/>
      </w:pPr>
      <w:r>
        <w:t xml:space="preserve">    private String reason;</w:t>
      </w:r>
    </w:p>
    <w:p>
      <w:pPr>
        <w:pStyle w:val="CodeBlock"/>
      </w:pPr>
      <w:r>
        <w:t xml:space="preserve">    private String status;</w:t>
      </w:r>
    </w:p>
    <w:p>
      <w:pPr>
        <w:pStyle w:val="CodeBlock"/>
      </w:pPr>
      <w:r>
        <w:t xml:space="preserve">    private String approvedBy;</w:t>
      </w:r>
    </w:p>
    <w:p>
      <w:pPr>
        <w:pStyle w:val="CodeBlock"/>
      </w:pPr>
      <w:r>
        <w:t xml:space="preserve">    private LocalDateTime approvalDate;</w:t>
      </w:r>
    </w:p>
    <w:p>
      <w:pPr>
        <w:pStyle w:val="CodeBlock"/>
      </w:pPr>
      <w:r>
        <w:t>}</w:t>
      </w:r>
    </w:p>
    <w:p>
      <w:pPr>
        <w:pStyle w:val="CodeBlock"/>
      </w:pPr>
      <w:r>
        <w:t>package com.data.ets.dto;</w:t>
      </w:r>
    </w:p>
    <w:p>
      <w:pPr>
        <w:pStyle w:val="CodeBlock"/>
      </w:pPr>
      <w:r>
        <w:t xml:space="preserve"> </w:t>
      </w:r>
    </w:p>
    <w:p>
      <w:pPr>
        <w:pStyle w:val="CodeBlock"/>
      </w:pPr>
      <w:r>
        <w:t>import lombok.*;</w:t>
      </w:r>
    </w:p>
    <w:p>
      <w:pPr>
        <w:pStyle w:val="CodeBlock"/>
      </w:pPr>
      <w:r>
        <w:t xml:space="preserve"> </w:t>
      </w:r>
    </w:p>
    <w:p>
      <w:pPr>
        <w:pStyle w:val="CodeBlock"/>
      </w:pPr>
      <w:r>
        <w:t>@Data</w:t>
      </w:r>
    </w:p>
    <w:p>
      <w:pPr>
        <w:pStyle w:val="CodeBlock"/>
      </w:pPr>
      <w:r>
        <w:t>@NoArgsConstructor</w:t>
      </w:r>
    </w:p>
    <w:p>
      <w:pPr>
        <w:pStyle w:val="CodeBlock"/>
      </w:pPr>
      <w:r>
        <w:t>@AllArgsConstructor</w:t>
      </w:r>
    </w:p>
    <w:p>
      <w:pPr>
        <w:pStyle w:val="CodeBlock"/>
      </w:pPr>
      <w:r>
        <w:t>@Builder</w:t>
      </w:r>
    </w:p>
    <w:p>
      <w:pPr>
        <w:pStyle w:val="CodeBlock"/>
      </w:pPr>
      <w:r>
        <w:t>public class UserDTO {</w:t>
      </w:r>
    </w:p>
    <w:p>
      <w:pPr>
        <w:pStyle w:val="CodeBlock"/>
      </w:pPr>
      <w:r>
        <w:t xml:space="preserve">    private Long id;</w:t>
      </w:r>
    </w:p>
    <w:p>
      <w:pPr>
        <w:pStyle w:val="CodeBlock"/>
      </w:pPr>
      <w:r>
        <w:t xml:space="preserve">    private String username;</w:t>
      </w:r>
    </w:p>
    <w:p>
      <w:pPr>
        <w:pStyle w:val="CodeBlock"/>
      </w:pPr>
      <w:r>
        <w:t xml:space="preserve">    private String email;</w:t>
      </w:r>
    </w:p>
    <w:p>
      <w:pPr>
        <w:pStyle w:val="CodeBlock"/>
      </w:pPr>
      <w:r>
        <w:t xml:space="preserve">    private String firstName;</w:t>
      </w:r>
    </w:p>
    <w:p>
      <w:pPr>
        <w:pStyle w:val="CodeBlock"/>
      </w:pPr>
      <w:r>
        <w:t xml:space="preserve">    private String lastName;</w:t>
      </w:r>
    </w:p>
    <w:p>
      <w:pPr>
        <w:pStyle w:val="CodeBlock"/>
      </w:pPr>
      <w:r>
        <w:t xml:space="preserve">    private String role;</w:t>
      </w:r>
    </w:p>
    <w:p>
      <w:pPr>
        <w:pStyle w:val="CodeBlock"/>
      </w:pPr>
      <w:r>
        <w:t xml:space="preserve">    private Boolean enabled;</w:t>
      </w:r>
    </w:p>
    <w:p>
      <w:pPr>
        <w:pStyle w:val="CodeBlock"/>
      </w:pPr>
      <w:r>
        <w:t>}</w:t>
      </w:r>
    </w:p>
    <w:p>
      <w:pPr>
        <w:pStyle w:val="Heading3"/>
      </w:pPr>
      <w:r>
        <w:t>5.5 Repository Layer</w:t>
      </w:r>
    </w:p>
    <w:p>
      <w:r>
        <w:rPr>
          <w:sz w:val="22"/>
        </w:rPr>
        <w:t>Spring Data JPA repositories provide CRUD operations and custom query methods with zero boilerplate SQL.</w:t>
      </w:r>
    </w:p>
    <w:p>
      <w:pPr>
        <w:pStyle w:val="CodeBlock"/>
      </w:pPr>
      <w:r>
        <w:t>package com.data.ets.repository;</w:t>
      </w:r>
    </w:p>
    <w:p>
      <w:pPr>
        <w:pStyle w:val="CodeBlock"/>
      </w:pPr>
      <w:r>
        <w:t xml:space="preserve"> </w:t>
      </w:r>
    </w:p>
    <w:p>
      <w:pPr>
        <w:pStyle w:val="CodeBlock"/>
      </w:pPr>
      <w:r>
        <w:t>import com.data.ets.model.User;</w:t>
      </w:r>
    </w:p>
    <w:p>
      <w:pPr>
        <w:pStyle w:val="CodeBlock"/>
      </w:pPr>
      <w:r>
        <w:t>import com.data.ets.model.Role;</w:t>
      </w:r>
    </w:p>
    <w:p>
      <w:pPr>
        <w:pStyle w:val="CodeBlock"/>
      </w:pPr>
      <w:r>
        <w:t>import org.springframework.data.jpa.repository.JpaRepository;</w:t>
      </w:r>
    </w:p>
    <w:p>
      <w:pPr>
        <w:pStyle w:val="CodeBlock"/>
      </w:pPr>
      <w:r>
        <w:t>import org.springframework.stereotype.Repository;</w:t>
      </w:r>
    </w:p>
    <w:p>
      <w:pPr>
        <w:pStyle w:val="CodeBlock"/>
      </w:pPr>
      <w:r>
        <w:t xml:space="preserve"> </w:t>
      </w:r>
    </w:p>
    <w:p>
      <w:pPr>
        <w:pStyle w:val="CodeBlock"/>
      </w:pPr>
      <w:r>
        <w:t>import java.util.List;</w:t>
      </w:r>
    </w:p>
    <w:p>
      <w:pPr>
        <w:pStyle w:val="CodeBlock"/>
      </w:pPr>
      <w:r>
        <w:t>import java.util.Optional;</w:t>
      </w:r>
    </w:p>
    <w:p>
      <w:pPr>
        <w:pStyle w:val="CodeBlock"/>
      </w:pPr>
      <w:r>
        <w:t xml:space="preserve"> </w:t>
      </w:r>
    </w:p>
    <w:p>
      <w:pPr>
        <w:pStyle w:val="CodeBlock"/>
      </w:pPr>
      <w:r>
        <w:t>@Repository</w:t>
      </w:r>
    </w:p>
    <w:p>
      <w:pPr>
        <w:pStyle w:val="CodeBlock"/>
      </w:pPr>
      <w:r>
        <w:t>public interface UserRepository extends JpaRepository&lt;User, Long&gt; {</w:t>
      </w:r>
    </w:p>
    <w:p>
      <w:pPr>
        <w:pStyle w:val="CodeBlock"/>
      </w:pPr>
      <w:r>
        <w:t xml:space="preserve">    Optional&lt;User&gt; findByUsername(String username);</w:t>
      </w:r>
    </w:p>
    <w:p>
      <w:pPr>
        <w:pStyle w:val="CodeBlock"/>
      </w:pPr>
      <w:r>
        <w:t xml:space="preserve">    Optional&lt;User&gt; findByEmail(String email);</w:t>
      </w:r>
    </w:p>
    <w:p>
      <w:pPr>
        <w:pStyle w:val="CodeBlock"/>
      </w:pPr>
      <w:r>
        <w:t xml:space="preserve">    List&lt;User&gt; findByRole(Role role);</w:t>
      </w:r>
    </w:p>
    <w:p>
      <w:pPr>
        <w:pStyle w:val="CodeBlock"/>
      </w:pPr>
      <w:r>
        <w:t xml:space="preserve">    List&lt;User&gt; findByEnabled(Boolean enabled);</w:t>
      </w:r>
    </w:p>
    <w:p>
      <w:pPr>
        <w:pStyle w:val="CodeBlock"/>
      </w:pPr>
      <w:r>
        <w:t>}</w:t>
      </w:r>
    </w:p>
    <w:p>
      <w:pPr>
        <w:pStyle w:val="CodeBlock"/>
      </w:pPr>
      <w:r>
        <w:t>package com.data.ets.repository;</w:t>
      </w:r>
    </w:p>
    <w:p>
      <w:pPr>
        <w:pStyle w:val="CodeBlock"/>
      </w:pPr>
      <w:r>
        <w:t xml:space="preserve"> </w:t>
      </w:r>
    </w:p>
    <w:p>
      <w:pPr>
        <w:pStyle w:val="CodeBlock"/>
      </w:pPr>
      <w:r>
        <w:t>import com.data.ets.model.Employee;</w:t>
      </w:r>
    </w:p>
    <w:p>
      <w:pPr>
        <w:pStyle w:val="CodeBlock"/>
      </w:pPr>
      <w:r>
        <w:t>import org.springframework.data.jpa.repository.JpaRepository;</w:t>
      </w:r>
    </w:p>
    <w:p>
      <w:pPr>
        <w:pStyle w:val="CodeBlock"/>
      </w:pPr>
      <w:r>
        <w:t>import org.springframework.stereotype.Repository;</w:t>
      </w:r>
    </w:p>
    <w:p>
      <w:pPr>
        <w:pStyle w:val="CodeBlock"/>
      </w:pPr>
      <w:r>
        <w:t xml:space="preserve"> </w:t>
      </w:r>
    </w:p>
    <w:p>
      <w:pPr>
        <w:pStyle w:val="CodeBlock"/>
      </w:pPr>
      <w:r>
        <w:t>import java.util.List;</w:t>
      </w:r>
    </w:p>
    <w:p>
      <w:pPr>
        <w:pStyle w:val="CodeBlock"/>
      </w:pPr>
      <w:r>
        <w:t>import java.util.Optional;</w:t>
      </w:r>
    </w:p>
    <w:p>
      <w:pPr>
        <w:pStyle w:val="CodeBlock"/>
      </w:pPr>
      <w:r>
        <w:t xml:space="preserve"> </w:t>
      </w:r>
    </w:p>
    <w:p>
      <w:pPr>
        <w:pStyle w:val="CodeBlock"/>
      </w:pPr>
      <w:r>
        <w:t>@Repository</w:t>
      </w:r>
    </w:p>
    <w:p>
      <w:pPr>
        <w:pStyle w:val="CodeBlock"/>
      </w:pPr>
      <w:r>
        <w:t>public interface EmployeeRepository extends JpaRepository&lt;Employee, Long&gt; {</w:t>
      </w:r>
    </w:p>
    <w:p>
      <w:pPr>
        <w:pStyle w:val="CodeBlock"/>
      </w:pPr>
      <w:r>
        <w:t xml:space="preserve">    Optional&lt;Employee&gt; findByEmployeeId(String employeeId);</w:t>
      </w:r>
    </w:p>
    <w:p>
      <w:pPr>
        <w:pStyle w:val="CodeBlock"/>
      </w:pPr>
      <w:r>
        <w:t xml:space="preserve">    Optional&lt;Employee&gt; findByUserId(Long userId);</w:t>
      </w:r>
    </w:p>
    <w:p>
      <w:pPr>
        <w:pStyle w:val="CodeBlock"/>
      </w:pPr>
      <w:r>
        <w:t xml:space="preserve">    List&lt;Employee&gt; findByDepartmentId(Long departmentId);</w:t>
      </w:r>
    </w:p>
    <w:p>
      <w:pPr>
        <w:pStyle w:val="CodeBlock"/>
      </w:pPr>
      <w:r>
        <w:t xml:space="preserve">    List&lt;Employee&gt; findByStatus(String status);</w:t>
      </w:r>
    </w:p>
    <w:p>
      <w:pPr>
        <w:pStyle w:val="CodeBlock"/>
      </w:pPr>
      <w:r>
        <w:t>}</w:t>
      </w:r>
    </w:p>
    <w:p>
      <w:pPr>
        <w:pStyle w:val="CodeBlock"/>
      </w:pPr>
      <w:r>
        <w:t>package com.data.ets.repository;</w:t>
      </w:r>
    </w:p>
    <w:p>
      <w:pPr>
        <w:pStyle w:val="CodeBlock"/>
      </w:pPr>
      <w:r>
        <w:t xml:space="preserve"> </w:t>
      </w:r>
    </w:p>
    <w:p>
      <w:pPr>
        <w:pStyle w:val="CodeBlock"/>
      </w:pPr>
      <w:r>
        <w:t>import com.data.ets.model.Department;</w:t>
      </w:r>
    </w:p>
    <w:p>
      <w:pPr>
        <w:pStyle w:val="CodeBlock"/>
      </w:pPr>
      <w:r>
        <w:t>import org.springframework.data.jpa.repository.JpaRepository;</w:t>
      </w:r>
    </w:p>
    <w:p>
      <w:pPr>
        <w:pStyle w:val="CodeBlock"/>
      </w:pPr>
      <w:r>
        <w:t>import org.springframework.stereotype.Repository;</w:t>
      </w:r>
    </w:p>
    <w:p>
      <w:pPr>
        <w:pStyle w:val="CodeBlock"/>
      </w:pPr>
      <w:r>
        <w:t xml:space="preserve"> </w:t>
      </w:r>
    </w:p>
    <w:p>
      <w:pPr>
        <w:pStyle w:val="CodeBlock"/>
      </w:pPr>
      <w:r>
        <w:t>import java.util.Optional;</w:t>
      </w:r>
    </w:p>
    <w:p>
      <w:pPr>
        <w:pStyle w:val="CodeBlock"/>
      </w:pPr>
      <w:r>
        <w:t xml:space="preserve"> </w:t>
      </w:r>
    </w:p>
    <w:p>
      <w:pPr>
        <w:pStyle w:val="CodeBlock"/>
      </w:pPr>
      <w:r>
        <w:t>@Repository</w:t>
      </w:r>
    </w:p>
    <w:p>
      <w:pPr>
        <w:pStyle w:val="CodeBlock"/>
      </w:pPr>
      <w:r>
        <w:t>public interface DepartmentRepository extends JpaRepository&lt;Department, Long&gt; {</w:t>
      </w:r>
    </w:p>
    <w:p>
      <w:pPr>
        <w:pStyle w:val="CodeBlock"/>
      </w:pPr>
      <w:r>
        <w:t xml:space="preserve">    Optional&lt;Department&gt; findByName(String name);</w:t>
      </w:r>
    </w:p>
    <w:p>
      <w:pPr>
        <w:pStyle w:val="CodeBlock"/>
      </w:pPr>
      <w:r>
        <w:t>}</w:t>
      </w:r>
    </w:p>
    <w:p>
      <w:pPr>
        <w:pStyle w:val="CodeBlock"/>
      </w:pPr>
      <w:r>
        <w:t>package com.data.ets.repository;</w:t>
      </w:r>
    </w:p>
    <w:p>
      <w:pPr>
        <w:pStyle w:val="CodeBlock"/>
      </w:pPr>
      <w:r>
        <w:t xml:space="preserve"> </w:t>
      </w:r>
    </w:p>
    <w:p>
      <w:pPr>
        <w:pStyle w:val="CodeBlock"/>
      </w:pPr>
      <w:r>
        <w:t>import com.data.ets.model.Attendance;</w:t>
      </w:r>
    </w:p>
    <w:p>
      <w:pPr>
        <w:pStyle w:val="CodeBlock"/>
      </w:pPr>
      <w:r>
        <w:t>import org.springframework.data.jpa.repository.JpaRepository;</w:t>
      </w:r>
    </w:p>
    <w:p>
      <w:pPr>
        <w:pStyle w:val="CodeBlock"/>
      </w:pPr>
      <w:r>
        <w:t>import org.springframework.stereotype.Repository;</w:t>
      </w:r>
    </w:p>
    <w:p>
      <w:pPr>
        <w:pStyle w:val="CodeBlock"/>
      </w:pPr>
      <w:r>
        <w:t xml:space="preserve"> </w:t>
      </w:r>
    </w:p>
    <w:p>
      <w:pPr>
        <w:pStyle w:val="CodeBlock"/>
      </w:pPr>
      <w:r>
        <w:t>import java.time.LocalDate;</w:t>
      </w:r>
    </w:p>
    <w:p>
      <w:pPr>
        <w:pStyle w:val="CodeBlock"/>
      </w:pPr>
      <w:r>
        <w:t>import java.util.List;</w:t>
      </w:r>
    </w:p>
    <w:p>
      <w:pPr>
        <w:pStyle w:val="CodeBlock"/>
      </w:pPr>
      <w:r>
        <w:t xml:space="preserve"> </w:t>
      </w:r>
    </w:p>
    <w:p>
      <w:pPr>
        <w:pStyle w:val="CodeBlock"/>
      </w:pPr>
      <w:r>
        <w:t>@Repository</w:t>
      </w:r>
    </w:p>
    <w:p>
      <w:pPr>
        <w:pStyle w:val="CodeBlock"/>
      </w:pPr>
      <w:r>
        <w:t>public interface AttendanceRepository extends JpaRepository&lt;Attendance, Long&gt; {</w:t>
      </w:r>
    </w:p>
    <w:p>
      <w:pPr>
        <w:pStyle w:val="CodeBlock"/>
      </w:pPr>
      <w:r>
        <w:t xml:space="preserve">    List&lt;Attendance&gt; findByEmployeeId(Long employeeId);</w:t>
      </w:r>
    </w:p>
    <w:p>
      <w:pPr>
        <w:pStyle w:val="CodeBlock"/>
      </w:pPr>
      <w:r>
        <w:t xml:space="preserve">    List&lt;Attendance&gt; findByAttendanceDate(LocalDate attendanceDate);</w:t>
      </w:r>
    </w:p>
    <w:p>
      <w:pPr>
        <w:pStyle w:val="CodeBlock"/>
      </w:pPr>
      <w:r>
        <w:t xml:space="preserve">    List&lt;Attendance&gt; findByEmployeeIdAndAttendanceDateBetween(Long employeeId, LocalDate startDate, LocalDate endDate);</w:t>
      </w:r>
    </w:p>
    <w:p>
      <w:pPr>
        <w:pStyle w:val="CodeBlock"/>
      </w:pPr>
      <w:r>
        <w:t>}</w:t>
      </w:r>
    </w:p>
    <w:p>
      <w:pPr>
        <w:pStyle w:val="CodeBlock"/>
      </w:pPr>
      <w:r>
        <w:t>package com.data.ets.repository;</w:t>
      </w:r>
    </w:p>
    <w:p>
      <w:pPr>
        <w:pStyle w:val="CodeBlock"/>
      </w:pPr>
      <w:r>
        <w:t xml:space="preserve"> </w:t>
      </w:r>
    </w:p>
    <w:p>
      <w:pPr>
        <w:pStyle w:val="CodeBlock"/>
      </w:pPr>
      <w:r>
        <w:t>import com.data.ets.model.Leave;</w:t>
      </w:r>
    </w:p>
    <w:p>
      <w:pPr>
        <w:pStyle w:val="CodeBlock"/>
      </w:pPr>
      <w:r>
        <w:t>import org.springframework.data.jpa.repository.JpaRepository;</w:t>
      </w:r>
    </w:p>
    <w:p>
      <w:pPr>
        <w:pStyle w:val="CodeBlock"/>
      </w:pPr>
      <w:r>
        <w:t>import org.springframework.stereotype.Repository;</w:t>
      </w:r>
    </w:p>
    <w:p>
      <w:pPr>
        <w:pStyle w:val="CodeBlock"/>
      </w:pPr>
      <w:r>
        <w:t xml:space="preserve"> </w:t>
      </w:r>
    </w:p>
    <w:p>
      <w:pPr>
        <w:pStyle w:val="CodeBlock"/>
      </w:pPr>
      <w:r>
        <w:t>import java.time.LocalDate;</w:t>
      </w:r>
    </w:p>
    <w:p>
      <w:pPr>
        <w:pStyle w:val="CodeBlock"/>
      </w:pPr>
      <w:r>
        <w:t>import java.util.List;</w:t>
      </w:r>
    </w:p>
    <w:p>
      <w:pPr>
        <w:pStyle w:val="CodeBlock"/>
      </w:pPr>
      <w:r>
        <w:t xml:space="preserve"> </w:t>
      </w:r>
    </w:p>
    <w:p>
      <w:pPr>
        <w:pStyle w:val="CodeBlock"/>
      </w:pPr>
      <w:r>
        <w:t>@Repository</w:t>
      </w:r>
    </w:p>
    <w:p>
      <w:pPr>
        <w:pStyle w:val="CodeBlock"/>
      </w:pPr>
      <w:r>
        <w:t>public interface LeaveRepository extends JpaRepository&lt;Leave, Long&gt; {</w:t>
      </w:r>
    </w:p>
    <w:p>
      <w:pPr>
        <w:pStyle w:val="CodeBlock"/>
      </w:pPr>
      <w:r>
        <w:t xml:space="preserve">    List&lt;Leave&gt; findByEmployeeId(Long employeeId);</w:t>
      </w:r>
    </w:p>
    <w:p>
      <w:pPr>
        <w:pStyle w:val="CodeBlock"/>
      </w:pPr>
      <w:r>
        <w:t xml:space="preserve">    List&lt;Leave&gt; findByStatus(String status);</w:t>
      </w:r>
    </w:p>
    <w:p>
      <w:pPr>
        <w:pStyle w:val="CodeBlock"/>
      </w:pPr>
      <w:r>
        <w:t xml:space="preserve">    List&lt;Leave&gt; findByEmployeeIdAndStatus(Long employeeId, String status);</w:t>
      </w:r>
    </w:p>
    <w:p>
      <w:pPr>
        <w:pStyle w:val="CodeBlock"/>
      </w:pPr>
      <w:r>
        <w:t xml:space="preserve">    List&lt;Leave&gt; findByStartDateBetween(LocalDate startDate, LocalDate endDate);</w:t>
      </w:r>
    </w:p>
    <w:p>
      <w:pPr>
        <w:pStyle w:val="CodeBlock"/>
      </w:pPr>
      <w:r>
        <w:t>}</w:t>
      </w:r>
    </w:p>
    <w:p>
      <w:pPr>
        <w:pStyle w:val="Heading3"/>
      </w:pPr>
      <w:r>
        <w:t>5.6 Service Layer</w:t>
      </w:r>
    </w:p>
    <w:p>
      <w:r>
        <w:rPr>
          <w:sz w:val="22"/>
        </w:rPr>
        <w:t>Service classes encapsulate all business logic, including DTO conversion, workflow validation, and approval state transitions.</w:t>
      </w:r>
    </w:p>
    <w:p>
      <w:pPr>
        <w:pStyle w:val="CodeBlock"/>
      </w:pPr>
      <w:r>
        <w:t>package com.data.ets.service;</w:t>
      </w:r>
    </w:p>
    <w:p>
      <w:pPr>
        <w:pStyle w:val="CodeBlock"/>
      </w:pPr>
      <w:r>
        <w:t xml:space="preserve"> </w:t>
      </w:r>
    </w:p>
    <w:p>
      <w:pPr>
        <w:pStyle w:val="CodeBlock"/>
      </w:pPr>
      <w:r>
        <w:t>import com.data.ets.dto.UserDTO;</w:t>
      </w:r>
    </w:p>
    <w:p>
      <w:pPr>
        <w:pStyle w:val="CodeBlock"/>
      </w:pPr>
      <w:r>
        <w:t>import com.data.ets.model.Role;</w:t>
      </w:r>
    </w:p>
    <w:p>
      <w:pPr>
        <w:pStyle w:val="CodeBlock"/>
      </w:pPr>
      <w:r>
        <w:t>import com.data.ets.model.User;</w:t>
      </w:r>
    </w:p>
    <w:p>
      <w:pPr>
        <w:pStyle w:val="CodeBlock"/>
      </w:pPr>
      <w:r>
        <w:t>import com.data.ets.repository.UserRepository;</w:t>
      </w:r>
    </w:p>
    <w:p>
      <w:pPr>
        <w:pStyle w:val="CodeBlock"/>
      </w:pPr>
      <w:r>
        <w:t>import lombok.RequiredArgsConstructor;</w:t>
      </w:r>
    </w:p>
    <w:p>
      <w:pPr>
        <w:pStyle w:val="CodeBlock"/>
      </w:pPr>
      <w:r>
        <w:t>import org.springframework.security.crypto.password.PasswordEncoder;</w:t>
      </w:r>
    </w:p>
    <w:p>
      <w:pPr>
        <w:pStyle w:val="CodeBlock"/>
      </w:pPr>
      <w:r>
        <w:t>import org.springframework.stereotype.Service;</w:t>
      </w:r>
    </w:p>
    <w:p>
      <w:pPr>
        <w:pStyle w:val="CodeBlock"/>
      </w:pPr>
      <w:r>
        <w:t xml:space="preserve"> </w:t>
      </w:r>
    </w:p>
    <w:p>
      <w:pPr>
        <w:pStyle w:val="CodeBlock"/>
      </w:pPr>
      <w:r>
        <w:t>import java.util.List;</w:t>
      </w:r>
    </w:p>
    <w:p>
      <w:pPr>
        <w:pStyle w:val="CodeBlock"/>
      </w:pPr>
      <w:r>
        <w:t>import java.util.Optional;</w:t>
      </w:r>
    </w:p>
    <w:p>
      <w:pPr>
        <w:pStyle w:val="CodeBlock"/>
      </w:pPr>
      <w:r>
        <w:t>import java.util.stream.Collectors;</w:t>
      </w:r>
    </w:p>
    <w:p>
      <w:pPr>
        <w:pStyle w:val="CodeBlock"/>
      </w:pPr>
      <w:r>
        <w:t xml:space="preserve"> </w:t>
      </w:r>
    </w:p>
    <w:p>
      <w:pPr>
        <w:pStyle w:val="CodeBlock"/>
      </w:pPr>
      <w:r>
        <w:t>@Service</w:t>
      </w:r>
    </w:p>
    <w:p>
      <w:pPr>
        <w:pStyle w:val="CodeBlock"/>
      </w:pPr>
      <w:r>
        <w:t>@RequiredArgsConstructor</w:t>
      </w:r>
    </w:p>
    <w:p>
      <w:pPr>
        <w:pStyle w:val="CodeBlock"/>
      </w:pPr>
      <w:r>
        <w:t>public class UserService {</w:t>
      </w:r>
    </w:p>
    <w:p>
      <w:pPr>
        <w:pStyle w:val="CodeBlock"/>
      </w:pPr>
      <w:r>
        <w:t xml:space="preserve">    private final UserRepository userRepository;</w:t>
      </w:r>
    </w:p>
    <w:p>
      <w:pPr>
        <w:pStyle w:val="CodeBlock"/>
      </w:pPr>
      <w:r>
        <w:t xml:space="preserve">    private final PasswordEncoder passwordEncoder;</w:t>
      </w:r>
    </w:p>
    <w:p>
      <w:pPr>
        <w:pStyle w:val="CodeBlock"/>
      </w:pPr>
      <w:r>
        <w:t xml:space="preserve"> </w:t>
      </w:r>
    </w:p>
    <w:p>
      <w:pPr>
        <w:pStyle w:val="CodeBlock"/>
      </w:pPr>
      <w:r>
        <w:t xml:space="preserve">    public User createUser(String username, String email, String password, String firstName, String lastName, Role role) {</w:t>
      </w:r>
    </w:p>
    <w:p>
      <w:pPr>
        <w:pStyle w:val="CodeBlock"/>
      </w:pPr>
      <w:r>
        <w:t xml:space="preserve">        User user = User.builder()</w:t>
      </w:r>
    </w:p>
    <w:p>
      <w:pPr>
        <w:pStyle w:val="CodeBlock"/>
      </w:pPr>
      <w:r>
        <w:t xml:space="preserve">                .username(username)</w:t>
      </w:r>
    </w:p>
    <w:p>
      <w:pPr>
        <w:pStyle w:val="CodeBlock"/>
      </w:pPr>
      <w:r>
        <w:t xml:space="preserve">                .email(email)</w:t>
      </w:r>
    </w:p>
    <w:p>
      <w:pPr>
        <w:pStyle w:val="CodeBlock"/>
      </w:pPr>
      <w:r>
        <w:t xml:space="preserve">                .password(passwordEncoder.encode(password))</w:t>
      </w:r>
    </w:p>
    <w:p>
      <w:pPr>
        <w:pStyle w:val="CodeBlock"/>
      </w:pPr>
      <w:r>
        <w:t xml:space="preserve">                .firstName(firstName)</w:t>
      </w:r>
    </w:p>
    <w:p>
      <w:pPr>
        <w:pStyle w:val="CodeBlock"/>
      </w:pPr>
      <w:r>
        <w:t xml:space="preserve">                .lastName(lastName)</w:t>
      </w:r>
    </w:p>
    <w:p>
      <w:pPr>
        <w:pStyle w:val="CodeBlock"/>
      </w:pPr>
      <w:r>
        <w:t xml:space="preserve">                .role(role)</w:t>
      </w:r>
    </w:p>
    <w:p>
      <w:pPr>
        <w:pStyle w:val="CodeBlock"/>
      </w:pPr>
      <w:r>
        <w:t xml:space="preserve">                .enabled(true)</w:t>
      </w:r>
    </w:p>
    <w:p>
      <w:pPr>
        <w:pStyle w:val="CodeBlock"/>
      </w:pPr>
      <w:r>
        <w:t xml:space="preserve">                .build();</w:t>
      </w:r>
    </w:p>
    <w:p>
      <w:pPr>
        <w:pStyle w:val="CodeBlock"/>
      </w:pPr>
      <w:r>
        <w:t xml:space="preserve">        return userRepository.save(user);</w:t>
      </w:r>
    </w:p>
    <w:p>
      <w:pPr>
        <w:pStyle w:val="CodeBlock"/>
      </w:pPr>
      <w:r>
        <w:t xml:space="preserve">    }</w:t>
      </w:r>
    </w:p>
    <w:p>
      <w:pPr>
        <w:pStyle w:val="CodeBlock"/>
      </w:pPr>
      <w:r>
        <w:t xml:space="preserve"> </w:t>
      </w:r>
    </w:p>
    <w:p>
      <w:pPr>
        <w:pStyle w:val="CodeBlock"/>
      </w:pPr>
      <w:r>
        <w:t xml:space="preserve">    public Optional&lt;User&gt; findByUsername(String username) {</w:t>
      </w:r>
    </w:p>
    <w:p>
      <w:pPr>
        <w:pStyle w:val="CodeBlock"/>
      </w:pPr>
      <w:r>
        <w:t xml:space="preserve">        return userRepository.findByUsername(username);</w:t>
      </w:r>
    </w:p>
    <w:p>
      <w:pPr>
        <w:pStyle w:val="CodeBlock"/>
      </w:pPr>
      <w:r>
        <w:t xml:space="preserve">    }</w:t>
      </w:r>
    </w:p>
    <w:p>
      <w:pPr>
        <w:pStyle w:val="CodeBlock"/>
      </w:pPr>
      <w:r>
        <w:t xml:space="preserve"> </w:t>
      </w:r>
    </w:p>
    <w:p>
      <w:pPr>
        <w:pStyle w:val="CodeBlock"/>
      </w:pPr>
      <w:r>
        <w:t xml:space="preserve">    public Optional&lt;User&gt; findByEmail(String email) {</w:t>
      </w:r>
    </w:p>
    <w:p>
      <w:pPr>
        <w:pStyle w:val="CodeBlock"/>
      </w:pPr>
      <w:r>
        <w:t xml:space="preserve">        return userRepository.findByEmail(email);</w:t>
      </w:r>
    </w:p>
    <w:p>
      <w:pPr>
        <w:pStyle w:val="CodeBlock"/>
      </w:pPr>
      <w:r>
        <w:t xml:space="preserve">    }</w:t>
      </w:r>
    </w:p>
    <w:p>
      <w:pPr>
        <w:pStyle w:val="CodeBlock"/>
      </w:pPr>
      <w:r>
        <w:t xml:space="preserve"> </w:t>
      </w:r>
    </w:p>
    <w:p>
      <w:pPr>
        <w:pStyle w:val="CodeBlock"/>
      </w:pPr>
      <w:r>
        <w:t xml:space="preserve">    public Optional&lt;User&gt; findById(Long id) {</w:t>
      </w:r>
    </w:p>
    <w:p>
      <w:pPr>
        <w:pStyle w:val="CodeBlock"/>
      </w:pPr>
      <w:r>
        <w:t xml:space="preserve">        return userRepository.findById(id);</w:t>
      </w:r>
    </w:p>
    <w:p>
      <w:pPr>
        <w:pStyle w:val="CodeBlock"/>
      </w:pPr>
      <w:r>
        <w:t xml:space="preserve">    }</w:t>
      </w:r>
    </w:p>
    <w:p>
      <w:pPr>
        <w:pStyle w:val="CodeBlock"/>
      </w:pPr>
      <w:r>
        <w:t xml:space="preserve"> </w:t>
      </w:r>
    </w:p>
    <w:p>
      <w:pPr>
        <w:pStyle w:val="CodeBlock"/>
      </w:pPr>
      <w:r>
        <w:t xml:space="preserve">    public List&lt;User&gt; findAll() {</w:t>
      </w:r>
    </w:p>
    <w:p>
      <w:pPr>
        <w:pStyle w:val="CodeBlock"/>
      </w:pPr>
      <w:r>
        <w:t xml:space="preserve">        return userRepository.findAll();</w:t>
      </w:r>
    </w:p>
    <w:p>
      <w:pPr>
        <w:pStyle w:val="CodeBlock"/>
      </w:pPr>
      <w:r>
        <w:t xml:space="preserve">    }</w:t>
      </w:r>
    </w:p>
    <w:p>
      <w:pPr>
        <w:pStyle w:val="CodeBlock"/>
      </w:pPr>
      <w:r>
        <w:t xml:space="preserve"> </w:t>
      </w:r>
    </w:p>
    <w:p>
      <w:pPr>
        <w:pStyle w:val="CodeBlock"/>
      </w:pPr>
      <w:r>
        <w:t xml:space="preserve">    public List&lt;User&gt; findByRole(Role role) {</w:t>
      </w:r>
    </w:p>
    <w:p>
      <w:pPr>
        <w:pStyle w:val="CodeBlock"/>
      </w:pPr>
      <w:r>
        <w:t xml:space="preserve">        return userRepository.findByRole(role);</w:t>
      </w:r>
    </w:p>
    <w:p>
      <w:pPr>
        <w:pStyle w:val="CodeBlock"/>
      </w:pPr>
      <w:r>
        <w:t xml:space="preserve">    }</w:t>
      </w:r>
    </w:p>
    <w:p>
      <w:pPr>
        <w:pStyle w:val="CodeBlock"/>
      </w:pPr>
      <w:r>
        <w:t xml:space="preserve"> </w:t>
      </w:r>
    </w:p>
    <w:p>
      <w:pPr>
        <w:pStyle w:val="CodeBlock"/>
      </w:pPr>
      <w:r>
        <w:t xml:space="preserve">    public List&lt;UserDTO&gt; getAllUsers() {</w:t>
      </w:r>
    </w:p>
    <w:p>
      <w:pPr>
        <w:pStyle w:val="CodeBlock"/>
      </w:pPr>
      <w:r>
        <w:t xml:space="preserve">        return userRepository.findAll().stream()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List&lt;UserDTO&gt; getAllEmployees() {</w:t>
      </w:r>
    </w:p>
    <w:p>
      <w:pPr>
        <w:pStyle w:val="CodeBlock"/>
      </w:pPr>
      <w:r>
        <w:t xml:space="preserve">        return userRepository.findByRole(Role.EMPLOYEE).stream()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User updateUser(Long id, User updatedUser) {</w:t>
      </w:r>
    </w:p>
    <w:p>
      <w:pPr>
        <w:pStyle w:val="CodeBlock"/>
      </w:pPr>
      <w:r>
        <w:t xml:space="preserve">        return userRepository.findById(id).map(user -&gt; {</w:t>
      </w:r>
    </w:p>
    <w:p>
      <w:pPr>
        <w:pStyle w:val="CodeBlock"/>
      </w:pPr>
      <w:r>
        <w:t xml:space="preserve">            user.setEmail(updatedUser.getEmail());</w:t>
      </w:r>
    </w:p>
    <w:p>
      <w:pPr>
        <w:pStyle w:val="CodeBlock"/>
      </w:pPr>
      <w:r>
        <w:t xml:space="preserve">            user.setFirstName(updatedUser.getFirstName());</w:t>
      </w:r>
    </w:p>
    <w:p>
      <w:pPr>
        <w:pStyle w:val="CodeBlock"/>
      </w:pPr>
      <w:r>
        <w:t xml:space="preserve">            user.setLastName(updatedUser.getLastName());</w:t>
      </w:r>
    </w:p>
    <w:p>
      <w:pPr>
        <w:pStyle w:val="CodeBlock"/>
      </w:pPr>
      <w:r>
        <w:t xml:space="preserve">            user.setEnabled(updatedUser.getEnabled());</w:t>
      </w:r>
    </w:p>
    <w:p>
      <w:pPr>
        <w:pStyle w:val="CodeBlock"/>
      </w:pPr>
      <w:r>
        <w:t xml:space="preserve">            return userRepository.save(user);</w:t>
      </w:r>
    </w:p>
    <w:p>
      <w:pPr>
        <w:pStyle w:val="CodeBlock"/>
      </w:pPr>
      <w:r>
        <w:t xml:space="preserve">        }).orElseThrow(() -&gt; new RuntimeException("User not found"));</w:t>
      </w:r>
    </w:p>
    <w:p>
      <w:pPr>
        <w:pStyle w:val="CodeBlock"/>
      </w:pPr>
      <w:r>
        <w:t xml:space="preserve">    }</w:t>
      </w:r>
    </w:p>
    <w:p>
      <w:pPr>
        <w:pStyle w:val="CodeBlock"/>
      </w:pPr>
      <w:r>
        <w:t xml:space="preserve"> </w:t>
      </w:r>
    </w:p>
    <w:p>
      <w:pPr>
        <w:pStyle w:val="CodeBlock"/>
      </w:pPr>
      <w:r>
        <w:t xml:space="preserve">    public void deleteUser(Long id) {</w:t>
      </w:r>
    </w:p>
    <w:p>
      <w:pPr>
        <w:pStyle w:val="CodeBlock"/>
      </w:pPr>
      <w:r>
        <w:t xml:space="preserve">        userRepository.deleteById(id);</w:t>
      </w:r>
    </w:p>
    <w:p>
      <w:pPr>
        <w:pStyle w:val="CodeBlock"/>
      </w:pPr>
      <w:r>
        <w:t xml:space="preserve">    }</w:t>
      </w:r>
    </w:p>
    <w:p>
      <w:pPr>
        <w:pStyle w:val="CodeBlock"/>
      </w:pPr>
      <w:r>
        <w:t xml:space="preserve"> </w:t>
      </w:r>
    </w:p>
    <w:p>
      <w:pPr>
        <w:pStyle w:val="CodeBlock"/>
      </w:pPr>
      <w:r>
        <w:t xml:space="preserve">    public void enableUser(Long id) {</w:t>
      </w:r>
    </w:p>
    <w:p>
      <w:pPr>
        <w:pStyle w:val="CodeBlock"/>
      </w:pPr>
      <w:r>
        <w:t xml:space="preserve">        userRepository.findById(id).ifPresent(user -&gt; {</w:t>
      </w:r>
    </w:p>
    <w:p>
      <w:pPr>
        <w:pStyle w:val="CodeBlock"/>
      </w:pPr>
      <w:r>
        <w:t xml:space="preserve">            user.setEnabled(true);</w:t>
      </w:r>
    </w:p>
    <w:p>
      <w:pPr>
        <w:pStyle w:val="CodeBlock"/>
      </w:pPr>
      <w:r>
        <w:t xml:space="preserve">            userRepository.save(user);</w:t>
      </w:r>
    </w:p>
    <w:p>
      <w:pPr>
        <w:pStyle w:val="CodeBlock"/>
      </w:pPr>
      <w:r>
        <w:t xml:space="preserve">        });</w:t>
      </w:r>
    </w:p>
    <w:p>
      <w:pPr>
        <w:pStyle w:val="CodeBlock"/>
      </w:pPr>
      <w:r>
        <w:t xml:space="preserve">    }</w:t>
      </w:r>
    </w:p>
    <w:p>
      <w:pPr>
        <w:pStyle w:val="CodeBlock"/>
      </w:pPr>
      <w:r>
        <w:t xml:space="preserve"> </w:t>
      </w:r>
    </w:p>
    <w:p>
      <w:pPr>
        <w:pStyle w:val="CodeBlock"/>
      </w:pPr>
      <w:r>
        <w:t xml:space="preserve">    public void disableUser(Long id) {</w:t>
      </w:r>
    </w:p>
    <w:p>
      <w:pPr>
        <w:pStyle w:val="CodeBlock"/>
      </w:pPr>
      <w:r>
        <w:t xml:space="preserve">        userRepository.findById(id).ifPresent(user -&gt; {</w:t>
      </w:r>
    </w:p>
    <w:p>
      <w:pPr>
        <w:pStyle w:val="CodeBlock"/>
      </w:pPr>
      <w:r>
        <w:t xml:space="preserve">            user.setEnabled(false);</w:t>
      </w:r>
    </w:p>
    <w:p>
      <w:pPr>
        <w:pStyle w:val="CodeBlock"/>
      </w:pPr>
      <w:r>
        <w:t xml:space="preserve">            userRepository.save(user);</w:t>
      </w:r>
    </w:p>
    <w:p>
      <w:pPr>
        <w:pStyle w:val="CodeBlock"/>
      </w:pPr>
      <w:r>
        <w:t xml:space="preserve">        });</w:t>
      </w:r>
    </w:p>
    <w:p>
      <w:pPr>
        <w:pStyle w:val="CodeBlock"/>
      </w:pPr>
      <w:r>
        <w:t xml:space="preserve">    }</w:t>
      </w:r>
    </w:p>
    <w:p>
      <w:pPr>
        <w:pStyle w:val="CodeBlock"/>
      </w:pPr>
      <w:r>
        <w:t xml:space="preserve"> </w:t>
      </w:r>
    </w:p>
    <w:p>
      <w:pPr>
        <w:pStyle w:val="CodeBlock"/>
      </w:pPr>
      <w:r>
        <w:t xml:space="preserve">    private UserDTO convertToDTO(User user) {</w:t>
      </w:r>
    </w:p>
    <w:p>
      <w:pPr>
        <w:pStyle w:val="CodeBlock"/>
      </w:pPr>
      <w:r>
        <w:t xml:space="preserve">        return UserDTO.builder()</w:t>
      </w:r>
    </w:p>
    <w:p>
      <w:pPr>
        <w:pStyle w:val="CodeBlock"/>
      </w:pPr>
      <w:r>
        <w:t xml:space="preserve">                .id(user.getId())</w:t>
      </w:r>
    </w:p>
    <w:p>
      <w:pPr>
        <w:pStyle w:val="CodeBlock"/>
      </w:pPr>
      <w:r>
        <w:t xml:space="preserve">                .username(user.getUsername())</w:t>
      </w:r>
    </w:p>
    <w:p>
      <w:pPr>
        <w:pStyle w:val="CodeBlock"/>
      </w:pPr>
      <w:r>
        <w:t xml:space="preserve">                .email(user.getEmail())</w:t>
      </w:r>
    </w:p>
    <w:p>
      <w:pPr>
        <w:pStyle w:val="CodeBlock"/>
      </w:pPr>
      <w:r>
        <w:t xml:space="preserve">                .firstName(user.getFirstName())</w:t>
      </w:r>
    </w:p>
    <w:p>
      <w:pPr>
        <w:pStyle w:val="CodeBlock"/>
      </w:pPr>
      <w:r>
        <w:t xml:space="preserve">                .lastName(user.getLastName())</w:t>
      </w:r>
    </w:p>
    <w:p>
      <w:pPr>
        <w:pStyle w:val="CodeBlock"/>
      </w:pPr>
      <w:r>
        <w:t xml:space="preserve">                .role(user.getRole().toString())</w:t>
      </w:r>
    </w:p>
    <w:p>
      <w:pPr>
        <w:pStyle w:val="CodeBlock"/>
      </w:pPr>
      <w:r>
        <w:t xml:space="preserve">                .enabled(user.getEnabled())</w:t>
      </w:r>
    </w:p>
    <w:p>
      <w:pPr>
        <w:pStyle w:val="CodeBlock"/>
      </w:pPr>
      <w:r>
        <w:t xml:space="preserve">                .build();</w:t>
      </w:r>
    </w:p>
    <w:p>
      <w:pPr>
        <w:pStyle w:val="CodeBlock"/>
      </w:pPr>
      <w:r>
        <w:t xml:space="preserve">    }</w:t>
      </w:r>
    </w:p>
    <w:p>
      <w:pPr>
        <w:pStyle w:val="CodeBlock"/>
      </w:pPr>
      <w:r>
        <w:t>}</w:t>
      </w:r>
    </w:p>
    <w:p>
      <w:pPr>
        <w:pStyle w:val="CodeBlock"/>
      </w:pPr>
      <w:r>
        <w:t>package com.data.ets.service;</w:t>
      </w:r>
    </w:p>
    <w:p>
      <w:pPr>
        <w:pStyle w:val="CodeBlock"/>
      </w:pPr>
      <w:r>
        <w:t xml:space="preserve"> </w:t>
      </w:r>
    </w:p>
    <w:p>
      <w:pPr>
        <w:pStyle w:val="CodeBlock"/>
      </w:pPr>
      <w:r>
        <w:t>import com.data.ets.dto.EmployeeDTO;</w:t>
      </w:r>
    </w:p>
    <w:p>
      <w:pPr>
        <w:pStyle w:val="CodeBlock"/>
      </w:pPr>
      <w:r>
        <w:t>import com.data.ets.model.Employee;</w:t>
      </w:r>
    </w:p>
    <w:p>
      <w:pPr>
        <w:pStyle w:val="CodeBlock"/>
      </w:pPr>
      <w:r>
        <w:t>import com.data.ets.model.User;</w:t>
      </w:r>
    </w:p>
    <w:p>
      <w:pPr>
        <w:pStyle w:val="CodeBlock"/>
      </w:pPr>
      <w:r>
        <w:t>import com.data.ets.repository.EmployeeRepository;</w:t>
      </w:r>
    </w:p>
    <w:p>
      <w:pPr>
        <w:pStyle w:val="CodeBlock"/>
      </w:pPr>
      <w:r>
        <w:t>import com.data.ets.repository.UserRepository;</w:t>
      </w:r>
    </w:p>
    <w:p>
      <w:pPr>
        <w:pStyle w:val="CodeBlock"/>
      </w:pPr>
      <w:r>
        <w:t>import lombok.RequiredArgsConstructor;</w:t>
      </w:r>
    </w:p>
    <w:p>
      <w:pPr>
        <w:pStyle w:val="CodeBlock"/>
      </w:pPr>
      <w:r>
        <w:t>import org.springframework.stereotype.Service;</w:t>
      </w:r>
    </w:p>
    <w:p>
      <w:pPr>
        <w:pStyle w:val="CodeBlock"/>
      </w:pPr>
      <w:r>
        <w:t xml:space="preserve"> </w:t>
      </w:r>
    </w:p>
    <w:p>
      <w:pPr>
        <w:pStyle w:val="CodeBlock"/>
      </w:pPr>
      <w:r>
        <w:t>import java.util.List;</w:t>
      </w:r>
    </w:p>
    <w:p>
      <w:pPr>
        <w:pStyle w:val="CodeBlock"/>
      </w:pPr>
      <w:r>
        <w:t>import java.util.Optional;</w:t>
      </w:r>
    </w:p>
    <w:p>
      <w:pPr>
        <w:pStyle w:val="CodeBlock"/>
      </w:pPr>
      <w:r>
        <w:t>import java.util.stream.Collectors;</w:t>
      </w:r>
    </w:p>
    <w:p>
      <w:pPr>
        <w:pStyle w:val="CodeBlock"/>
      </w:pPr>
      <w:r>
        <w:t xml:space="preserve"> </w:t>
      </w:r>
    </w:p>
    <w:p>
      <w:pPr>
        <w:pStyle w:val="CodeBlock"/>
      </w:pPr>
      <w:r>
        <w:t>@Service</w:t>
      </w:r>
    </w:p>
    <w:p>
      <w:pPr>
        <w:pStyle w:val="CodeBlock"/>
      </w:pPr>
      <w:r>
        <w:t>@RequiredArgsConstructor</w:t>
      </w:r>
    </w:p>
    <w:p>
      <w:pPr>
        <w:pStyle w:val="CodeBlock"/>
      </w:pPr>
      <w:r>
        <w:t>public class EmployeeService {</w:t>
      </w:r>
    </w:p>
    <w:p>
      <w:pPr>
        <w:pStyle w:val="CodeBlock"/>
      </w:pPr>
      <w:r>
        <w:t xml:space="preserve">    private final EmployeeRepository employeeRepository;</w:t>
      </w:r>
    </w:p>
    <w:p>
      <w:pPr>
        <w:pStyle w:val="CodeBlock"/>
      </w:pPr>
      <w:r>
        <w:t xml:space="preserve">    private final UserRepository userRepository;</w:t>
      </w:r>
    </w:p>
    <w:p>
      <w:pPr>
        <w:pStyle w:val="CodeBlock"/>
      </w:pPr>
      <w:r>
        <w:t xml:space="preserve"> </w:t>
      </w:r>
    </w:p>
    <w:p>
      <w:pPr>
        <w:pStyle w:val="CodeBlock"/>
      </w:pPr>
      <w:r>
        <w:t xml:space="preserve">    public Employee createEmployee(Employee employee) {</w:t>
      </w:r>
    </w:p>
    <w:p>
      <w:pPr>
        <w:pStyle w:val="CodeBlock"/>
      </w:pPr>
      <w:r>
        <w:t xml:space="preserve">        return employeeRepository.save(employee);</w:t>
      </w:r>
    </w:p>
    <w:p>
      <w:pPr>
        <w:pStyle w:val="CodeBlock"/>
      </w:pPr>
      <w:r>
        <w:t xml:space="preserve">    }</w:t>
      </w:r>
    </w:p>
    <w:p>
      <w:pPr>
        <w:pStyle w:val="CodeBlock"/>
      </w:pPr>
      <w:r>
        <w:t xml:space="preserve"> </w:t>
      </w:r>
    </w:p>
    <w:p>
      <w:pPr>
        <w:pStyle w:val="CodeBlock"/>
      </w:pPr>
      <w:r>
        <w:t xml:space="preserve">    public Optional&lt;Employee&gt; findById(Long id) {</w:t>
      </w:r>
    </w:p>
    <w:p>
      <w:pPr>
        <w:pStyle w:val="CodeBlock"/>
      </w:pPr>
      <w:r>
        <w:t xml:space="preserve">        return employeeRepository.findById(id);</w:t>
      </w:r>
    </w:p>
    <w:p>
      <w:pPr>
        <w:pStyle w:val="CodeBlock"/>
      </w:pPr>
      <w:r>
        <w:t xml:space="preserve">    }</w:t>
      </w:r>
    </w:p>
    <w:p>
      <w:pPr>
        <w:pStyle w:val="CodeBlock"/>
      </w:pPr>
      <w:r>
        <w:t xml:space="preserve"> </w:t>
      </w:r>
    </w:p>
    <w:p>
      <w:pPr>
        <w:pStyle w:val="CodeBlock"/>
      </w:pPr>
      <w:r>
        <w:t xml:space="preserve">    public Optional&lt;Employee&gt; findByEmployeeId(String employeeId) {</w:t>
      </w:r>
    </w:p>
    <w:p>
      <w:pPr>
        <w:pStyle w:val="CodeBlock"/>
      </w:pPr>
      <w:r>
        <w:t xml:space="preserve">        return employeeRepository.findByEmployeeId(employeeId);</w:t>
      </w:r>
    </w:p>
    <w:p>
      <w:pPr>
        <w:pStyle w:val="CodeBlock"/>
      </w:pPr>
      <w:r>
        <w:t xml:space="preserve">    }</w:t>
      </w:r>
    </w:p>
    <w:p>
      <w:pPr>
        <w:pStyle w:val="CodeBlock"/>
      </w:pPr>
      <w:r>
        <w:t xml:space="preserve"> </w:t>
      </w:r>
    </w:p>
    <w:p>
      <w:pPr>
        <w:pStyle w:val="CodeBlock"/>
      </w:pPr>
      <w:r>
        <w:t xml:space="preserve">    public Optional&lt;Employee&gt; findByUserId(Long userId) {</w:t>
      </w:r>
    </w:p>
    <w:p>
      <w:pPr>
        <w:pStyle w:val="CodeBlock"/>
      </w:pPr>
      <w:r>
        <w:t xml:space="preserve">        return employeeRepository.findByUserId(userId);</w:t>
      </w:r>
    </w:p>
    <w:p>
      <w:pPr>
        <w:pStyle w:val="CodeBlock"/>
      </w:pPr>
      <w:r>
        <w:t xml:space="preserve">    }</w:t>
      </w:r>
    </w:p>
    <w:p>
      <w:pPr>
        <w:pStyle w:val="CodeBlock"/>
      </w:pPr>
      <w:r>
        <w:t xml:space="preserve"> </w:t>
      </w:r>
    </w:p>
    <w:p>
      <w:pPr>
        <w:pStyle w:val="CodeBlock"/>
      </w:pPr>
      <w:r>
        <w:t xml:space="preserve">    public List&lt;Employee&gt; findAll() {</w:t>
      </w:r>
    </w:p>
    <w:p>
      <w:pPr>
        <w:pStyle w:val="CodeBlock"/>
      </w:pPr>
      <w:r>
        <w:t xml:space="preserve">        return employeeRepository.findAll();</w:t>
      </w:r>
    </w:p>
    <w:p>
      <w:pPr>
        <w:pStyle w:val="CodeBlock"/>
      </w:pPr>
      <w:r>
        <w:t xml:space="preserve">    }</w:t>
      </w:r>
    </w:p>
    <w:p>
      <w:pPr>
        <w:pStyle w:val="CodeBlock"/>
      </w:pPr>
      <w:r>
        <w:t xml:space="preserve"> </w:t>
      </w:r>
    </w:p>
    <w:p>
      <w:pPr>
        <w:pStyle w:val="CodeBlock"/>
      </w:pPr>
      <w:r>
        <w:t xml:space="preserve">    public List&lt;Employee&gt; findByDepartmentId(Long departmentId) {</w:t>
      </w:r>
    </w:p>
    <w:p>
      <w:pPr>
        <w:pStyle w:val="CodeBlock"/>
      </w:pPr>
      <w:r>
        <w:t xml:space="preserve">        return employeeRepository.findByDepartmentId(departmentId);</w:t>
      </w:r>
    </w:p>
    <w:p>
      <w:pPr>
        <w:pStyle w:val="CodeBlock"/>
      </w:pPr>
      <w:r>
        <w:t xml:space="preserve">    }</w:t>
      </w:r>
    </w:p>
    <w:p>
      <w:pPr>
        <w:pStyle w:val="CodeBlock"/>
      </w:pPr>
      <w:r>
        <w:t xml:space="preserve"> </w:t>
      </w:r>
    </w:p>
    <w:p>
      <w:pPr>
        <w:pStyle w:val="CodeBlock"/>
      </w:pPr>
      <w:r>
        <w:t xml:space="preserve">    public List&lt;Employee&gt; findByStatus(String status) {</w:t>
      </w:r>
    </w:p>
    <w:p>
      <w:pPr>
        <w:pStyle w:val="CodeBlock"/>
      </w:pPr>
      <w:r>
        <w:t xml:space="preserve">        return employeeRepository.findByStatus(status);</w:t>
      </w:r>
    </w:p>
    <w:p>
      <w:pPr>
        <w:pStyle w:val="CodeBlock"/>
      </w:pPr>
      <w:r>
        <w:t xml:space="preserve">    }</w:t>
      </w:r>
    </w:p>
    <w:p>
      <w:pPr>
        <w:pStyle w:val="CodeBlock"/>
      </w:pPr>
      <w:r>
        <w:t xml:space="preserve"> </w:t>
      </w:r>
    </w:p>
    <w:p>
      <w:pPr>
        <w:pStyle w:val="CodeBlock"/>
      </w:pPr>
      <w:r>
        <w:t xml:space="preserve">    public List&lt;EmployeeDTO&gt; getAllEmployees() {</w:t>
      </w:r>
    </w:p>
    <w:p>
      <w:pPr>
        <w:pStyle w:val="CodeBlock"/>
      </w:pPr>
      <w:r>
        <w:t xml:space="preserve">        return employeeRepository.findAll().stream()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EmployeeDTO getEmployeeDTO(Long id) {</w:t>
      </w:r>
    </w:p>
    <w:p>
      <w:pPr>
        <w:pStyle w:val="CodeBlock"/>
      </w:pPr>
      <w:r>
        <w:t xml:space="preserve">        return employeeRepository.findById(id)</w:t>
      </w:r>
    </w:p>
    <w:p>
      <w:pPr>
        <w:pStyle w:val="CodeBlock"/>
      </w:pPr>
      <w:r>
        <w:t xml:space="preserve">                .map(this::convertToDTO)</w:t>
      </w:r>
    </w:p>
    <w:p>
      <w:pPr>
        <w:pStyle w:val="CodeBlock"/>
      </w:pPr>
      <w:r>
        <w:t xml:space="preserve">                .orElseThrow(() -&gt; new RuntimeException("Employee not found"));</w:t>
      </w:r>
    </w:p>
    <w:p>
      <w:pPr>
        <w:pStyle w:val="CodeBlock"/>
      </w:pPr>
      <w:r>
        <w:t xml:space="preserve">    }</w:t>
      </w:r>
    </w:p>
    <w:p>
      <w:pPr>
        <w:pStyle w:val="CodeBlock"/>
      </w:pPr>
      <w:r>
        <w:t xml:space="preserve"> </w:t>
      </w:r>
    </w:p>
    <w:p>
      <w:pPr>
        <w:pStyle w:val="CodeBlock"/>
      </w:pPr>
      <w:r>
        <w:t xml:space="preserve">    public Employee updateEmployee(Long id, Employee updatedEmployee) {</w:t>
      </w:r>
    </w:p>
    <w:p>
      <w:pPr>
        <w:pStyle w:val="CodeBlock"/>
      </w:pPr>
      <w:r>
        <w:t xml:space="preserve">        return employeeRepository.findById(id).map(employee -&gt; {</w:t>
      </w:r>
    </w:p>
    <w:p>
      <w:pPr>
        <w:pStyle w:val="CodeBlock"/>
      </w:pPr>
      <w:r>
        <w:t xml:space="preserve">            employee.setPhoneNumber(updatedEmployee.getPhoneNumber());</w:t>
      </w:r>
    </w:p>
    <w:p>
      <w:pPr>
        <w:pStyle w:val="CodeBlock"/>
      </w:pPr>
      <w:r>
        <w:t xml:space="preserve">            employee.setDateOfBirth(updatedEmployee.getDateOfBirth());</w:t>
      </w:r>
    </w:p>
    <w:p>
      <w:pPr>
        <w:pStyle w:val="CodeBlock"/>
      </w:pPr>
      <w:r>
        <w:t xml:space="preserve">            employee.setGender(updatedEmployee.getGender());</w:t>
      </w:r>
    </w:p>
    <w:p>
      <w:pPr>
        <w:pStyle w:val="CodeBlock"/>
      </w:pPr>
      <w:r>
        <w:t xml:space="preserve">            employee.setDepartment(updatedEmployee.getDepartment());</w:t>
      </w:r>
    </w:p>
    <w:p>
      <w:pPr>
        <w:pStyle w:val="CodeBlock"/>
      </w:pPr>
      <w:r>
        <w:t xml:space="preserve">            employee.setPosition(updatedEmployee.getPosition());</w:t>
      </w:r>
    </w:p>
    <w:p>
      <w:pPr>
        <w:pStyle w:val="CodeBlock"/>
      </w:pPr>
      <w:r>
        <w:t xml:space="preserve">            employee.setSalary(updatedEmployee.getSalary());</w:t>
      </w:r>
    </w:p>
    <w:p>
      <w:pPr>
        <w:pStyle w:val="CodeBlock"/>
      </w:pPr>
      <w:r>
        <w:t xml:space="preserve">            employee.setAddress(updatedEmployee.getAddress());</w:t>
      </w:r>
    </w:p>
    <w:p>
      <w:pPr>
        <w:pStyle w:val="CodeBlock"/>
      </w:pPr>
      <w:r>
        <w:t xml:space="preserve">            employee.setCity(updatedEmployee.getCity());</w:t>
      </w:r>
    </w:p>
    <w:p>
      <w:pPr>
        <w:pStyle w:val="CodeBlock"/>
      </w:pPr>
      <w:r>
        <w:t xml:space="preserve">            employee.setState(updatedEmployee.getState());</w:t>
      </w:r>
    </w:p>
    <w:p>
      <w:pPr>
        <w:pStyle w:val="CodeBlock"/>
      </w:pPr>
      <w:r>
        <w:t xml:space="preserve">            employee.setZipCode(updatedEmployee.getZipCode());</w:t>
      </w:r>
    </w:p>
    <w:p>
      <w:pPr>
        <w:pStyle w:val="CodeBlock"/>
      </w:pPr>
      <w:r>
        <w:t xml:space="preserve">            employee.setStatus(updatedEmployee.getStatus());</w:t>
      </w:r>
    </w:p>
    <w:p>
      <w:pPr>
        <w:pStyle w:val="CodeBlock"/>
      </w:pPr>
      <w:r>
        <w:t xml:space="preserve">            return employeeRepository.save(employee);</w:t>
      </w:r>
    </w:p>
    <w:p>
      <w:pPr>
        <w:pStyle w:val="CodeBlock"/>
      </w:pPr>
      <w:r>
        <w:t xml:space="preserve">        }).orElseThrow(() -&gt; new RuntimeException("Employee not found"));</w:t>
      </w:r>
    </w:p>
    <w:p>
      <w:pPr>
        <w:pStyle w:val="CodeBlock"/>
      </w:pPr>
      <w:r>
        <w:t xml:space="preserve">    }</w:t>
      </w:r>
    </w:p>
    <w:p>
      <w:pPr>
        <w:pStyle w:val="CodeBlock"/>
      </w:pPr>
      <w:r>
        <w:t xml:space="preserve"> </w:t>
      </w:r>
    </w:p>
    <w:p>
      <w:pPr>
        <w:pStyle w:val="CodeBlock"/>
      </w:pPr>
      <w:r>
        <w:t xml:space="preserve">    public void deleteEmployee(Long id) {</w:t>
      </w:r>
    </w:p>
    <w:p>
      <w:pPr>
        <w:pStyle w:val="CodeBlock"/>
      </w:pPr>
      <w:r>
        <w:t xml:space="preserve">        employeeRepository.deleteById(id);</w:t>
      </w:r>
    </w:p>
    <w:p>
      <w:pPr>
        <w:pStyle w:val="CodeBlock"/>
      </w:pPr>
      <w:r>
        <w:t xml:space="preserve">    }</w:t>
      </w:r>
    </w:p>
    <w:p>
      <w:pPr>
        <w:pStyle w:val="CodeBlock"/>
      </w:pPr>
      <w:r>
        <w:t xml:space="preserve"> </w:t>
      </w:r>
    </w:p>
    <w:p>
      <w:pPr>
        <w:pStyle w:val="CodeBlock"/>
      </w:pPr>
      <w:r>
        <w:t xml:space="preserve">    public EmployeeDTO convertToDTO(Employee employee) {</w:t>
      </w:r>
    </w:p>
    <w:p>
      <w:pPr>
        <w:pStyle w:val="CodeBlock"/>
      </w:pPr>
      <w:r>
        <w:t xml:space="preserve">        return EmployeeDTO.builder()</w:t>
      </w:r>
    </w:p>
    <w:p>
      <w:pPr>
        <w:pStyle w:val="CodeBlock"/>
      </w:pPr>
      <w:r>
        <w:t xml:space="preserve">                .id(employee.getId())</w:t>
      </w:r>
    </w:p>
    <w:p>
      <w:pPr>
        <w:pStyle w:val="CodeBlock"/>
      </w:pPr>
      <w:r>
        <w:t xml:space="preserve">                .username(employee.getUser().getUsername())</w:t>
      </w:r>
    </w:p>
    <w:p>
      <w:pPr>
        <w:pStyle w:val="CodeBlock"/>
      </w:pPr>
      <w:r>
        <w:t xml:space="preserve">                .email(employee.getUser().getEmail())</w:t>
      </w:r>
    </w:p>
    <w:p>
      <w:pPr>
        <w:pStyle w:val="CodeBlock"/>
      </w:pPr>
      <w:r>
        <w:t xml:space="preserve">                .firstName(employee.getUser().getFirstName())</w:t>
      </w:r>
    </w:p>
    <w:p>
      <w:pPr>
        <w:pStyle w:val="CodeBlock"/>
      </w:pPr>
      <w:r>
        <w:t xml:space="preserve">                .lastName(employee.getUser().getLastName())</w:t>
      </w:r>
    </w:p>
    <w:p>
      <w:pPr>
        <w:pStyle w:val="CodeBlock"/>
      </w:pPr>
      <w:r>
        <w:t xml:space="preserve">                .employeeId(employee.getEmployeeId())</w:t>
      </w:r>
    </w:p>
    <w:p>
      <w:pPr>
        <w:pStyle w:val="CodeBlock"/>
      </w:pPr>
      <w:r>
        <w:t xml:space="preserve">                .phoneNumber(employee.getPhoneNumber())</w:t>
      </w:r>
    </w:p>
    <w:p>
      <w:pPr>
        <w:pStyle w:val="CodeBlock"/>
      </w:pPr>
      <w:r>
        <w:t xml:space="preserve">                .dateOfBirth(employee.getDateOfBirth())</w:t>
      </w:r>
    </w:p>
    <w:p>
      <w:pPr>
        <w:pStyle w:val="CodeBlock"/>
      </w:pPr>
      <w:r>
        <w:t xml:space="preserve">                .gender(employee.getGender())</w:t>
      </w:r>
    </w:p>
    <w:p>
      <w:pPr>
        <w:pStyle w:val="CodeBlock"/>
      </w:pPr>
      <w:r>
        <w:t xml:space="preserve">                .departmentName(employee.getDepartment() != null ? employee.getDepartment().getName() : null)</w:t>
      </w:r>
    </w:p>
    <w:p>
      <w:pPr>
        <w:pStyle w:val="CodeBlock"/>
      </w:pPr>
      <w:r>
        <w:t xml:space="preserve">                .departmentId(employee.getDepartment() != null ? employee.getDepartment().getId() : null)</w:t>
      </w:r>
    </w:p>
    <w:p>
      <w:pPr>
        <w:pStyle w:val="CodeBlock"/>
      </w:pPr>
      <w:r>
        <w:t xml:space="preserve">                .position(employee.getPosition())</w:t>
      </w:r>
    </w:p>
    <w:p>
      <w:pPr>
        <w:pStyle w:val="CodeBlock"/>
      </w:pPr>
      <w:r>
        <w:t xml:space="preserve">                .salary(employee.getSalary())</w:t>
      </w:r>
    </w:p>
    <w:p>
      <w:pPr>
        <w:pStyle w:val="CodeBlock"/>
      </w:pPr>
      <w:r>
        <w:t xml:space="preserve">                .dateOfJoining(employee.getDateOfJoining())</w:t>
      </w:r>
    </w:p>
    <w:p>
      <w:pPr>
        <w:pStyle w:val="CodeBlock"/>
      </w:pPr>
      <w:r>
        <w:t xml:space="preserve">                .address(employee.getAddress())</w:t>
      </w:r>
    </w:p>
    <w:p>
      <w:pPr>
        <w:pStyle w:val="CodeBlock"/>
      </w:pPr>
      <w:r>
        <w:t xml:space="preserve">                .city(employee.getCity())</w:t>
      </w:r>
    </w:p>
    <w:p>
      <w:pPr>
        <w:pStyle w:val="CodeBlock"/>
      </w:pPr>
      <w:r>
        <w:t xml:space="preserve">                .state(employee.getState())</w:t>
      </w:r>
    </w:p>
    <w:p>
      <w:pPr>
        <w:pStyle w:val="CodeBlock"/>
      </w:pPr>
      <w:r>
        <w:t xml:space="preserve">                .zipCode(employee.getZipCode())</w:t>
      </w:r>
    </w:p>
    <w:p>
      <w:pPr>
        <w:pStyle w:val="CodeBlock"/>
      </w:pPr>
      <w:r>
        <w:t xml:space="preserve">                .status(employee.getStatus())</w:t>
      </w:r>
    </w:p>
    <w:p>
      <w:pPr>
        <w:pStyle w:val="CodeBlock"/>
      </w:pPr>
      <w:r>
        <w:t xml:space="preserve">                .build();</w:t>
      </w:r>
    </w:p>
    <w:p>
      <w:pPr>
        <w:pStyle w:val="CodeBlock"/>
      </w:pPr>
      <w:r>
        <w:t xml:space="preserve">    }</w:t>
      </w:r>
    </w:p>
    <w:p>
      <w:pPr>
        <w:pStyle w:val="CodeBlock"/>
      </w:pPr>
      <w:r>
        <w:t>}</w:t>
      </w:r>
    </w:p>
    <w:p>
      <w:pPr>
        <w:pStyle w:val="CodeBlock"/>
      </w:pPr>
      <w:r>
        <w:t>package com.data.ets.service;</w:t>
      </w:r>
    </w:p>
    <w:p>
      <w:pPr>
        <w:pStyle w:val="CodeBlock"/>
      </w:pPr>
      <w:r>
        <w:t xml:space="preserve"> </w:t>
      </w:r>
    </w:p>
    <w:p>
      <w:pPr>
        <w:pStyle w:val="CodeBlock"/>
      </w:pPr>
      <w:r>
        <w:t>import com.data.ets.dto.DepartmentDTO;</w:t>
      </w:r>
    </w:p>
    <w:p>
      <w:pPr>
        <w:pStyle w:val="CodeBlock"/>
      </w:pPr>
      <w:r>
        <w:t>import com.data.ets.model.Department;</w:t>
      </w:r>
    </w:p>
    <w:p>
      <w:pPr>
        <w:pStyle w:val="CodeBlock"/>
      </w:pPr>
      <w:r>
        <w:t>import com.data.ets.repository.DepartmentRepository;</w:t>
      </w:r>
    </w:p>
    <w:p>
      <w:pPr>
        <w:pStyle w:val="CodeBlock"/>
      </w:pPr>
      <w:r>
        <w:t>import lombok.RequiredArgsConstructor;</w:t>
      </w:r>
    </w:p>
    <w:p>
      <w:pPr>
        <w:pStyle w:val="CodeBlock"/>
      </w:pPr>
      <w:r>
        <w:t>import org.springframework.stereotype.Service;</w:t>
      </w:r>
    </w:p>
    <w:p>
      <w:pPr>
        <w:pStyle w:val="CodeBlock"/>
      </w:pPr>
      <w:r>
        <w:t xml:space="preserve"> </w:t>
      </w:r>
    </w:p>
    <w:p>
      <w:pPr>
        <w:pStyle w:val="CodeBlock"/>
      </w:pPr>
      <w:r>
        <w:t>import java.util.List;</w:t>
      </w:r>
    </w:p>
    <w:p>
      <w:pPr>
        <w:pStyle w:val="CodeBlock"/>
      </w:pPr>
      <w:r>
        <w:t>import java.util.Optional;</w:t>
      </w:r>
    </w:p>
    <w:p>
      <w:pPr>
        <w:pStyle w:val="CodeBlock"/>
      </w:pPr>
      <w:r>
        <w:t>import java.util.stream.Collectors;</w:t>
      </w:r>
    </w:p>
    <w:p>
      <w:pPr>
        <w:pStyle w:val="CodeBlock"/>
      </w:pPr>
      <w:r>
        <w:t xml:space="preserve"> </w:t>
      </w:r>
    </w:p>
    <w:p>
      <w:pPr>
        <w:pStyle w:val="CodeBlock"/>
      </w:pPr>
      <w:r>
        <w:t>@Service</w:t>
      </w:r>
    </w:p>
    <w:p>
      <w:pPr>
        <w:pStyle w:val="CodeBlock"/>
      </w:pPr>
      <w:r>
        <w:t>@RequiredArgsConstructor</w:t>
      </w:r>
    </w:p>
    <w:p>
      <w:pPr>
        <w:pStyle w:val="CodeBlock"/>
      </w:pPr>
      <w:r>
        <w:t>public class DepartmentService {</w:t>
      </w:r>
    </w:p>
    <w:p>
      <w:pPr>
        <w:pStyle w:val="CodeBlock"/>
      </w:pPr>
      <w:r>
        <w:t xml:space="preserve">    private final DepartmentRepository departmentRepository;</w:t>
      </w:r>
    </w:p>
    <w:p>
      <w:pPr>
        <w:pStyle w:val="CodeBlock"/>
      </w:pPr>
      <w:r>
        <w:t xml:space="preserve"> </w:t>
      </w:r>
    </w:p>
    <w:p>
      <w:pPr>
        <w:pStyle w:val="CodeBlock"/>
      </w:pPr>
      <w:r>
        <w:t xml:space="preserve">    public Department createDepartment(Department department) {</w:t>
      </w:r>
    </w:p>
    <w:p>
      <w:pPr>
        <w:pStyle w:val="CodeBlock"/>
      </w:pPr>
      <w:r>
        <w:t xml:space="preserve">        return departmentRepository.save(department);</w:t>
      </w:r>
    </w:p>
    <w:p>
      <w:pPr>
        <w:pStyle w:val="CodeBlock"/>
      </w:pPr>
      <w:r>
        <w:t xml:space="preserve">    }</w:t>
      </w:r>
    </w:p>
    <w:p>
      <w:pPr>
        <w:pStyle w:val="CodeBlock"/>
      </w:pPr>
      <w:r>
        <w:t xml:space="preserve"> </w:t>
      </w:r>
    </w:p>
    <w:p>
      <w:pPr>
        <w:pStyle w:val="CodeBlock"/>
      </w:pPr>
      <w:r>
        <w:t xml:space="preserve">    public Optional&lt;Department&gt; findById(Long id) {</w:t>
      </w:r>
    </w:p>
    <w:p>
      <w:pPr>
        <w:pStyle w:val="CodeBlock"/>
      </w:pPr>
      <w:r>
        <w:t xml:space="preserve">        return departmentRepository.findById(id);</w:t>
      </w:r>
    </w:p>
    <w:p>
      <w:pPr>
        <w:pStyle w:val="CodeBlock"/>
      </w:pPr>
      <w:r>
        <w:t xml:space="preserve">    }</w:t>
      </w:r>
    </w:p>
    <w:p>
      <w:pPr>
        <w:pStyle w:val="CodeBlock"/>
      </w:pPr>
      <w:r>
        <w:t xml:space="preserve"> </w:t>
      </w:r>
    </w:p>
    <w:p>
      <w:pPr>
        <w:pStyle w:val="CodeBlock"/>
      </w:pPr>
      <w:r>
        <w:t xml:space="preserve">    public Optional&lt;Department&gt; findByName(String name) {</w:t>
      </w:r>
    </w:p>
    <w:p>
      <w:pPr>
        <w:pStyle w:val="CodeBlock"/>
      </w:pPr>
      <w:r>
        <w:t xml:space="preserve">        return departmentRepository.findByName(name);</w:t>
      </w:r>
    </w:p>
    <w:p>
      <w:pPr>
        <w:pStyle w:val="CodeBlock"/>
      </w:pPr>
      <w:r>
        <w:t xml:space="preserve">    }</w:t>
      </w:r>
    </w:p>
    <w:p>
      <w:pPr>
        <w:pStyle w:val="CodeBlock"/>
      </w:pPr>
      <w:r>
        <w:t xml:space="preserve"> </w:t>
      </w:r>
    </w:p>
    <w:p>
      <w:pPr>
        <w:pStyle w:val="CodeBlock"/>
      </w:pPr>
      <w:r>
        <w:t xml:space="preserve">    public List&lt;Department&gt; findAll() {</w:t>
      </w:r>
    </w:p>
    <w:p>
      <w:pPr>
        <w:pStyle w:val="CodeBlock"/>
      </w:pPr>
      <w:r>
        <w:t xml:space="preserve">        return departmentRepository.findAll();</w:t>
      </w:r>
    </w:p>
    <w:p>
      <w:pPr>
        <w:pStyle w:val="CodeBlock"/>
      </w:pPr>
      <w:r>
        <w:t xml:space="preserve">    }</w:t>
      </w:r>
    </w:p>
    <w:p>
      <w:pPr>
        <w:pStyle w:val="CodeBlock"/>
      </w:pPr>
      <w:r>
        <w:t xml:space="preserve"> </w:t>
      </w:r>
    </w:p>
    <w:p>
      <w:pPr>
        <w:pStyle w:val="CodeBlock"/>
      </w:pPr>
      <w:r>
        <w:t xml:space="preserve">    public List&lt;DepartmentDTO&gt; getAllDepartments() {</w:t>
      </w:r>
    </w:p>
    <w:p>
      <w:pPr>
        <w:pStyle w:val="CodeBlock"/>
      </w:pPr>
      <w:r>
        <w:t xml:space="preserve">        return departmentRepository.findAll().stream()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Department updateDepartment(Long id, Department updatedDepartment) {</w:t>
      </w:r>
    </w:p>
    <w:p>
      <w:pPr>
        <w:pStyle w:val="CodeBlock"/>
      </w:pPr>
      <w:r>
        <w:t xml:space="preserve">        return departmentRepository.findById(id).map(department -&gt; {</w:t>
      </w:r>
    </w:p>
    <w:p>
      <w:pPr>
        <w:pStyle w:val="CodeBlock"/>
      </w:pPr>
      <w:r>
        <w:t xml:space="preserve">            department.setName(updatedDepartment.getName());</w:t>
      </w:r>
    </w:p>
    <w:p>
      <w:pPr>
        <w:pStyle w:val="CodeBlock"/>
      </w:pPr>
      <w:r>
        <w:t xml:space="preserve">            department.setDescription(updatedDepartment.getDescription());</w:t>
      </w:r>
    </w:p>
    <w:p>
      <w:pPr>
        <w:pStyle w:val="CodeBlock"/>
      </w:pPr>
      <w:r>
        <w:t xml:space="preserve">            return departmentRepository.save(department);</w:t>
      </w:r>
    </w:p>
    <w:p>
      <w:pPr>
        <w:pStyle w:val="CodeBlock"/>
      </w:pPr>
      <w:r>
        <w:t xml:space="preserve">        }).orElseThrow(() -&gt; new RuntimeException("Department not found"));</w:t>
      </w:r>
    </w:p>
    <w:p>
      <w:pPr>
        <w:pStyle w:val="CodeBlock"/>
      </w:pPr>
      <w:r>
        <w:t xml:space="preserve">    }</w:t>
      </w:r>
    </w:p>
    <w:p>
      <w:pPr>
        <w:pStyle w:val="CodeBlock"/>
      </w:pPr>
      <w:r>
        <w:t xml:space="preserve"> </w:t>
      </w:r>
    </w:p>
    <w:p>
      <w:pPr>
        <w:pStyle w:val="CodeBlock"/>
      </w:pPr>
      <w:r>
        <w:t xml:space="preserve">    public void deleteDepartment(Long id) {</w:t>
      </w:r>
    </w:p>
    <w:p>
      <w:pPr>
        <w:pStyle w:val="CodeBlock"/>
      </w:pPr>
      <w:r>
        <w:t xml:space="preserve">        departmentRepository.deleteById(id);</w:t>
      </w:r>
    </w:p>
    <w:p>
      <w:pPr>
        <w:pStyle w:val="CodeBlock"/>
      </w:pPr>
      <w:r>
        <w:t xml:space="preserve">    }</w:t>
      </w:r>
    </w:p>
    <w:p>
      <w:pPr>
        <w:pStyle w:val="CodeBlock"/>
      </w:pPr>
      <w:r>
        <w:t xml:space="preserve"> </w:t>
      </w:r>
    </w:p>
    <w:p>
      <w:pPr>
        <w:pStyle w:val="CodeBlock"/>
      </w:pPr>
      <w:r>
        <w:t xml:space="preserve">    private DepartmentDTO convertToDTO(Department department) {</w:t>
      </w:r>
    </w:p>
    <w:p>
      <w:pPr>
        <w:pStyle w:val="CodeBlock"/>
      </w:pPr>
      <w:r>
        <w:t xml:space="preserve">        return DepartmentDTO.builder()</w:t>
      </w:r>
    </w:p>
    <w:p>
      <w:pPr>
        <w:pStyle w:val="CodeBlock"/>
      </w:pPr>
      <w:r>
        <w:t xml:space="preserve">                .id(department.getId())</w:t>
      </w:r>
    </w:p>
    <w:p>
      <w:pPr>
        <w:pStyle w:val="CodeBlock"/>
      </w:pPr>
      <w:r>
        <w:t xml:space="preserve">                .name(department.getName())</w:t>
      </w:r>
    </w:p>
    <w:p>
      <w:pPr>
        <w:pStyle w:val="CodeBlock"/>
      </w:pPr>
      <w:r>
        <w:t xml:space="preserve">                .description(department.getDescription())</w:t>
      </w:r>
    </w:p>
    <w:p>
      <w:pPr>
        <w:pStyle w:val="CodeBlock"/>
      </w:pPr>
      <w:r>
        <w:t xml:space="preserve">                .build();</w:t>
      </w:r>
    </w:p>
    <w:p>
      <w:pPr>
        <w:pStyle w:val="CodeBlock"/>
      </w:pPr>
      <w:r>
        <w:t xml:space="preserve">    }</w:t>
      </w:r>
    </w:p>
    <w:p>
      <w:pPr>
        <w:pStyle w:val="CodeBlock"/>
      </w:pPr>
      <w:r>
        <w:t>}</w:t>
      </w:r>
    </w:p>
    <w:p>
      <w:pPr>
        <w:pStyle w:val="CodeBlock"/>
      </w:pPr>
      <w:r>
        <w:t>package com.data.ets.service;</w:t>
      </w:r>
    </w:p>
    <w:p>
      <w:pPr>
        <w:pStyle w:val="CodeBlock"/>
      </w:pPr>
      <w:r>
        <w:t xml:space="preserve"> </w:t>
      </w:r>
    </w:p>
    <w:p>
      <w:pPr>
        <w:pStyle w:val="CodeBlock"/>
      </w:pPr>
      <w:r>
        <w:t>import com.data.ets.dto.AttendanceDTO;</w:t>
      </w:r>
    </w:p>
    <w:p>
      <w:pPr>
        <w:pStyle w:val="CodeBlock"/>
      </w:pPr>
      <w:r>
        <w:t>import com.data.ets.model.Attendance;</w:t>
      </w:r>
    </w:p>
    <w:p>
      <w:pPr>
        <w:pStyle w:val="CodeBlock"/>
      </w:pPr>
      <w:r>
        <w:t>import com.data.ets.model.Employee;</w:t>
      </w:r>
    </w:p>
    <w:p>
      <w:pPr>
        <w:pStyle w:val="CodeBlock"/>
      </w:pPr>
      <w:r>
        <w:t>import com.data.ets.repository.AttendanceRepository;</w:t>
      </w:r>
    </w:p>
    <w:p>
      <w:pPr>
        <w:pStyle w:val="CodeBlock"/>
      </w:pPr>
      <w:r>
        <w:t>import lombok.RequiredArgsConstructor;</w:t>
      </w:r>
    </w:p>
    <w:p>
      <w:pPr>
        <w:pStyle w:val="CodeBlock"/>
      </w:pPr>
      <w:r>
        <w:t>import org.springframework.stereotype.Service;</w:t>
      </w:r>
    </w:p>
    <w:p>
      <w:pPr>
        <w:pStyle w:val="CodeBlock"/>
      </w:pPr>
      <w:r>
        <w:t xml:space="preserve"> </w:t>
      </w:r>
    </w:p>
    <w:p>
      <w:pPr>
        <w:pStyle w:val="CodeBlock"/>
      </w:pPr>
      <w:r>
        <w:t>import java.time.LocalDate;</w:t>
      </w:r>
    </w:p>
    <w:p>
      <w:pPr>
        <w:pStyle w:val="CodeBlock"/>
      </w:pPr>
      <w:r>
        <w:t>import java.time.LocalDateTime;</w:t>
      </w:r>
    </w:p>
    <w:p>
      <w:pPr>
        <w:pStyle w:val="CodeBlock"/>
      </w:pPr>
      <w:r>
        <w:t>import java.util.List;</w:t>
      </w:r>
    </w:p>
    <w:p>
      <w:pPr>
        <w:pStyle w:val="CodeBlock"/>
      </w:pPr>
      <w:r>
        <w:t>import java.util.Optional;</w:t>
      </w:r>
    </w:p>
    <w:p>
      <w:pPr>
        <w:pStyle w:val="CodeBlock"/>
      </w:pPr>
      <w:r>
        <w:t>import java.util.stream.Collectors;</w:t>
      </w:r>
    </w:p>
    <w:p>
      <w:pPr>
        <w:pStyle w:val="CodeBlock"/>
      </w:pPr>
      <w:r>
        <w:t xml:space="preserve"> </w:t>
      </w:r>
    </w:p>
    <w:p>
      <w:pPr>
        <w:pStyle w:val="CodeBlock"/>
      </w:pPr>
      <w:r>
        <w:t>@Service</w:t>
      </w:r>
    </w:p>
    <w:p>
      <w:pPr>
        <w:pStyle w:val="CodeBlock"/>
      </w:pPr>
      <w:r>
        <w:t>@RequiredArgsConstructor</w:t>
      </w:r>
    </w:p>
    <w:p>
      <w:pPr>
        <w:pStyle w:val="CodeBlock"/>
      </w:pPr>
      <w:r>
        <w:t>public class AttendanceService {</w:t>
      </w:r>
    </w:p>
    <w:p>
      <w:pPr>
        <w:pStyle w:val="CodeBlock"/>
      </w:pPr>
      <w:r>
        <w:t xml:space="preserve">    private final AttendanceRepository attendanceRepository;</w:t>
      </w:r>
    </w:p>
    <w:p>
      <w:pPr>
        <w:pStyle w:val="CodeBlock"/>
      </w:pPr>
      <w:r>
        <w:t xml:space="preserve"> </w:t>
      </w:r>
    </w:p>
    <w:p>
      <w:pPr>
        <w:pStyle w:val="CodeBlock"/>
      </w:pPr>
      <w:r>
        <w:t xml:space="preserve">    public Attendance checkIn(Long employeeId) {</w:t>
      </w:r>
    </w:p>
    <w:p>
      <w:pPr>
        <w:pStyle w:val="CodeBlock"/>
      </w:pPr>
      <w:r>
        <w:t xml:space="preserve">        Employee employee = new Employee();</w:t>
      </w:r>
    </w:p>
    <w:p>
      <w:pPr>
        <w:pStyle w:val="CodeBlock"/>
      </w:pPr>
      <w:r>
        <w:t xml:space="preserve">        employee.setId(employeeId);</w:t>
      </w:r>
    </w:p>
    <w:p>
      <w:pPr>
        <w:pStyle w:val="CodeBlock"/>
      </w:pPr>
      <w:r>
        <w:t xml:space="preserve">        Attendance attendance = new Attendance();</w:t>
      </w:r>
    </w:p>
    <w:p>
      <w:pPr>
        <w:pStyle w:val="CodeBlock"/>
      </w:pPr>
      <w:r>
        <w:t xml:space="preserve">        attendance.setEmployee(employee);</w:t>
      </w:r>
    </w:p>
    <w:p>
      <w:pPr>
        <w:pStyle w:val="CodeBlock"/>
      </w:pPr>
      <w:r>
        <w:t xml:space="preserve">        attendance.setAttendanceDate(LocalDate.now());</w:t>
      </w:r>
    </w:p>
    <w:p>
      <w:pPr>
        <w:pStyle w:val="CodeBlock"/>
      </w:pPr>
      <w:r>
        <w:t xml:space="preserve">        attendance.setCheckInTime(LocalDateTime.now());</w:t>
      </w:r>
    </w:p>
    <w:p>
      <w:pPr>
        <w:pStyle w:val="CodeBlock"/>
      </w:pPr>
      <w:r>
        <w:t xml:space="preserve">        attendance.setStatus("PRESENT");</w:t>
      </w:r>
    </w:p>
    <w:p>
      <w:pPr>
        <w:pStyle w:val="CodeBlock"/>
      </w:pPr>
      <w:r>
        <w:t xml:space="preserve">        return attendanceRepository.save(attendance);</w:t>
      </w:r>
    </w:p>
    <w:p>
      <w:pPr>
        <w:pStyle w:val="CodeBlock"/>
      </w:pPr>
      <w:r>
        <w:t xml:space="preserve">    }</w:t>
      </w:r>
    </w:p>
    <w:p>
      <w:pPr>
        <w:pStyle w:val="CodeBlock"/>
      </w:pPr>
      <w:r>
        <w:t xml:space="preserve"> </w:t>
      </w:r>
    </w:p>
    <w:p>
      <w:pPr>
        <w:pStyle w:val="CodeBlock"/>
      </w:pPr>
      <w:r>
        <w:t xml:space="preserve">    public Attendance checkOut(Long attendanceId) {</w:t>
      </w:r>
    </w:p>
    <w:p>
      <w:pPr>
        <w:pStyle w:val="CodeBlock"/>
      </w:pPr>
      <w:r>
        <w:t xml:space="preserve">        return attendanceRepository.findById(attendanceId).map(attendance -&gt; {</w:t>
      </w:r>
    </w:p>
    <w:p>
      <w:pPr>
        <w:pStyle w:val="CodeBlock"/>
      </w:pPr>
      <w:r>
        <w:t xml:space="preserve">            attendance.setCheckOutTime(LocalDateTime.now());</w:t>
      </w:r>
    </w:p>
    <w:p>
      <w:pPr>
        <w:pStyle w:val="CodeBlock"/>
      </w:pPr>
      <w:r>
        <w:t xml:space="preserve">            return attendanceRepository.save(attendance);</w:t>
      </w:r>
    </w:p>
    <w:p>
      <w:pPr>
        <w:pStyle w:val="CodeBlock"/>
      </w:pPr>
      <w:r>
        <w:t xml:space="preserve">        }).orElseThrow(() -&gt; new RuntimeException("Attendance record not found"));</w:t>
      </w:r>
    </w:p>
    <w:p>
      <w:pPr>
        <w:pStyle w:val="CodeBlock"/>
      </w:pPr>
      <w:r>
        <w:t xml:space="preserve">    }</w:t>
      </w:r>
    </w:p>
    <w:p>
      <w:pPr>
        <w:pStyle w:val="CodeBlock"/>
      </w:pPr>
      <w:r>
        <w:t xml:space="preserve"> </w:t>
      </w:r>
    </w:p>
    <w:p>
      <w:pPr>
        <w:pStyle w:val="CodeBlock"/>
      </w:pPr>
      <w:r>
        <w:t xml:space="preserve">    public Attendance createAttendance(Attendance attendance) {</w:t>
      </w:r>
    </w:p>
    <w:p>
      <w:pPr>
        <w:pStyle w:val="CodeBlock"/>
      </w:pPr>
      <w:r>
        <w:t xml:space="preserve">        return attendanceRepository.save(attendance);</w:t>
      </w:r>
    </w:p>
    <w:p>
      <w:pPr>
        <w:pStyle w:val="CodeBlock"/>
      </w:pPr>
      <w:r>
        <w:t xml:space="preserve">    }</w:t>
      </w:r>
    </w:p>
    <w:p>
      <w:pPr>
        <w:pStyle w:val="CodeBlock"/>
      </w:pPr>
      <w:r>
        <w:t xml:space="preserve"> </w:t>
      </w:r>
    </w:p>
    <w:p>
      <w:pPr>
        <w:pStyle w:val="CodeBlock"/>
      </w:pPr>
      <w:r>
        <w:t xml:space="preserve">    public Optional&lt;Attendance&gt; findById(Long id) {</w:t>
      </w:r>
    </w:p>
    <w:p>
      <w:pPr>
        <w:pStyle w:val="CodeBlock"/>
      </w:pPr>
      <w:r>
        <w:t xml:space="preserve">        return attendanceRepository.findById(id);</w:t>
      </w:r>
    </w:p>
    <w:p>
      <w:pPr>
        <w:pStyle w:val="CodeBlock"/>
      </w:pPr>
      <w:r>
        <w:t xml:space="preserve">    }</w:t>
      </w:r>
    </w:p>
    <w:p>
      <w:pPr>
        <w:pStyle w:val="CodeBlock"/>
      </w:pPr>
      <w:r>
        <w:t xml:space="preserve"> </w:t>
      </w:r>
    </w:p>
    <w:p>
      <w:pPr>
        <w:pStyle w:val="CodeBlock"/>
      </w:pPr>
      <w:r>
        <w:t xml:space="preserve">    public List&lt;Attendance&gt; findByEmployeeId(Long employeeId) {</w:t>
      </w:r>
    </w:p>
    <w:p>
      <w:pPr>
        <w:pStyle w:val="CodeBlock"/>
      </w:pPr>
      <w:r>
        <w:t xml:space="preserve">        return attendanceRepository.findByEmployeeId(employeeId);</w:t>
      </w:r>
    </w:p>
    <w:p>
      <w:pPr>
        <w:pStyle w:val="CodeBlock"/>
      </w:pPr>
      <w:r>
        <w:t xml:space="preserve">    }</w:t>
      </w:r>
    </w:p>
    <w:p>
      <w:pPr>
        <w:pStyle w:val="CodeBlock"/>
      </w:pPr>
      <w:r>
        <w:t xml:space="preserve"> </w:t>
      </w:r>
    </w:p>
    <w:p>
      <w:pPr>
        <w:pStyle w:val="CodeBlock"/>
      </w:pPr>
      <w:r>
        <w:t xml:space="preserve">    public List&lt;Attendance&gt; findByAttendanceDate(LocalDate attendanceDate) {</w:t>
      </w:r>
    </w:p>
    <w:p>
      <w:pPr>
        <w:pStyle w:val="CodeBlock"/>
      </w:pPr>
      <w:r>
        <w:t xml:space="preserve">        return attendanceRepository.findByAttendanceDate(attendanceDate);</w:t>
      </w:r>
    </w:p>
    <w:p>
      <w:pPr>
        <w:pStyle w:val="CodeBlock"/>
      </w:pPr>
      <w:r>
        <w:t xml:space="preserve">    }</w:t>
      </w:r>
    </w:p>
    <w:p>
      <w:pPr>
        <w:pStyle w:val="CodeBlock"/>
      </w:pPr>
      <w:r>
        <w:t xml:space="preserve"> </w:t>
      </w:r>
    </w:p>
    <w:p>
      <w:pPr>
        <w:pStyle w:val="CodeBlock"/>
      </w:pPr>
      <w:r>
        <w:t xml:space="preserve">    public List&lt;Attendance&gt; findByEmployeeIdAndDateRange(Long employeeId, LocalDate startDate, LocalDate endDate) {</w:t>
      </w:r>
    </w:p>
    <w:p>
      <w:pPr>
        <w:pStyle w:val="CodeBlock"/>
      </w:pPr>
      <w:r>
        <w:t xml:space="preserve">        return attendanceRepository.findByEmployeeIdAndAttendanceDateBetween(employeeId, startDate, endDate);</w:t>
      </w:r>
    </w:p>
    <w:p>
      <w:pPr>
        <w:pStyle w:val="CodeBlock"/>
      </w:pPr>
      <w:r>
        <w:t xml:space="preserve">    }</w:t>
      </w:r>
    </w:p>
    <w:p>
      <w:pPr>
        <w:pStyle w:val="CodeBlock"/>
      </w:pPr>
      <w:r>
        <w:t xml:space="preserve"> </w:t>
      </w:r>
    </w:p>
    <w:p>
      <w:pPr>
        <w:pStyle w:val="CodeBlock"/>
      </w:pPr>
      <w:r>
        <w:t xml:space="preserve">    public List&lt;AttendanceDTO&gt; getAllAttendance() {</w:t>
      </w:r>
    </w:p>
    <w:p>
      <w:pPr>
        <w:pStyle w:val="CodeBlock"/>
      </w:pPr>
      <w:r>
        <w:t xml:space="preserve">        return attendanceRepository.findAll().stream()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List&lt;AttendanceDTO&gt; getEmployeeAttendance(Long employeeId) {</w:t>
      </w:r>
    </w:p>
    <w:p>
      <w:pPr>
        <w:pStyle w:val="CodeBlock"/>
      </w:pPr>
      <w:r>
        <w:t xml:space="preserve">        return attendanceRepository.findByEmployeeId(employeeId).stream()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Attendance updateAttendance(Long id, Attendance updatedAttendance) {</w:t>
      </w:r>
    </w:p>
    <w:p>
      <w:pPr>
        <w:pStyle w:val="CodeBlock"/>
      </w:pPr>
      <w:r>
        <w:t xml:space="preserve">        return attendanceRepository.findById(id).map(attendance -&gt; {</w:t>
      </w:r>
    </w:p>
    <w:p>
      <w:pPr>
        <w:pStyle w:val="CodeBlock"/>
      </w:pPr>
      <w:r>
        <w:t xml:space="preserve">            attendance.setStatus(updatedAttendance.getStatus());</w:t>
      </w:r>
    </w:p>
    <w:p>
      <w:pPr>
        <w:pStyle w:val="CodeBlock"/>
      </w:pPr>
      <w:r>
        <w:t xml:space="preserve">            attendance.setRemarks(updatedAttendance.getRemarks());</w:t>
      </w:r>
    </w:p>
    <w:p>
      <w:pPr>
        <w:pStyle w:val="CodeBlock"/>
      </w:pPr>
      <w:r>
        <w:t xml:space="preserve">            return attendanceRepository.save(attendance);</w:t>
      </w:r>
    </w:p>
    <w:p>
      <w:pPr>
        <w:pStyle w:val="CodeBlock"/>
      </w:pPr>
      <w:r>
        <w:t xml:space="preserve">        }).orElseThrow(() -&gt; new RuntimeException("Attendance record not found"));</w:t>
      </w:r>
    </w:p>
    <w:p>
      <w:pPr>
        <w:pStyle w:val="CodeBlock"/>
      </w:pPr>
      <w:r>
        <w:t xml:space="preserve">    }</w:t>
      </w:r>
    </w:p>
    <w:p>
      <w:pPr>
        <w:pStyle w:val="CodeBlock"/>
      </w:pPr>
      <w:r>
        <w:t xml:space="preserve"> </w:t>
      </w:r>
    </w:p>
    <w:p>
      <w:pPr>
        <w:pStyle w:val="CodeBlock"/>
      </w:pPr>
      <w:r>
        <w:t xml:space="preserve">    public void deleteAttendance(Long id) {</w:t>
      </w:r>
    </w:p>
    <w:p>
      <w:pPr>
        <w:pStyle w:val="CodeBlock"/>
      </w:pPr>
      <w:r>
        <w:t xml:space="preserve">        attendanceRepository.deleteById(id);</w:t>
      </w:r>
    </w:p>
    <w:p>
      <w:pPr>
        <w:pStyle w:val="CodeBlock"/>
      </w:pPr>
      <w:r>
        <w:t xml:space="preserve">    }</w:t>
      </w:r>
    </w:p>
    <w:p>
      <w:pPr>
        <w:pStyle w:val="CodeBlock"/>
      </w:pPr>
      <w:r>
        <w:t xml:space="preserve"> </w:t>
      </w:r>
    </w:p>
    <w:p>
      <w:pPr>
        <w:pStyle w:val="CodeBlock"/>
      </w:pPr>
      <w:r>
        <w:t xml:space="preserve">    private AttendanceDTO convertToDTO(Attendance attendance) {</w:t>
      </w:r>
    </w:p>
    <w:p>
      <w:pPr>
        <w:pStyle w:val="CodeBlock"/>
      </w:pPr>
      <w:r>
        <w:t xml:space="preserve">        return AttendanceDTO.builder()</w:t>
      </w:r>
    </w:p>
    <w:p>
      <w:pPr>
        <w:pStyle w:val="CodeBlock"/>
      </w:pPr>
      <w:r>
        <w:t xml:space="preserve">                .id(attendance.getId())</w:t>
      </w:r>
    </w:p>
    <w:p>
      <w:pPr>
        <w:pStyle w:val="CodeBlock"/>
      </w:pPr>
      <w:r>
        <w:t xml:space="preserve">                .employeeId(attendance.getEmployee().getId())</w:t>
      </w:r>
    </w:p>
    <w:p>
      <w:pPr>
        <w:pStyle w:val="CodeBlock"/>
      </w:pPr>
      <w:r>
        <w:t xml:space="preserve">                .employeeName(attendance.getEmployee().getUser().getFirstName() + " " + attendance.getEmployee().getUser().getLastName())</w:t>
      </w:r>
    </w:p>
    <w:p>
      <w:pPr>
        <w:pStyle w:val="CodeBlock"/>
      </w:pPr>
      <w:r>
        <w:t xml:space="preserve">                .attendanceDate(attendance.getAttendanceDate())</w:t>
      </w:r>
    </w:p>
    <w:p>
      <w:pPr>
        <w:pStyle w:val="CodeBlock"/>
      </w:pPr>
      <w:r>
        <w:t xml:space="preserve">                .checkInTime(attendance.getCheckInTime())</w:t>
      </w:r>
    </w:p>
    <w:p>
      <w:pPr>
        <w:pStyle w:val="CodeBlock"/>
      </w:pPr>
      <w:r>
        <w:t xml:space="preserve">                .checkOutTime(attendance.getCheckOutTime())</w:t>
      </w:r>
    </w:p>
    <w:p>
      <w:pPr>
        <w:pStyle w:val="CodeBlock"/>
      </w:pPr>
      <w:r>
        <w:t xml:space="preserve">                .status(attendance.getStatus())</w:t>
      </w:r>
    </w:p>
    <w:p>
      <w:pPr>
        <w:pStyle w:val="CodeBlock"/>
      </w:pPr>
      <w:r>
        <w:t xml:space="preserve">                .remarks(attendance.getRemarks())</w:t>
      </w:r>
    </w:p>
    <w:p>
      <w:pPr>
        <w:pStyle w:val="CodeBlock"/>
      </w:pPr>
      <w:r>
        <w:t xml:space="preserve">                .build();</w:t>
      </w:r>
    </w:p>
    <w:p>
      <w:pPr>
        <w:pStyle w:val="CodeBlock"/>
      </w:pPr>
      <w:r>
        <w:t xml:space="preserve">    }</w:t>
      </w:r>
    </w:p>
    <w:p>
      <w:pPr>
        <w:pStyle w:val="CodeBlock"/>
      </w:pPr>
      <w:r>
        <w:t>}</w:t>
      </w:r>
    </w:p>
    <w:p>
      <w:pPr>
        <w:pStyle w:val="CodeBlock"/>
      </w:pPr>
      <w:r>
        <w:t>package com.data.ets.service;</w:t>
      </w:r>
    </w:p>
    <w:p>
      <w:pPr>
        <w:pStyle w:val="CodeBlock"/>
      </w:pPr>
      <w:r>
        <w:t xml:space="preserve"> </w:t>
      </w:r>
    </w:p>
    <w:p>
      <w:pPr>
        <w:pStyle w:val="CodeBlock"/>
      </w:pPr>
      <w:r>
        <w:t>import com.data.ets.dto.LeaveDTO;</w:t>
      </w:r>
    </w:p>
    <w:p>
      <w:pPr>
        <w:pStyle w:val="CodeBlock"/>
      </w:pPr>
      <w:r>
        <w:t>import com.data.ets.model.Leave;</w:t>
      </w:r>
    </w:p>
    <w:p>
      <w:pPr>
        <w:pStyle w:val="CodeBlock"/>
      </w:pPr>
      <w:r>
        <w:t>import com.data.ets.repository.LeaveRepository;</w:t>
      </w:r>
    </w:p>
    <w:p>
      <w:pPr>
        <w:pStyle w:val="CodeBlock"/>
      </w:pPr>
      <w:r>
        <w:t>import lombok.RequiredArgsConstructor;</w:t>
      </w:r>
    </w:p>
    <w:p>
      <w:pPr>
        <w:pStyle w:val="CodeBlock"/>
      </w:pPr>
      <w:r>
        <w:t>import org.springframework.stereotype.Service;</w:t>
      </w:r>
    </w:p>
    <w:p>
      <w:pPr>
        <w:pStyle w:val="CodeBlock"/>
      </w:pPr>
      <w:r>
        <w:t xml:space="preserve"> </w:t>
      </w:r>
    </w:p>
    <w:p>
      <w:pPr>
        <w:pStyle w:val="CodeBlock"/>
      </w:pPr>
      <w:r>
        <w:t>import java.time.LocalDate;</w:t>
      </w:r>
    </w:p>
    <w:p>
      <w:pPr>
        <w:pStyle w:val="CodeBlock"/>
      </w:pPr>
      <w:r>
        <w:t>import java.time.LocalDateTime;</w:t>
      </w:r>
    </w:p>
    <w:p>
      <w:pPr>
        <w:pStyle w:val="CodeBlock"/>
      </w:pPr>
      <w:r>
        <w:t>import java.util.List;</w:t>
      </w:r>
    </w:p>
    <w:p>
      <w:pPr>
        <w:pStyle w:val="CodeBlock"/>
      </w:pPr>
      <w:r>
        <w:t>import java.util.Optional;</w:t>
      </w:r>
    </w:p>
    <w:p>
      <w:pPr>
        <w:pStyle w:val="CodeBlock"/>
      </w:pPr>
      <w:r>
        <w:t>import java.util.stream.Collectors;</w:t>
      </w:r>
    </w:p>
    <w:p>
      <w:pPr>
        <w:pStyle w:val="CodeBlock"/>
      </w:pPr>
      <w:r>
        <w:t xml:space="preserve"> </w:t>
      </w:r>
    </w:p>
    <w:p>
      <w:pPr>
        <w:pStyle w:val="CodeBlock"/>
      </w:pPr>
      <w:r>
        <w:t>@Service</w:t>
      </w:r>
    </w:p>
    <w:p>
      <w:pPr>
        <w:pStyle w:val="CodeBlock"/>
      </w:pPr>
      <w:r>
        <w:t>@RequiredArgsConstructor</w:t>
      </w:r>
    </w:p>
    <w:p>
      <w:pPr>
        <w:pStyle w:val="CodeBlock"/>
      </w:pPr>
      <w:r>
        <w:t>public class LeaveService {</w:t>
      </w:r>
    </w:p>
    <w:p>
      <w:pPr>
        <w:pStyle w:val="CodeBlock"/>
      </w:pPr>
      <w:r>
        <w:t xml:space="preserve">    private final LeaveRepository leaveRepository;</w:t>
      </w:r>
    </w:p>
    <w:p>
      <w:pPr>
        <w:pStyle w:val="CodeBlock"/>
      </w:pPr>
      <w:r>
        <w:t xml:space="preserve"> </w:t>
      </w:r>
    </w:p>
    <w:p>
      <w:pPr>
        <w:pStyle w:val="CodeBlock"/>
      </w:pPr>
      <w:r>
        <w:t xml:space="preserve">    public Leave createLeave(Leave leave) {</w:t>
      </w:r>
    </w:p>
    <w:p>
      <w:pPr>
        <w:pStyle w:val="CodeBlock"/>
      </w:pPr>
      <w:r>
        <w:t xml:space="preserve">        leave.setStatus("PENDING");</w:t>
      </w:r>
    </w:p>
    <w:p>
      <w:pPr>
        <w:pStyle w:val="CodeBlock"/>
      </w:pPr>
      <w:r>
        <w:t xml:space="preserve">        return leaveRepository.save(leave);</w:t>
      </w:r>
    </w:p>
    <w:p>
      <w:pPr>
        <w:pStyle w:val="CodeBlock"/>
      </w:pPr>
      <w:r>
        <w:t xml:space="preserve">    }</w:t>
      </w:r>
    </w:p>
    <w:p>
      <w:pPr>
        <w:pStyle w:val="CodeBlock"/>
      </w:pPr>
      <w:r>
        <w:t xml:space="preserve"> </w:t>
      </w:r>
    </w:p>
    <w:p>
      <w:pPr>
        <w:pStyle w:val="CodeBlock"/>
      </w:pPr>
      <w:r>
        <w:t xml:space="preserve">    public Optional&lt;Leave&gt; findById(Long id) {</w:t>
      </w:r>
    </w:p>
    <w:p>
      <w:pPr>
        <w:pStyle w:val="CodeBlock"/>
      </w:pPr>
      <w:r>
        <w:t xml:space="preserve">        return leaveRepository.findById(id);</w:t>
      </w:r>
    </w:p>
    <w:p>
      <w:pPr>
        <w:pStyle w:val="CodeBlock"/>
      </w:pPr>
      <w:r>
        <w:t xml:space="preserve">    }</w:t>
      </w:r>
    </w:p>
    <w:p>
      <w:pPr>
        <w:pStyle w:val="CodeBlock"/>
      </w:pPr>
      <w:r>
        <w:t xml:space="preserve"> </w:t>
      </w:r>
    </w:p>
    <w:p>
      <w:pPr>
        <w:pStyle w:val="CodeBlock"/>
      </w:pPr>
      <w:r>
        <w:t xml:space="preserve">    public List&lt;Leave&gt; findByEmployeeId(Long employeeId) {</w:t>
      </w:r>
    </w:p>
    <w:p>
      <w:pPr>
        <w:pStyle w:val="CodeBlock"/>
      </w:pPr>
      <w:r>
        <w:t xml:space="preserve">        return leaveRepository.findByEmployeeId(employeeId);</w:t>
      </w:r>
    </w:p>
    <w:p>
      <w:pPr>
        <w:pStyle w:val="CodeBlock"/>
      </w:pPr>
      <w:r>
        <w:t xml:space="preserve">    }</w:t>
      </w:r>
    </w:p>
    <w:p>
      <w:pPr>
        <w:pStyle w:val="CodeBlock"/>
      </w:pPr>
      <w:r>
        <w:t xml:space="preserve"> </w:t>
      </w:r>
    </w:p>
    <w:p>
      <w:pPr>
        <w:pStyle w:val="CodeBlock"/>
      </w:pPr>
      <w:r>
        <w:t xml:space="preserve">    public List&lt;Leave&gt; findByStatus(String status) {</w:t>
      </w:r>
    </w:p>
    <w:p>
      <w:pPr>
        <w:pStyle w:val="CodeBlock"/>
      </w:pPr>
      <w:r>
        <w:t xml:space="preserve">        return leaveRepository.findByStatus(status);</w:t>
      </w:r>
    </w:p>
    <w:p>
      <w:pPr>
        <w:pStyle w:val="CodeBlock"/>
      </w:pPr>
      <w:r>
        <w:t xml:space="preserve">    }</w:t>
      </w:r>
    </w:p>
    <w:p>
      <w:pPr>
        <w:pStyle w:val="CodeBlock"/>
      </w:pPr>
      <w:r>
        <w:t xml:space="preserve"> </w:t>
      </w:r>
    </w:p>
    <w:p>
      <w:pPr>
        <w:pStyle w:val="CodeBlock"/>
      </w:pPr>
      <w:r>
        <w:t xml:space="preserve">    public List&lt;Leave&gt; findPendingLeaves() {</w:t>
      </w:r>
    </w:p>
    <w:p>
      <w:pPr>
        <w:pStyle w:val="CodeBlock"/>
      </w:pPr>
      <w:r>
        <w:t xml:space="preserve">        return leaveRepository.findByStatus("PENDING");</w:t>
      </w:r>
    </w:p>
    <w:p>
      <w:pPr>
        <w:pStyle w:val="CodeBlock"/>
      </w:pPr>
      <w:r>
        <w:t xml:space="preserve">    }</w:t>
      </w:r>
    </w:p>
    <w:p>
      <w:pPr>
        <w:pStyle w:val="CodeBlock"/>
      </w:pPr>
      <w:r>
        <w:t xml:space="preserve"> </w:t>
      </w:r>
    </w:p>
    <w:p>
      <w:pPr>
        <w:pStyle w:val="CodeBlock"/>
      </w:pPr>
      <w:r>
        <w:t xml:space="preserve">    public List&lt;Leave&gt; findByEmployeeIdAndStatus(Long employeeId, String status) {</w:t>
      </w:r>
    </w:p>
    <w:p>
      <w:pPr>
        <w:pStyle w:val="CodeBlock"/>
      </w:pPr>
      <w:r>
        <w:t xml:space="preserve">        return leaveRepository.findByEmployeeIdAndStatus(employeeId, status);</w:t>
      </w:r>
    </w:p>
    <w:p>
      <w:pPr>
        <w:pStyle w:val="CodeBlock"/>
      </w:pPr>
      <w:r>
        <w:t xml:space="preserve">    }</w:t>
      </w:r>
    </w:p>
    <w:p>
      <w:pPr>
        <w:pStyle w:val="CodeBlock"/>
      </w:pPr>
      <w:r>
        <w:t xml:space="preserve"> </w:t>
      </w:r>
    </w:p>
    <w:p>
      <w:pPr>
        <w:pStyle w:val="CodeBlock"/>
      </w:pPr>
      <w:r>
        <w:t xml:space="preserve">    public List&lt;LeaveDTO&gt; getAllLeaves() {</w:t>
      </w:r>
    </w:p>
    <w:p>
      <w:pPr>
        <w:pStyle w:val="CodeBlock"/>
      </w:pPr>
      <w:r>
        <w:t xml:space="preserve">        return leaveRepository.findAll().stream()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List&lt;LeaveDTO&gt; getEmployeeLeaves(Long employeeId) {</w:t>
      </w:r>
    </w:p>
    <w:p>
      <w:pPr>
        <w:pStyle w:val="CodeBlock"/>
      </w:pPr>
      <w:r>
        <w:t xml:space="preserve">        return leaveRepository.findByEmployeeId(employeeId).stream()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List&lt;LeaveDTO&gt; getPendingLeaves() {</w:t>
      </w:r>
    </w:p>
    <w:p>
      <w:pPr>
        <w:pStyle w:val="CodeBlock"/>
      </w:pPr>
      <w:r>
        <w:t xml:space="preserve">        return leaveRepository.findByStatus("PENDING").stream()</w:t>
      </w:r>
    </w:p>
    <w:p>
      <w:pPr>
        <w:pStyle w:val="CodeBlock"/>
      </w:pPr>
      <w:r>
        <w:t xml:space="preserve">                .map(this::convertToDTO)</w:t>
      </w:r>
    </w:p>
    <w:p>
      <w:pPr>
        <w:pStyle w:val="CodeBlock"/>
      </w:pPr>
      <w:r>
        <w:t xml:space="preserve">                .collect(Collectors.toList());</w:t>
      </w:r>
    </w:p>
    <w:p>
      <w:pPr>
        <w:pStyle w:val="CodeBlock"/>
      </w:pPr>
      <w:r>
        <w:t xml:space="preserve">    }</w:t>
      </w:r>
    </w:p>
    <w:p>
      <w:pPr>
        <w:pStyle w:val="CodeBlock"/>
      </w:pPr>
      <w:r>
        <w:t xml:space="preserve"> </w:t>
      </w:r>
    </w:p>
    <w:p>
      <w:pPr>
        <w:pStyle w:val="CodeBlock"/>
      </w:pPr>
      <w:r>
        <w:t xml:space="preserve">    public Leave approveLeave(Long id, String approvedBy) {</w:t>
      </w:r>
    </w:p>
    <w:p>
      <w:pPr>
        <w:pStyle w:val="CodeBlock"/>
      </w:pPr>
      <w:r>
        <w:t xml:space="preserve">        return leaveRepository.findById(id).map(leave -&gt; {</w:t>
      </w:r>
    </w:p>
    <w:p>
      <w:pPr>
        <w:pStyle w:val="CodeBlock"/>
      </w:pPr>
      <w:r>
        <w:t xml:space="preserve">            leave.setStatus("APPROVED");</w:t>
      </w:r>
    </w:p>
    <w:p>
      <w:pPr>
        <w:pStyle w:val="CodeBlock"/>
      </w:pPr>
      <w:r>
        <w:t xml:space="preserve">            leave.setApprovedBy(approvedBy);</w:t>
      </w:r>
    </w:p>
    <w:p>
      <w:pPr>
        <w:pStyle w:val="CodeBlock"/>
      </w:pPr>
      <w:r>
        <w:t xml:space="preserve">            leave.setApprovalDate(LocalDateTime.now());</w:t>
      </w:r>
    </w:p>
    <w:p>
      <w:pPr>
        <w:pStyle w:val="CodeBlock"/>
      </w:pPr>
      <w:r>
        <w:t xml:space="preserve">            return leaveRepository.save(leave);</w:t>
      </w:r>
    </w:p>
    <w:p>
      <w:pPr>
        <w:pStyle w:val="CodeBlock"/>
      </w:pPr>
      <w:r>
        <w:t xml:space="preserve">        }).orElseThrow(() -&gt; new RuntimeException("Leave request not found"));</w:t>
      </w:r>
    </w:p>
    <w:p>
      <w:pPr>
        <w:pStyle w:val="CodeBlock"/>
      </w:pPr>
      <w:r>
        <w:t xml:space="preserve">    }</w:t>
      </w:r>
    </w:p>
    <w:p>
      <w:pPr>
        <w:pStyle w:val="CodeBlock"/>
      </w:pPr>
      <w:r>
        <w:t xml:space="preserve"> </w:t>
      </w:r>
    </w:p>
    <w:p>
      <w:pPr>
        <w:pStyle w:val="CodeBlock"/>
      </w:pPr>
      <w:r>
        <w:t xml:space="preserve">    public Leave rejectLeave(Long id, String approvedBy) {</w:t>
      </w:r>
    </w:p>
    <w:p>
      <w:pPr>
        <w:pStyle w:val="CodeBlock"/>
      </w:pPr>
      <w:r>
        <w:t xml:space="preserve">        return leaveRepository.findById(id).map(leave -&gt; {</w:t>
      </w:r>
    </w:p>
    <w:p>
      <w:pPr>
        <w:pStyle w:val="CodeBlock"/>
      </w:pPr>
      <w:r>
        <w:t xml:space="preserve">            leave.setStatus("REJECTED");</w:t>
      </w:r>
    </w:p>
    <w:p>
      <w:pPr>
        <w:pStyle w:val="CodeBlock"/>
      </w:pPr>
      <w:r>
        <w:t xml:space="preserve">            leave.setApprovedBy(approvedBy);</w:t>
      </w:r>
    </w:p>
    <w:p>
      <w:pPr>
        <w:pStyle w:val="CodeBlock"/>
      </w:pPr>
      <w:r>
        <w:t xml:space="preserve">            leave.setApprovalDate(LocalDateTime.now());</w:t>
      </w:r>
    </w:p>
    <w:p>
      <w:pPr>
        <w:pStyle w:val="CodeBlock"/>
      </w:pPr>
      <w:r>
        <w:t xml:space="preserve">            return leaveRepository.save(leave);</w:t>
      </w:r>
    </w:p>
    <w:p>
      <w:pPr>
        <w:pStyle w:val="CodeBlock"/>
      </w:pPr>
      <w:r>
        <w:t xml:space="preserve">        }).orElseThrow(() -&gt; new RuntimeException("Leave request not found"));</w:t>
      </w:r>
    </w:p>
    <w:p>
      <w:pPr>
        <w:pStyle w:val="CodeBlock"/>
      </w:pPr>
      <w:r>
        <w:t xml:space="preserve">    }</w:t>
      </w:r>
    </w:p>
    <w:p>
      <w:pPr>
        <w:pStyle w:val="CodeBlock"/>
      </w:pPr>
      <w:r>
        <w:t xml:space="preserve"> </w:t>
      </w:r>
    </w:p>
    <w:p>
      <w:pPr>
        <w:pStyle w:val="CodeBlock"/>
      </w:pPr>
      <w:r>
        <w:t xml:space="preserve">    public Leave updateLeave(Long id, Leave updatedLeave) {</w:t>
      </w:r>
    </w:p>
    <w:p>
      <w:pPr>
        <w:pStyle w:val="CodeBlock"/>
      </w:pPr>
      <w:r>
        <w:t xml:space="preserve">        return leaveRepository.findById(id).map(leave -&gt; {</w:t>
      </w:r>
    </w:p>
    <w:p>
      <w:pPr>
        <w:pStyle w:val="CodeBlock"/>
      </w:pPr>
      <w:r>
        <w:t xml:space="preserve">            leave.setLeaveType(updatedLeave.getLeaveType());</w:t>
      </w:r>
    </w:p>
    <w:p>
      <w:pPr>
        <w:pStyle w:val="CodeBlock"/>
      </w:pPr>
      <w:r>
        <w:t xml:space="preserve">            leave.setStartDate(updatedLeave.getStartDate());</w:t>
      </w:r>
    </w:p>
    <w:p>
      <w:pPr>
        <w:pStyle w:val="CodeBlock"/>
      </w:pPr>
      <w:r>
        <w:t xml:space="preserve">            leave.setEndDate(updatedLeave.getEndDate());</w:t>
      </w:r>
    </w:p>
    <w:p>
      <w:pPr>
        <w:pStyle w:val="CodeBlock"/>
      </w:pPr>
      <w:r>
        <w:t xml:space="preserve">            leave.setReason(updatedLeave.getReason());</w:t>
      </w:r>
    </w:p>
    <w:p>
      <w:pPr>
        <w:pStyle w:val="CodeBlock"/>
      </w:pPr>
      <w:r>
        <w:t xml:space="preserve">            return leaveRepository.save(leave);</w:t>
      </w:r>
    </w:p>
    <w:p>
      <w:pPr>
        <w:pStyle w:val="CodeBlock"/>
      </w:pPr>
      <w:r>
        <w:t xml:space="preserve">        }).orElseThrow(() -&gt; new RuntimeException("Leave request not found"));</w:t>
      </w:r>
    </w:p>
    <w:p>
      <w:pPr>
        <w:pStyle w:val="CodeBlock"/>
      </w:pPr>
      <w:r>
        <w:t xml:space="preserve">    }</w:t>
      </w:r>
    </w:p>
    <w:p>
      <w:pPr>
        <w:pStyle w:val="CodeBlock"/>
      </w:pPr>
      <w:r>
        <w:t xml:space="preserve"> </w:t>
      </w:r>
    </w:p>
    <w:p>
      <w:pPr>
        <w:pStyle w:val="CodeBlock"/>
      </w:pPr>
      <w:r>
        <w:t xml:space="preserve">    public void deleteLeave(Long id) {</w:t>
      </w:r>
    </w:p>
    <w:p>
      <w:pPr>
        <w:pStyle w:val="CodeBlock"/>
      </w:pPr>
      <w:r>
        <w:t xml:space="preserve">        leaveRepository.deleteById(id);</w:t>
      </w:r>
    </w:p>
    <w:p>
      <w:pPr>
        <w:pStyle w:val="CodeBlock"/>
      </w:pPr>
      <w:r>
        <w:t xml:space="preserve">    }</w:t>
      </w:r>
    </w:p>
    <w:p>
      <w:pPr>
        <w:pStyle w:val="CodeBlock"/>
      </w:pPr>
      <w:r>
        <w:t xml:space="preserve"> </w:t>
      </w:r>
    </w:p>
    <w:p>
      <w:pPr>
        <w:pStyle w:val="CodeBlock"/>
      </w:pPr>
      <w:r>
        <w:t xml:space="preserve">    private LeaveDTO convertToDTO(Leave leave) {</w:t>
      </w:r>
    </w:p>
    <w:p>
      <w:pPr>
        <w:pStyle w:val="CodeBlock"/>
      </w:pPr>
      <w:r>
        <w:t xml:space="preserve">        return LeaveDTO.builder()</w:t>
      </w:r>
    </w:p>
    <w:p>
      <w:pPr>
        <w:pStyle w:val="CodeBlock"/>
      </w:pPr>
      <w:r>
        <w:t xml:space="preserve">                .id(leave.getId())</w:t>
      </w:r>
    </w:p>
    <w:p>
      <w:pPr>
        <w:pStyle w:val="CodeBlock"/>
      </w:pPr>
      <w:r>
        <w:t xml:space="preserve">                .employeeId(leave.getEmployee().getId())</w:t>
      </w:r>
    </w:p>
    <w:p>
      <w:pPr>
        <w:pStyle w:val="CodeBlock"/>
      </w:pPr>
      <w:r>
        <w:t xml:space="preserve">                .employeeName(leave.getEmployee().getUser().getFirstName() + " " + leave.getEmployee().getUser().getLastName())</w:t>
      </w:r>
    </w:p>
    <w:p>
      <w:pPr>
        <w:pStyle w:val="CodeBlock"/>
      </w:pPr>
      <w:r>
        <w:t xml:space="preserve">                .leaveType(leave.getLeaveType())</w:t>
      </w:r>
    </w:p>
    <w:p>
      <w:pPr>
        <w:pStyle w:val="CodeBlock"/>
      </w:pPr>
      <w:r>
        <w:t xml:space="preserve">                .startDate(leave.getStartDate())</w:t>
      </w:r>
    </w:p>
    <w:p>
      <w:pPr>
        <w:pStyle w:val="CodeBlock"/>
      </w:pPr>
      <w:r>
        <w:t xml:space="preserve">                .endDate(leave.getEndDate())</w:t>
      </w:r>
    </w:p>
    <w:p>
      <w:pPr>
        <w:pStyle w:val="CodeBlock"/>
      </w:pPr>
      <w:r>
        <w:t xml:space="preserve">                .reason(leave.getReason())</w:t>
      </w:r>
    </w:p>
    <w:p>
      <w:pPr>
        <w:pStyle w:val="CodeBlock"/>
      </w:pPr>
      <w:r>
        <w:t xml:space="preserve">                .status(leave.getStatus())</w:t>
      </w:r>
    </w:p>
    <w:p>
      <w:pPr>
        <w:pStyle w:val="CodeBlock"/>
      </w:pPr>
      <w:r>
        <w:t xml:space="preserve">                .approvedBy(leave.getApprovedBy())</w:t>
      </w:r>
    </w:p>
    <w:p>
      <w:pPr>
        <w:pStyle w:val="CodeBlock"/>
      </w:pPr>
      <w:r>
        <w:t xml:space="preserve">                .approvalDate(leave.getApprovalDate())</w:t>
      </w:r>
    </w:p>
    <w:p>
      <w:pPr>
        <w:pStyle w:val="CodeBlock"/>
      </w:pPr>
      <w:r>
        <w:t xml:space="preserve">                .build();</w:t>
      </w:r>
    </w:p>
    <w:p>
      <w:pPr>
        <w:pStyle w:val="CodeBlock"/>
      </w:pPr>
      <w:r>
        <w:t xml:space="preserve">    }</w:t>
      </w:r>
    </w:p>
    <w:p>
      <w:pPr>
        <w:pStyle w:val="CodeBlock"/>
      </w:pPr>
      <w:r>
        <w:t>}</w:t>
      </w:r>
    </w:p>
    <w:p>
      <w:pPr>
        <w:pStyle w:val="Heading3"/>
      </w:pPr>
      <w:r>
        <w:t>5.7 Controller Layer</w:t>
      </w:r>
    </w:p>
    <w:p>
      <w:r>
        <w:rPr>
          <w:sz w:val="22"/>
        </w:rPr>
        <w:t>Spring MVC controllers handle HTTP routing, delegate to services, populate the Thymeleaf model, and return view names. All admin routes require ROLE_ADMIN; employee routes require ROLE_EMPLOYEE.</w:t>
      </w:r>
    </w:p>
    <w:p>
      <w:pPr>
        <w:pStyle w:val="CodeBlock"/>
      </w:pPr>
      <w:r>
        <w:t>package com.data.ets.controller;</w:t>
      </w:r>
    </w:p>
    <w:p>
      <w:pPr>
        <w:pStyle w:val="CodeBlock"/>
      </w:pPr>
      <w:r>
        <w:t xml:space="preserve"> </w:t>
      </w:r>
    </w:p>
    <w:p>
      <w:pPr>
        <w:pStyle w:val="CodeBlock"/>
      </w:pPr>
      <w:r>
        <w:t>import org.springframework.security.core.Authentication;</w:t>
      </w:r>
    </w:p>
    <w:p>
      <w:pPr>
        <w:pStyle w:val="CodeBlock"/>
      </w:pPr>
      <w:r>
        <w:t>import org.springframework.security.core.context.SecurityContextHolder;</w:t>
      </w:r>
    </w:p>
    <w:p>
      <w:pPr>
        <w:pStyle w:val="CodeBlock"/>
      </w:pPr>
      <w:r>
        <w:t>import org.springframework.stereotype.Controller;</w:t>
      </w:r>
    </w:p>
    <w:p>
      <w:pPr>
        <w:pStyle w:val="CodeBlock"/>
      </w:pPr>
      <w:r>
        <w:t>import org.springframework.web.bind.annotation.GetMapping;</w:t>
      </w:r>
    </w:p>
    <w:p>
      <w:pPr>
        <w:pStyle w:val="CodeBlock"/>
      </w:pPr>
      <w:r>
        <w:t xml:space="preserve"> </w:t>
      </w:r>
    </w:p>
    <w:p>
      <w:pPr>
        <w:pStyle w:val="CodeBlock"/>
      </w:pPr>
      <w:r>
        <w:t>@Controller</w:t>
      </w:r>
    </w:p>
    <w:p>
      <w:pPr>
        <w:pStyle w:val="CodeBlock"/>
      </w:pPr>
      <w:r>
        <w:t>public class HomeController {</w:t>
      </w:r>
    </w:p>
    <w:p>
      <w:pPr>
        <w:pStyle w:val="CodeBlock"/>
      </w:pPr>
      <w:r>
        <w:t xml:space="preserve"> </w:t>
      </w:r>
    </w:p>
    <w:p>
      <w:pPr>
        <w:pStyle w:val="CodeBlock"/>
      </w:pPr>
      <w:r>
        <w:t xml:space="preserve">    @GetMapping("/")</w:t>
      </w:r>
    </w:p>
    <w:p>
      <w:pPr>
        <w:pStyle w:val="CodeBlock"/>
      </w:pPr>
      <w:r>
        <w:t xml:space="preserve">    public String home() {</w:t>
      </w:r>
    </w:p>
    <w:p>
      <w:pPr>
        <w:pStyle w:val="CodeBlock"/>
      </w:pPr>
      <w:r>
        <w:t xml:space="preserve">        Authentication authentication = SecurityContextHolder.getContext().getAuthentication();</w:t>
      </w:r>
    </w:p>
    <w:p>
      <w:pPr>
        <w:pStyle w:val="CodeBlock"/>
      </w:pPr>
      <w:r>
        <w:t xml:space="preserve">        </w:t>
      </w:r>
    </w:p>
    <w:p>
      <w:pPr>
        <w:pStyle w:val="CodeBlock"/>
      </w:pPr>
      <w:r>
        <w:t xml:space="preserve">        // Check if user is authenticated</w:t>
      </w:r>
    </w:p>
    <w:p>
      <w:pPr>
        <w:pStyle w:val="CodeBlock"/>
      </w:pPr>
      <w:r>
        <w:t xml:space="preserve">        if (authentication != null &amp;&amp; authentication.isAuthenticated() &amp;&amp; </w:t>
      </w:r>
    </w:p>
    <w:p>
      <w:pPr>
        <w:pStyle w:val="CodeBlock"/>
      </w:pPr>
      <w:r>
        <w:t xml:space="preserve">            !authentication.getPrincipal().equals("anonymousUser")) {</w:t>
      </w:r>
    </w:p>
    <w:p>
      <w:pPr>
        <w:pStyle w:val="CodeBlock"/>
      </w:pPr>
      <w:r>
        <w:t xml:space="preserve">            </w:t>
      </w:r>
    </w:p>
    <w:p>
      <w:pPr>
        <w:pStyle w:val="CodeBlock"/>
      </w:pPr>
      <w:r>
        <w:t xml:space="preserve">            // Check user's role and redirect accordingly</w:t>
      </w:r>
    </w:p>
    <w:p>
      <w:pPr>
        <w:pStyle w:val="CodeBlock"/>
      </w:pPr>
      <w:r>
        <w:t xml:space="preserve">            if (authentication.getAuthorities().stream()</w:t>
      </w:r>
    </w:p>
    <w:p>
      <w:pPr>
        <w:pStyle w:val="CodeBlock"/>
      </w:pPr>
      <w:r>
        <w:t xml:space="preserve">                    .anyMatch(auth -&gt; auth.getAuthority().equals("ROLE_ADMIN"))) {</w:t>
      </w:r>
    </w:p>
    <w:p>
      <w:pPr>
        <w:pStyle w:val="CodeBlock"/>
      </w:pPr>
      <w:r>
        <w:t xml:space="preserve">                return "redirect:/admin/dashboard";</w:t>
      </w:r>
    </w:p>
    <w:p>
      <w:pPr>
        <w:pStyle w:val="CodeBlock"/>
      </w:pPr>
      <w:r>
        <w:t xml:space="preserve">            } else if (authentication.getAuthorities().stream()</w:t>
      </w:r>
    </w:p>
    <w:p>
      <w:pPr>
        <w:pStyle w:val="CodeBlock"/>
      </w:pPr>
      <w:r>
        <w:t xml:space="preserve">                    .anyMatch(auth -&gt; auth.getAuthority().equals("ROLE_EMPLOYEE"))) {</w:t>
      </w:r>
    </w:p>
    <w:p>
      <w:pPr>
        <w:pStyle w:val="CodeBlock"/>
      </w:pPr>
      <w:r>
        <w:t xml:space="preserve">                return "redirect:/employee/dashboard";</w:t>
      </w:r>
    </w:p>
    <w:p>
      <w:pPr>
        <w:pStyle w:val="CodeBlock"/>
      </w:pPr>
      <w:r>
        <w:t xml:space="preserve">            }</w:t>
      </w:r>
    </w:p>
    <w:p>
      <w:pPr>
        <w:pStyle w:val="CodeBlock"/>
      </w:pPr>
      <w:r>
        <w:t xml:space="preserve">        }</w:t>
      </w:r>
    </w:p>
    <w:p>
      <w:pPr>
        <w:pStyle w:val="CodeBlock"/>
      </w:pPr>
      <w:r>
        <w:t xml:space="preserve">        </w:t>
      </w:r>
    </w:p>
    <w:p>
      <w:pPr>
        <w:pStyle w:val="CodeBlock"/>
      </w:pPr>
      <w:r>
        <w:t xml:space="preserve">        return "redirect:/login";</w:t>
      </w:r>
    </w:p>
    <w:p>
      <w:pPr>
        <w:pStyle w:val="CodeBlock"/>
      </w:pPr>
      <w:r>
        <w:t xml:space="preserve">    }</w:t>
      </w:r>
    </w:p>
    <w:p>
      <w:pPr>
        <w:pStyle w:val="CodeBlock"/>
      </w:pPr>
      <w:r>
        <w:t xml:space="preserve"> </w:t>
      </w:r>
    </w:p>
    <w:p>
      <w:pPr>
        <w:pStyle w:val="CodeBlock"/>
      </w:pPr>
      <w:r>
        <w:t xml:space="preserve">    @GetMapping("/login")</w:t>
      </w:r>
    </w:p>
    <w:p>
      <w:pPr>
        <w:pStyle w:val="CodeBlock"/>
      </w:pPr>
      <w:r>
        <w:t xml:space="preserve">    public String login() {</w:t>
      </w:r>
    </w:p>
    <w:p>
      <w:pPr>
        <w:pStyle w:val="CodeBlock"/>
      </w:pPr>
      <w:r>
        <w:t xml:space="preserve">        return "login";</w:t>
      </w:r>
    </w:p>
    <w:p>
      <w:pPr>
        <w:pStyle w:val="CodeBlock"/>
      </w:pPr>
      <w:r>
        <w:t xml:space="preserve">    }</w:t>
      </w:r>
    </w:p>
    <w:p>
      <w:pPr>
        <w:pStyle w:val="CodeBlock"/>
      </w:pPr>
      <w:r>
        <w:t xml:space="preserve"> </w:t>
      </w:r>
    </w:p>
    <w:p>
      <w:pPr>
        <w:pStyle w:val="CodeBlock"/>
      </w:pPr>
      <w:r>
        <w:t xml:space="preserve">    @GetMapping("/access-denied")</w:t>
      </w:r>
    </w:p>
    <w:p>
      <w:pPr>
        <w:pStyle w:val="CodeBlock"/>
      </w:pPr>
      <w:r>
        <w:t xml:space="preserve">    public String accessDenied() {</w:t>
      </w:r>
    </w:p>
    <w:p>
      <w:pPr>
        <w:pStyle w:val="CodeBlock"/>
      </w:pPr>
      <w:r>
        <w:t xml:space="preserve">        return "access-denied";</w:t>
      </w:r>
    </w:p>
    <w:p>
      <w:pPr>
        <w:pStyle w:val="CodeBlock"/>
      </w:pPr>
      <w:r>
        <w:t xml:space="preserve">    }</w:t>
      </w:r>
    </w:p>
    <w:p>
      <w:pPr>
        <w:pStyle w:val="CodeBlock"/>
      </w:pPr>
      <w:r>
        <w:t>}</w:t>
      </w:r>
    </w:p>
    <w:p>
      <w:pPr>
        <w:pStyle w:val="CodeBlock"/>
      </w:pPr>
      <w:r>
        <w:t>package com.data.ets.controller;</w:t>
      </w:r>
    </w:p>
    <w:p>
      <w:pPr>
        <w:pStyle w:val="CodeBlock"/>
      </w:pPr>
      <w:r>
        <w:t xml:space="preserve"> </w:t>
      </w:r>
    </w:p>
    <w:p>
      <w:pPr>
        <w:pStyle w:val="CodeBlock"/>
      </w:pPr>
      <w:r>
        <w:t>import com.data.ets.dto.EmployeeDTO;</w:t>
      </w:r>
    </w:p>
    <w:p>
      <w:pPr>
        <w:pStyle w:val="CodeBlock"/>
      </w:pPr>
      <w:r>
        <w:t>import com.data.ets.model.Department;</w:t>
      </w:r>
    </w:p>
    <w:p>
      <w:pPr>
        <w:pStyle w:val="CodeBlock"/>
      </w:pPr>
      <w:r>
        <w:t>import com.data.ets.model.Employee;</w:t>
      </w:r>
    </w:p>
    <w:p>
      <w:pPr>
        <w:pStyle w:val="CodeBlock"/>
      </w:pPr>
      <w:r>
        <w:t>import com.data.ets.model.Role;</w:t>
      </w:r>
    </w:p>
    <w:p>
      <w:pPr>
        <w:pStyle w:val="CodeBlock"/>
      </w:pPr>
      <w:r>
        <w:t>import com.data.ets.model.User;</w:t>
      </w:r>
    </w:p>
    <w:p>
      <w:pPr>
        <w:pStyle w:val="CodeBlock"/>
      </w:pPr>
      <w:r>
        <w:t>import com.data.ets.service.DepartmentService;</w:t>
      </w:r>
    </w:p>
    <w:p>
      <w:pPr>
        <w:pStyle w:val="CodeBlock"/>
      </w:pPr>
      <w:r>
        <w:t>import com.data.ets.service.EmployeeService;</w:t>
      </w:r>
    </w:p>
    <w:p>
      <w:pPr>
        <w:pStyle w:val="CodeBlock"/>
      </w:pPr>
      <w:r>
        <w:t>import com.data.ets.service.UserService;</w:t>
      </w:r>
    </w:p>
    <w:p>
      <w:pPr>
        <w:pStyle w:val="CodeBlock"/>
      </w:pPr>
      <w:r>
        <w:t>import lombok.RequiredArgsConstructor;</w:t>
      </w:r>
    </w:p>
    <w:p>
      <w:pPr>
        <w:pStyle w:val="CodeBlock"/>
      </w:pPr>
      <w:r>
        <w:t>import org.springframework.stereotype.Controller;</w:t>
      </w:r>
    </w:p>
    <w:p>
      <w:pPr>
        <w:pStyle w:val="CodeBlock"/>
      </w:pPr>
      <w:r>
        <w:t>import org.springframework.ui.Model;</w:t>
      </w:r>
    </w:p>
    <w:p>
      <w:pPr>
        <w:pStyle w:val="CodeBlock"/>
      </w:pPr>
      <w:r>
        <w:t>import org.springframework.web.bind.annotation.*;</w:t>
      </w:r>
    </w:p>
    <w:p>
      <w:pPr>
        <w:pStyle w:val="CodeBlock"/>
      </w:pPr>
      <w:r>
        <w:t xml:space="preserve"> </w:t>
      </w:r>
    </w:p>
    <w:p>
      <w:pPr>
        <w:pStyle w:val="CodeBlock"/>
      </w:pPr>
      <w:r>
        <w:t>import java.util.List;</w:t>
      </w:r>
    </w:p>
    <w:p>
      <w:pPr>
        <w:pStyle w:val="CodeBlock"/>
      </w:pPr>
      <w:r>
        <w:t xml:space="preserve"> </w:t>
      </w:r>
    </w:p>
    <w:p>
      <w:pPr>
        <w:pStyle w:val="CodeBlock"/>
      </w:pPr>
      <w:r>
        <w:t>@Controller</w:t>
      </w:r>
    </w:p>
    <w:p>
      <w:pPr>
        <w:pStyle w:val="CodeBlock"/>
      </w:pPr>
      <w:r>
        <w:t>@RequestMapping("/admin")</w:t>
      </w:r>
    </w:p>
    <w:p>
      <w:pPr>
        <w:pStyle w:val="CodeBlock"/>
      </w:pPr>
      <w:r>
        <w:t>@RequiredArgsConstructor</w:t>
      </w:r>
    </w:p>
    <w:p>
      <w:pPr>
        <w:pStyle w:val="CodeBlock"/>
      </w:pPr>
      <w:r>
        <w:t>public class AdminController {</w:t>
      </w:r>
    </w:p>
    <w:p>
      <w:pPr>
        <w:pStyle w:val="CodeBlock"/>
      </w:pPr>
      <w:r>
        <w:t xml:space="preserve">    private final UserService userService;</w:t>
      </w:r>
    </w:p>
    <w:p>
      <w:pPr>
        <w:pStyle w:val="CodeBlock"/>
      </w:pPr>
      <w:r>
        <w:t xml:space="preserve">    private final EmployeeService employeeService;</w:t>
      </w:r>
    </w:p>
    <w:p>
      <w:pPr>
        <w:pStyle w:val="CodeBlock"/>
      </w:pPr>
      <w:r>
        <w:t xml:space="preserve">    private final DepartmentService departmentService;</w:t>
      </w:r>
    </w:p>
    <w:p>
      <w:pPr>
        <w:pStyle w:val="CodeBlock"/>
      </w:pPr>
      <w:r>
        <w:t xml:space="preserve"> </w:t>
      </w:r>
    </w:p>
    <w:p>
      <w:pPr>
        <w:pStyle w:val="CodeBlock"/>
      </w:pPr>
      <w:r>
        <w:t xml:space="preserve">    @GetMapping("/dashboard")</w:t>
      </w:r>
    </w:p>
    <w:p>
      <w:pPr>
        <w:pStyle w:val="CodeBlock"/>
      </w:pPr>
      <w:r>
        <w:t xml:space="preserve">    public String dashboard(Model model) {</w:t>
      </w:r>
    </w:p>
    <w:p>
      <w:pPr>
        <w:pStyle w:val="CodeBlock"/>
      </w:pPr>
      <w:r>
        <w:t xml:space="preserve">        model.addAttribute("totalEmployees", employeeService.findAll().size());</w:t>
      </w:r>
    </w:p>
    <w:p>
      <w:pPr>
        <w:pStyle w:val="CodeBlock"/>
      </w:pPr>
      <w:r>
        <w:t xml:space="preserve">        model.addAttribute("totalUsers", userService.findAll().size());</w:t>
      </w:r>
    </w:p>
    <w:p>
      <w:pPr>
        <w:pStyle w:val="CodeBlock"/>
      </w:pPr>
      <w:r>
        <w:t xml:space="preserve">        model.addAttribute("totalDepartments", departmentService.findAll().size());</w:t>
      </w:r>
    </w:p>
    <w:p>
      <w:pPr>
        <w:pStyle w:val="CodeBlock"/>
      </w:pPr>
      <w:r>
        <w:t xml:space="preserve">        return "admin/dashboard";</w:t>
      </w:r>
    </w:p>
    <w:p>
      <w:pPr>
        <w:pStyle w:val="CodeBlock"/>
      </w:pPr>
      <w:r>
        <w:t xml:space="preserve">    }</w:t>
      </w:r>
    </w:p>
    <w:p>
      <w:pPr>
        <w:pStyle w:val="CodeBlock"/>
      </w:pPr>
      <w:r>
        <w:t xml:space="preserve"> </w:t>
      </w:r>
    </w:p>
    <w:p>
      <w:pPr>
        <w:pStyle w:val="CodeBlock"/>
      </w:pPr>
      <w:r>
        <w:t xml:space="preserve">    // Employee Management</w:t>
      </w:r>
    </w:p>
    <w:p>
      <w:pPr>
        <w:pStyle w:val="CodeBlock"/>
      </w:pPr>
      <w:r>
        <w:t xml:space="preserve">    @GetMapping("/employees")</w:t>
      </w:r>
    </w:p>
    <w:p>
      <w:pPr>
        <w:pStyle w:val="CodeBlock"/>
      </w:pPr>
      <w:r>
        <w:t xml:space="preserve">    public String listEmployees(Model model) {</w:t>
      </w:r>
    </w:p>
    <w:p>
      <w:pPr>
        <w:pStyle w:val="CodeBlock"/>
      </w:pPr>
      <w:r>
        <w:t xml:space="preserve">        List&lt;EmployeeDTO&gt; employees = employeeService.getAllEmployees();</w:t>
      </w:r>
    </w:p>
    <w:p>
      <w:pPr>
        <w:pStyle w:val="CodeBlock"/>
      </w:pPr>
      <w:r>
        <w:t xml:space="preserve">        model.addAttribute("employees", employees);</w:t>
      </w:r>
    </w:p>
    <w:p>
      <w:pPr>
        <w:pStyle w:val="CodeBlock"/>
      </w:pPr>
      <w:r>
        <w:t xml:space="preserve">        return "admin/employees/list";</w:t>
      </w:r>
    </w:p>
    <w:p>
      <w:pPr>
        <w:pStyle w:val="CodeBlock"/>
      </w:pPr>
      <w:r>
        <w:t xml:space="preserve">    }</w:t>
      </w:r>
    </w:p>
    <w:p>
      <w:pPr>
        <w:pStyle w:val="CodeBlock"/>
      </w:pPr>
      <w:r>
        <w:t xml:space="preserve"> </w:t>
      </w:r>
    </w:p>
    <w:p>
      <w:pPr>
        <w:pStyle w:val="CodeBlock"/>
      </w:pPr>
      <w:r>
        <w:t xml:space="preserve">    @GetMapping("/employees/add")</w:t>
      </w:r>
    </w:p>
    <w:p>
      <w:pPr>
        <w:pStyle w:val="CodeBlock"/>
      </w:pPr>
      <w:r>
        <w:t xml:space="preserve">    public String addEmployeeForm(Model model) {</w:t>
      </w:r>
    </w:p>
    <w:p>
      <w:pPr>
        <w:pStyle w:val="CodeBlock"/>
      </w:pPr>
      <w:r>
        <w:t xml:space="preserve">        List&lt;Department&gt; departments = departmentService.findAll();</w:t>
      </w:r>
    </w:p>
    <w:p>
      <w:pPr>
        <w:pStyle w:val="CodeBlock"/>
      </w:pPr>
      <w:r>
        <w:t xml:space="preserve">        model.addAttribute("departments", departments);</w:t>
      </w:r>
    </w:p>
    <w:p>
      <w:pPr>
        <w:pStyle w:val="CodeBlock"/>
      </w:pPr>
      <w:r>
        <w:t xml:space="preserve">        model.addAttribute("roles", Role.values());</w:t>
      </w:r>
    </w:p>
    <w:p>
      <w:pPr>
        <w:pStyle w:val="CodeBlock"/>
      </w:pPr>
      <w:r>
        <w:t xml:space="preserve">        return "admin/employees/add";</w:t>
      </w:r>
    </w:p>
    <w:p>
      <w:pPr>
        <w:pStyle w:val="CodeBlock"/>
      </w:pPr>
      <w:r>
        <w:t xml:space="preserve">    }</w:t>
      </w:r>
    </w:p>
    <w:p>
      <w:pPr>
        <w:pStyle w:val="CodeBlock"/>
      </w:pPr>
      <w:r>
        <w:t xml:space="preserve"> </w:t>
      </w:r>
    </w:p>
    <w:p>
      <w:pPr>
        <w:pStyle w:val="CodeBlock"/>
      </w:pPr>
      <w:r>
        <w:t xml:space="preserve">    @PostMapping("/employees/save")</w:t>
      </w:r>
    </w:p>
    <w:p>
      <w:pPr>
        <w:pStyle w:val="CodeBlock"/>
      </w:pPr>
      <w:r>
        <w:t xml:space="preserve">    public String saveEmployee(@RequestParam String username,</w:t>
      </w:r>
    </w:p>
    <w:p>
      <w:pPr>
        <w:pStyle w:val="CodeBlock"/>
      </w:pPr>
      <w:r>
        <w:t xml:space="preserve">                               @RequestParam String email,</w:t>
      </w:r>
    </w:p>
    <w:p>
      <w:pPr>
        <w:pStyle w:val="CodeBlock"/>
      </w:pPr>
      <w:r>
        <w:t xml:space="preserve">                               @RequestParam String password,</w:t>
      </w:r>
    </w:p>
    <w:p>
      <w:pPr>
        <w:pStyle w:val="CodeBlock"/>
      </w:pPr>
      <w:r>
        <w:t xml:space="preserve">                               @RequestParam String firstName,</w:t>
      </w:r>
    </w:p>
    <w:p>
      <w:pPr>
        <w:pStyle w:val="CodeBlock"/>
      </w:pPr>
      <w:r>
        <w:t xml:space="preserve">                               @RequestParam String lastName,</w:t>
      </w:r>
    </w:p>
    <w:p>
      <w:pPr>
        <w:pStyle w:val="CodeBlock"/>
      </w:pPr>
      <w:r>
        <w:t xml:space="preserve">                               @RequestParam String employeeId,</w:t>
      </w:r>
    </w:p>
    <w:p>
      <w:pPr>
        <w:pStyle w:val="CodeBlock"/>
      </w:pPr>
      <w:r>
        <w:t xml:space="preserve">                               @RequestParam String phoneNumber,</w:t>
      </w:r>
    </w:p>
    <w:p>
      <w:pPr>
        <w:pStyle w:val="CodeBlock"/>
      </w:pPr>
      <w:r>
        <w:t xml:space="preserve">                               @RequestParam String position,</w:t>
      </w:r>
    </w:p>
    <w:p>
      <w:pPr>
        <w:pStyle w:val="CodeBlock"/>
      </w:pPr>
      <w:r>
        <w:t xml:space="preserve">                               @RequestParam Double salary,</w:t>
      </w:r>
    </w:p>
    <w:p>
      <w:pPr>
        <w:pStyle w:val="CodeBlock"/>
      </w:pPr>
      <w:r>
        <w:t xml:space="preserve">                               @RequestParam Long departmentId) {</w:t>
      </w:r>
    </w:p>
    <w:p>
      <w:pPr>
        <w:pStyle w:val="CodeBlock"/>
      </w:pPr>
      <w:r>
        <w:t xml:space="preserve">        User user = userService.createUser(username, email, password, firstName, lastName, Role.EMPLOYEE);</w:t>
      </w:r>
    </w:p>
    <w:p>
      <w:pPr>
        <w:pStyle w:val="CodeBlock"/>
      </w:pPr>
      <w:r>
        <w:t xml:space="preserve">        </w:t>
      </w:r>
    </w:p>
    <w:p>
      <w:pPr>
        <w:pStyle w:val="CodeBlock"/>
      </w:pPr>
      <w:r>
        <w:t xml:space="preserve">        Department department = departmentService.findById(departmentId).orElse(null);</w:t>
      </w:r>
    </w:p>
    <w:p>
      <w:pPr>
        <w:pStyle w:val="CodeBlock"/>
      </w:pPr>
      <w:r>
        <w:t xml:space="preserve">        Employee employee = Employee.builder()</w:t>
      </w:r>
    </w:p>
    <w:p>
      <w:pPr>
        <w:pStyle w:val="CodeBlock"/>
      </w:pPr>
      <w:r>
        <w:t xml:space="preserve">                .user(user)</w:t>
      </w:r>
    </w:p>
    <w:p>
      <w:pPr>
        <w:pStyle w:val="CodeBlock"/>
      </w:pPr>
      <w:r>
        <w:t xml:space="preserve">                .employeeId(employeeId)</w:t>
      </w:r>
    </w:p>
    <w:p>
      <w:pPr>
        <w:pStyle w:val="CodeBlock"/>
      </w:pPr>
      <w:r>
        <w:t xml:space="preserve">                .phoneNumber(phoneNumber)</w:t>
      </w:r>
    </w:p>
    <w:p>
      <w:pPr>
        <w:pStyle w:val="CodeBlock"/>
      </w:pPr>
      <w:r>
        <w:t xml:space="preserve">                .position(position)</w:t>
      </w:r>
    </w:p>
    <w:p>
      <w:pPr>
        <w:pStyle w:val="CodeBlock"/>
      </w:pPr>
      <w:r>
        <w:t xml:space="preserve">                .salary(salary)</w:t>
      </w:r>
    </w:p>
    <w:p>
      <w:pPr>
        <w:pStyle w:val="CodeBlock"/>
      </w:pPr>
      <w:r>
        <w:t xml:space="preserve">                .department(department)</w:t>
      </w:r>
    </w:p>
    <w:p>
      <w:pPr>
        <w:pStyle w:val="CodeBlock"/>
      </w:pPr>
      <w:r>
        <w:t xml:space="preserve">                .status("ACTIVE")</w:t>
      </w:r>
    </w:p>
    <w:p>
      <w:pPr>
        <w:pStyle w:val="CodeBlock"/>
      </w:pPr>
      <w:r>
        <w:t xml:space="preserve">                .build();</w:t>
      </w:r>
    </w:p>
    <w:p>
      <w:pPr>
        <w:pStyle w:val="CodeBlock"/>
      </w:pPr>
      <w:r>
        <w:t xml:space="preserve">        </w:t>
      </w:r>
    </w:p>
    <w:p>
      <w:pPr>
        <w:pStyle w:val="CodeBlock"/>
      </w:pPr>
      <w:r>
        <w:t xml:space="preserve">        employeeService.createEmployee(employee);</w:t>
      </w:r>
    </w:p>
    <w:p>
      <w:pPr>
        <w:pStyle w:val="CodeBlock"/>
      </w:pPr>
      <w:r>
        <w:t xml:space="preserve">        return "redirect:/admin/employees";</w:t>
      </w:r>
    </w:p>
    <w:p>
      <w:pPr>
        <w:pStyle w:val="CodeBlock"/>
      </w:pPr>
      <w:r>
        <w:t xml:space="preserve">    }</w:t>
      </w:r>
    </w:p>
    <w:p>
      <w:pPr>
        <w:pStyle w:val="CodeBlock"/>
      </w:pPr>
      <w:r>
        <w:t xml:space="preserve"> </w:t>
      </w:r>
    </w:p>
    <w:p>
      <w:pPr>
        <w:pStyle w:val="CodeBlock"/>
      </w:pPr>
      <w:r>
        <w:t xml:space="preserve">    @GetMapping("/employees/edit/{id}")</w:t>
      </w:r>
    </w:p>
    <w:p>
      <w:pPr>
        <w:pStyle w:val="CodeBlock"/>
      </w:pPr>
      <w:r>
        <w:t xml:space="preserve">    public String editEmployeeForm(@PathVariable Long id, Model model) {</w:t>
      </w:r>
    </w:p>
    <w:p>
      <w:pPr>
        <w:pStyle w:val="CodeBlock"/>
      </w:pPr>
      <w:r>
        <w:t xml:space="preserve">        EmployeeDTO employee = employeeService.getEmployeeDTO(id);</w:t>
      </w:r>
    </w:p>
    <w:p>
      <w:pPr>
        <w:pStyle w:val="CodeBlock"/>
      </w:pPr>
      <w:r>
        <w:t xml:space="preserve">        List&lt;Department&gt; departments = departmentService.findAll();</w:t>
      </w:r>
    </w:p>
    <w:p>
      <w:pPr>
        <w:pStyle w:val="CodeBlock"/>
      </w:pPr>
      <w:r>
        <w:t xml:space="preserve">        model.addAttribute("employee", employee);</w:t>
      </w:r>
    </w:p>
    <w:p>
      <w:pPr>
        <w:pStyle w:val="CodeBlock"/>
      </w:pPr>
      <w:r>
        <w:t xml:space="preserve">        model.addAttribute("departments", departments);</w:t>
      </w:r>
    </w:p>
    <w:p>
      <w:pPr>
        <w:pStyle w:val="CodeBlock"/>
      </w:pPr>
      <w:r>
        <w:t xml:space="preserve">        return "admin/employees/edit";</w:t>
      </w:r>
    </w:p>
    <w:p>
      <w:pPr>
        <w:pStyle w:val="CodeBlock"/>
      </w:pPr>
      <w:r>
        <w:t xml:space="preserve">    }</w:t>
      </w:r>
    </w:p>
    <w:p>
      <w:pPr>
        <w:pStyle w:val="CodeBlock"/>
      </w:pPr>
      <w:r>
        <w:t xml:space="preserve"> </w:t>
      </w:r>
    </w:p>
    <w:p>
      <w:pPr>
        <w:pStyle w:val="CodeBlock"/>
      </w:pPr>
      <w:r>
        <w:t xml:space="preserve">    @PostMapping("/employees/update/{id}")</w:t>
      </w:r>
    </w:p>
    <w:p>
      <w:pPr>
        <w:pStyle w:val="CodeBlock"/>
      </w:pPr>
      <w:r>
        <w:t xml:space="preserve">    public String updateEmployee(@PathVariable Long id,</w:t>
      </w:r>
    </w:p>
    <w:p>
      <w:pPr>
        <w:pStyle w:val="CodeBlock"/>
      </w:pPr>
      <w:r>
        <w:t xml:space="preserve">                                 @RequestParam String phoneNumber,</w:t>
      </w:r>
    </w:p>
    <w:p>
      <w:pPr>
        <w:pStyle w:val="CodeBlock"/>
      </w:pPr>
      <w:r>
        <w:t xml:space="preserve">                                 @RequestParam String position,</w:t>
      </w:r>
    </w:p>
    <w:p>
      <w:pPr>
        <w:pStyle w:val="CodeBlock"/>
      </w:pPr>
      <w:r>
        <w:t xml:space="preserve">                                 @RequestParam Double salary,</w:t>
      </w:r>
    </w:p>
    <w:p>
      <w:pPr>
        <w:pStyle w:val="CodeBlock"/>
      </w:pPr>
      <w:r>
        <w:t xml:space="preserve">                                 @RequestParam Long departmentId) {</w:t>
      </w:r>
    </w:p>
    <w:p>
      <w:pPr>
        <w:pStyle w:val="CodeBlock"/>
      </w:pPr>
      <w:r>
        <w:t xml:space="preserve">        Employee employee = employeeService.findById(id)</w:t>
      </w:r>
    </w:p>
    <w:p>
      <w:pPr>
        <w:pStyle w:val="CodeBlock"/>
      </w:pPr>
      <w:r>
        <w:t xml:space="preserve">                .orElseThrow(() -&gt; new RuntimeException("Employee not found"));</w:t>
      </w:r>
    </w:p>
    <w:p>
      <w:pPr>
        <w:pStyle w:val="CodeBlock"/>
      </w:pPr>
      <w:r>
        <w:t xml:space="preserve">        </w:t>
      </w:r>
    </w:p>
    <w:p>
      <w:pPr>
        <w:pStyle w:val="CodeBlock"/>
      </w:pPr>
      <w:r>
        <w:t xml:space="preserve">        employee.setPhoneNumber(phoneNumber);</w:t>
      </w:r>
    </w:p>
    <w:p>
      <w:pPr>
        <w:pStyle w:val="CodeBlock"/>
      </w:pPr>
      <w:r>
        <w:t xml:space="preserve">        employee.setPosition(position);</w:t>
      </w:r>
    </w:p>
    <w:p>
      <w:pPr>
        <w:pStyle w:val="CodeBlock"/>
      </w:pPr>
      <w:r>
        <w:t xml:space="preserve">        employee.setSalary(salary);</w:t>
      </w:r>
    </w:p>
    <w:p>
      <w:pPr>
        <w:pStyle w:val="CodeBlock"/>
      </w:pPr>
      <w:r>
        <w:t xml:space="preserve">        employee.setDepartment(departmentService.findById(departmentId).orElse(null));</w:t>
      </w:r>
    </w:p>
    <w:p>
      <w:pPr>
        <w:pStyle w:val="CodeBlock"/>
      </w:pPr>
      <w:r>
        <w:t xml:space="preserve">        </w:t>
      </w:r>
    </w:p>
    <w:p>
      <w:pPr>
        <w:pStyle w:val="CodeBlock"/>
      </w:pPr>
      <w:r>
        <w:t xml:space="preserve">        employeeService.updateEmployee(id, employee);</w:t>
      </w:r>
    </w:p>
    <w:p>
      <w:pPr>
        <w:pStyle w:val="CodeBlock"/>
      </w:pPr>
      <w:r>
        <w:t xml:space="preserve">        return "redirect:/admin/employees";</w:t>
      </w:r>
    </w:p>
    <w:p>
      <w:pPr>
        <w:pStyle w:val="CodeBlock"/>
      </w:pPr>
      <w:r>
        <w:t xml:space="preserve">    }</w:t>
      </w:r>
    </w:p>
    <w:p>
      <w:pPr>
        <w:pStyle w:val="CodeBlock"/>
      </w:pPr>
      <w:r>
        <w:t xml:space="preserve"> </w:t>
      </w:r>
    </w:p>
    <w:p>
      <w:pPr>
        <w:pStyle w:val="CodeBlock"/>
      </w:pPr>
      <w:r>
        <w:t xml:space="preserve">    @GetMapping("/employees/delete/{id}")</w:t>
      </w:r>
    </w:p>
    <w:p>
      <w:pPr>
        <w:pStyle w:val="CodeBlock"/>
      </w:pPr>
      <w:r>
        <w:t xml:space="preserve">    public String deleteEmployee(@PathVariable Long id) {</w:t>
      </w:r>
    </w:p>
    <w:p>
      <w:pPr>
        <w:pStyle w:val="CodeBlock"/>
      </w:pPr>
      <w:r>
        <w:t xml:space="preserve">        employeeService.deleteEmployee(id);</w:t>
      </w:r>
    </w:p>
    <w:p>
      <w:pPr>
        <w:pStyle w:val="CodeBlock"/>
      </w:pPr>
      <w:r>
        <w:t xml:space="preserve">        return "redirect:/admin/employees";</w:t>
      </w:r>
    </w:p>
    <w:p>
      <w:pPr>
        <w:pStyle w:val="CodeBlock"/>
      </w:pPr>
      <w:r>
        <w:t xml:space="preserve">    }</w:t>
      </w:r>
    </w:p>
    <w:p>
      <w:pPr>
        <w:pStyle w:val="CodeBlock"/>
      </w:pPr>
      <w:r>
        <w:t xml:space="preserve"> </w:t>
      </w:r>
    </w:p>
    <w:p>
      <w:pPr>
        <w:pStyle w:val="CodeBlock"/>
      </w:pPr>
      <w:r>
        <w:t xml:space="preserve">    // Department Management</w:t>
      </w:r>
    </w:p>
    <w:p>
      <w:pPr>
        <w:pStyle w:val="CodeBlock"/>
      </w:pPr>
      <w:r>
        <w:t xml:space="preserve">    @GetMapping("/departments")</w:t>
      </w:r>
    </w:p>
    <w:p>
      <w:pPr>
        <w:pStyle w:val="CodeBlock"/>
      </w:pPr>
      <w:r>
        <w:t xml:space="preserve">    public String listDepartments(Model model) {</w:t>
      </w:r>
    </w:p>
    <w:p>
      <w:pPr>
        <w:pStyle w:val="CodeBlock"/>
      </w:pPr>
      <w:r>
        <w:t xml:space="preserve">        List&lt;Department&gt; departments = departmentService.findAll();</w:t>
      </w:r>
    </w:p>
    <w:p>
      <w:pPr>
        <w:pStyle w:val="CodeBlock"/>
      </w:pPr>
      <w:r>
        <w:t xml:space="preserve">        model.addAttribute("departments", departments);</w:t>
      </w:r>
    </w:p>
    <w:p>
      <w:pPr>
        <w:pStyle w:val="CodeBlock"/>
      </w:pPr>
      <w:r>
        <w:t xml:space="preserve">        return "admin/departments/list";</w:t>
      </w:r>
    </w:p>
    <w:p>
      <w:pPr>
        <w:pStyle w:val="CodeBlock"/>
      </w:pPr>
      <w:r>
        <w:t xml:space="preserve">    }</w:t>
      </w:r>
    </w:p>
    <w:p>
      <w:pPr>
        <w:pStyle w:val="CodeBlock"/>
      </w:pPr>
      <w:r>
        <w:t xml:space="preserve"> </w:t>
      </w:r>
    </w:p>
    <w:p>
      <w:pPr>
        <w:pStyle w:val="CodeBlock"/>
      </w:pPr>
      <w:r>
        <w:t xml:space="preserve">    @GetMapping("/departments/add")</w:t>
      </w:r>
    </w:p>
    <w:p>
      <w:pPr>
        <w:pStyle w:val="CodeBlock"/>
      </w:pPr>
      <w:r>
        <w:t xml:space="preserve">    public String addDepartmentForm() {</w:t>
      </w:r>
    </w:p>
    <w:p>
      <w:pPr>
        <w:pStyle w:val="CodeBlock"/>
      </w:pPr>
      <w:r>
        <w:t xml:space="preserve">        return "admin/departments/add";</w:t>
      </w:r>
    </w:p>
    <w:p>
      <w:pPr>
        <w:pStyle w:val="CodeBlock"/>
      </w:pPr>
      <w:r>
        <w:t xml:space="preserve">    }</w:t>
      </w:r>
    </w:p>
    <w:p>
      <w:pPr>
        <w:pStyle w:val="CodeBlock"/>
      </w:pPr>
      <w:r>
        <w:t xml:space="preserve"> </w:t>
      </w:r>
    </w:p>
    <w:p>
      <w:pPr>
        <w:pStyle w:val="CodeBlock"/>
      </w:pPr>
      <w:r>
        <w:t xml:space="preserve">    @PostMapping("/departments/save")</w:t>
      </w:r>
    </w:p>
    <w:p>
      <w:pPr>
        <w:pStyle w:val="CodeBlock"/>
      </w:pPr>
      <w:r>
        <w:t xml:space="preserve">    public String saveDepartment(@RequestParam String name,</w:t>
      </w:r>
    </w:p>
    <w:p>
      <w:pPr>
        <w:pStyle w:val="CodeBlock"/>
      </w:pPr>
      <w:r>
        <w:t xml:space="preserve">                                 @RequestParam String description) {</w:t>
      </w:r>
    </w:p>
    <w:p>
      <w:pPr>
        <w:pStyle w:val="CodeBlock"/>
      </w:pPr>
      <w:r>
        <w:t xml:space="preserve">        Department department = Department.builder()</w:t>
      </w:r>
    </w:p>
    <w:p>
      <w:pPr>
        <w:pStyle w:val="CodeBlock"/>
      </w:pPr>
      <w:r>
        <w:t xml:space="preserve">                .name(name)</w:t>
      </w:r>
    </w:p>
    <w:p>
      <w:pPr>
        <w:pStyle w:val="CodeBlock"/>
      </w:pPr>
      <w:r>
        <w:t xml:space="preserve">                .description(description)</w:t>
      </w:r>
    </w:p>
    <w:p>
      <w:pPr>
        <w:pStyle w:val="CodeBlock"/>
      </w:pPr>
      <w:r>
        <w:t xml:space="preserve">                .build();</w:t>
      </w:r>
    </w:p>
    <w:p>
      <w:pPr>
        <w:pStyle w:val="CodeBlock"/>
      </w:pPr>
      <w:r>
        <w:t xml:space="preserve">        departmentService.createDepartment(department);</w:t>
      </w:r>
    </w:p>
    <w:p>
      <w:pPr>
        <w:pStyle w:val="CodeBlock"/>
      </w:pPr>
      <w:r>
        <w:t xml:space="preserve">        return "redirect:/admin/departments";</w:t>
      </w:r>
    </w:p>
    <w:p>
      <w:pPr>
        <w:pStyle w:val="CodeBlock"/>
      </w:pPr>
      <w:r>
        <w:t xml:space="preserve">    }</w:t>
      </w:r>
    </w:p>
    <w:p>
      <w:pPr>
        <w:pStyle w:val="CodeBlock"/>
      </w:pPr>
      <w:r>
        <w:t xml:space="preserve"> </w:t>
      </w:r>
    </w:p>
    <w:p>
      <w:pPr>
        <w:pStyle w:val="CodeBlock"/>
      </w:pPr>
      <w:r>
        <w:t xml:space="preserve">    @GetMapping("/departments/edit/{id}")</w:t>
      </w:r>
    </w:p>
    <w:p>
      <w:pPr>
        <w:pStyle w:val="CodeBlock"/>
      </w:pPr>
      <w:r>
        <w:t xml:space="preserve">    public String editDepartmentForm(@PathVariable Long id, Model model) {</w:t>
      </w:r>
    </w:p>
    <w:p>
      <w:pPr>
        <w:pStyle w:val="CodeBlock"/>
      </w:pPr>
      <w:r>
        <w:t xml:space="preserve">        Department department = departmentService.findById(id)</w:t>
      </w:r>
    </w:p>
    <w:p>
      <w:pPr>
        <w:pStyle w:val="CodeBlock"/>
      </w:pPr>
      <w:r>
        <w:t xml:space="preserve">                .orElseThrow(() -&gt; new RuntimeException("Department not found"));</w:t>
      </w:r>
    </w:p>
    <w:p>
      <w:pPr>
        <w:pStyle w:val="CodeBlock"/>
      </w:pPr>
      <w:r>
        <w:t xml:space="preserve">        model.addAttribute("department", department);</w:t>
      </w:r>
    </w:p>
    <w:p>
      <w:pPr>
        <w:pStyle w:val="CodeBlock"/>
      </w:pPr>
      <w:r>
        <w:t xml:space="preserve">        return "admin/departments/edit";</w:t>
      </w:r>
    </w:p>
    <w:p>
      <w:pPr>
        <w:pStyle w:val="CodeBlock"/>
      </w:pPr>
      <w:r>
        <w:t xml:space="preserve">    }</w:t>
      </w:r>
    </w:p>
    <w:p>
      <w:pPr>
        <w:pStyle w:val="CodeBlock"/>
      </w:pPr>
      <w:r>
        <w:t xml:space="preserve"> </w:t>
      </w:r>
    </w:p>
    <w:p>
      <w:pPr>
        <w:pStyle w:val="CodeBlock"/>
      </w:pPr>
      <w:r>
        <w:t xml:space="preserve">    @PostMapping("/departments/update/{id}")</w:t>
      </w:r>
    </w:p>
    <w:p>
      <w:pPr>
        <w:pStyle w:val="CodeBlock"/>
      </w:pPr>
      <w:r>
        <w:t xml:space="preserve">    public String updateDepartment(@PathVariable Long id,</w:t>
      </w:r>
    </w:p>
    <w:p>
      <w:pPr>
        <w:pStyle w:val="CodeBlock"/>
      </w:pPr>
      <w:r>
        <w:t xml:space="preserve">                                   @RequestParam String name,</w:t>
      </w:r>
    </w:p>
    <w:p>
      <w:pPr>
        <w:pStyle w:val="CodeBlock"/>
      </w:pPr>
      <w:r>
        <w:t xml:space="preserve">                                   @RequestParam String description) {</w:t>
      </w:r>
    </w:p>
    <w:p>
      <w:pPr>
        <w:pStyle w:val="CodeBlock"/>
      </w:pPr>
      <w:r>
        <w:t xml:space="preserve">        Department department = Department.builder()</w:t>
      </w:r>
    </w:p>
    <w:p>
      <w:pPr>
        <w:pStyle w:val="CodeBlock"/>
      </w:pPr>
      <w:r>
        <w:t xml:space="preserve">                .name(name)</w:t>
      </w:r>
    </w:p>
    <w:p>
      <w:pPr>
        <w:pStyle w:val="CodeBlock"/>
      </w:pPr>
      <w:r>
        <w:t xml:space="preserve">                .description(description)</w:t>
      </w:r>
    </w:p>
    <w:p>
      <w:pPr>
        <w:pStyle w:val="CodeBlock"/>
      </w:pPr>
      <w:r>
        <w:t xml:space="preserve">                .build();</w:t>
      </w:r>
    </w:p>
    <w:p>
      <w:pPr>
        <w:pStyle w:val="CodeBlock"/>
      </w:pPr>
      <w:r>
        <w:t xml:space="preserve">        departmentService.updateDepartment(id, department);</w:t>
      </w:r>
    </w:p>
    <w:p>
      <w:pPr>
        <w:pStyle w:val="CodeBlock"/>
      </w:pPr>
      <w:r>
        <w:t xml:space="preserve">        return "redirect:/admin/departments";</w:t>
      </w:r>
    </w:p>
    <w:p>
      <w:pPr>
        <w:pStyle w:val="CodeBlock"/>
      </w:pPr>
      <w:r>
        <w:t xml:space="preserve">    }</w:t>
      </w:r>
    </w:p>
    <w:p>
      <w:pPr>
        <w:pStyle w:val="CodeBlock"/>
      </w:pPr>
      <w:r>
        <w:t xml:space="preserve"> </w:t>
      </w:r>
    </w:p>
    <w:p>
      <w:pPr>
        <w:pStyle w:val="CodeBlock"/>
      </w:pPr>
      <w:r>
        <w:t xml:space="preserve">    @GetMapping("/departments/delete/{id}")</w:t>
      </w:r>
    </w:p>
    <w:p>
      <w:pPr>
        <w:pStyle w:val="CodeBlock"/>
      </w:pPr>
      <w:r>
        <w:t xml:space="preserve">    public String deleteDepartment(@PathVariable Long id) {</w:t>
      </w:r>
    </w:p>
    <w:p>
      <w:pPr>
        <w:pStyle w:val="CodeBlock"/>
      </w:pPr>
      <w:r>
        <w:t xml:space="preserve">        departmentService.deleteDepartment(id);</w:t>
      </w:r>
    </w:p>
    <w:p>
      <w:pPr>
        <w:pStyle w:val="CodeBlock"/>
      </w:pPr>
      <w:r>
        <w:t xml:space="preserve">        return "redirect:/admin/departments";</w:t>
      </w:r>
    </w:p>
    <w:p>
      <w:pPr>
        <w:pStyle w:val="CodeBlock"/>
      </w:pPr>
      <w:r>
        <w:t xml:space="preserve">    }</w:t>
      </w:r>
    </w:p>
    <w:p>
      <w:pPr>
        <w:pStyle w:val="CodeBlock"/>
      </w:pPr>
      <w:r>
        <w:t xml:space="preserve"> </w:t>
      </w:r>
    </w:p>
    <w:p>
      <w:pPr>
        <w:pStyle w:val="CodeBlock"/>
      </w:pPr>
      <w:r>
        <w:t xml:space="preserve">    // User Management</w:t>
      </w:r>
    </w:p>
    <w:p>
      <w:pPr>
        <w:pStyle w:val="CodeBlock"/>
      </w:pPr>
      <w:r>
        <w:t xml:space="preserve">    @GetMapping("/users")</w:t>
      </w:r>
    </w:p>
    <w:p>
      <w:pPr>
        <w:pStyle w:val="CodeBlock"/>
      </w:pPr>
      <w:r>
        <w:t xml:space="preserve">    public String listUsers(Model model) {</w:t>
      </w:r>
    </w:p>
    <w:p>
      <w:pPr>
        <w:pStyle w:val="CodeBlock"/>
      </w:pPr>
      <w:r>
        <w:t xml:space="preserve">        List&lt;User&gt; users = userService.findAll();</w:t>
      </w:r>
    </w:p>
    <w:p>
      <w:pPr>
        <w:pStyle w:val="CodeBlock"/>
      </w:pPr>
      <w:r>
        <w:t xml:space="preserve">        model.addAttribute("users", users);</w:t>
      </w:r>
    </w:p>
    <w:p>
      <w:pPr>
        <w:pStyle w:val="CodeBlock"/>
      </w:pPr>
      <w:r>
        <w:t xml:space="preserve">        return "admin/users/list";</w:t>
      </w:r>
    </w:p>
    <w:p>
      <w:pPr>
        <w:pStyle w:val="CodeBlock"/>
      </w:pPr>
      <w:r>
        <w:t xml:space="preserve">    }</w:t>
      </w:r>
    </w:p>
    <w:p>
      <w:pPr>
        <w:pStyle w:val="CodeBlock"/>
      </w:pPr>
      <w:r>
        <w:t xml:space="preserve"> </w:t>
      </w:r>
    </w:p>
    <w:p>
      <w:pPr>
        <w:pStyle w:val="CodeBlock"/>
      </w:pPr>
      <w:r>
        <w:t xml:space="preserve">    @GetMapping("/users/disable/{id}")</w:t>
      </w:r>
    </w:p>
    <w:p>
      <w:pPr>
        <w:pStyle w:val="CodeBlock"/>
      </w:pPr>
      <w:r>
        <w:t xml:space="preserve">    public String disableUser(@PathVariable Long id) {</w:t>
      </w:r>
    </w:p>
    <w:p>
      <w:pPr>
        <w:pStyle w:val="CodeBlock"/>
      </w:pPr>
      <w:r>
        <w:t xml:space="preserve">        userService.disableUser(id);</w:t>
      </w:r>
    </w:p>
    <w:p>
      <w:pPr>
        <w:pStyle w:val="CodeBlock"/>
      </w:pPr>
      <w:r>
        <w:t xml:space="preserve">        return "redirect:/admin/users";</w:t>
      </w:r>
    </w:p>
    <w:p>
      <w:pPr>
        <w:pStyle w:val="CodeBlock"/>
      </w:pPr>
      <w:r>
        <w:t xml:space="preserve">    }</w:t>
      </w:r>
    </w:p>
    <w:p>
      <w:pPr>
        <w:pStyle w:val="CodeBlock"/>
      </w:pPr>
      <w:r>
        <w:t xml:space="preserve"> </w:t>
      </w:r>
    </w:p>
    <w:p>
      <w:pPr>
        <w:pStyle w:val="CodeBlock"/>
      </w:pPr>
      <w:r>
        <w:t xml:space="preserve">    @GetMapping("/users/enable/{id}")</w:t>
      </w:r>
    </w:p>
    <w:p>
      <w:pPr>
        <w:pStyle w:val="CodeBlock"/>
      </w:pPr>
      <w:r>
        <w:t xml:space="preserve">    public String enableUser(@PathVariable Long id) {</w:t>
      </w:r>
    </w:p>
    <w:p>
      <w:pPr>
        <w:pStyle w:val="CodeBlock"/>
      </w:pPr>
      <w:r>
        <w:t xml:space="preserve">        userService.enableUser(id);</w:t>
      </w:r>
    </w:p>
    <w:p>
      <w:pPr>
        <w:pStyle w:val="CodeBlock"/>
      </w:pPr>
      <w:r>
        <w:t xml:space="preserve">        return "redirect:/admin/users";</w:t>
      </w:r>
    </w:p>
    <w:p>
      <w:pPr>
        <w:pStyle w:val="CodeBlock"/>
      </w:pPr>
      <w:r>
        <w:t xml:space="preserve">    }</w:t>
      </w:r>
    </w:p>
    <w:p>
      <w:pPr>
        <w:pStyle w:val="CodeBlock"/>
      </w:pPr>
      <w:r>
        <w:t>}</w:t>
      </w:r>
    </w:p>
    <w:p>
      <w:pPr>
        <w:pStyle w:val="CodeBlock"/>
      </w:pPr>
      <w:r>
        <w:t>package com.data.ets.controller;</w:t>
      </w:r>
    </w:p>
    <w:p>
      <w:pPr>
        <w:pStyle w:val="CodeBlock"/>
      </w:pPr>
      <w:r>
        <w:t xml:space="preserve"> </w:t>
      </w:r>
    </w:p>
    <w:p>
      <w:pPr>
        <w:pStyle w:val="CodeBlock"/>
      </w:pPr>
      <w:r>
        <w:t>import com.data.ets.dto.AttendanceDTO;</w:t>
      </w:r>
    </w:p>
    <w:p>
      <w:pPr>
        <w:pStyle w:val="CodeBlock"/>
      </w:pPr>
      <w:r>
        <w:t>import com.data.ets.dto.LeaveDTO;</w:t>
      </w:r>
    </w:p>
    <w:p>
      <w:pPr>
        <w:pStyle w:val="CodeBlock"/>
      </w:pPr>
      <w:r>
        <w:t>import com.data.ets.model.Attendance;</w:t>
      </w:r>
    </w:p>
    <w:p>
      <w:pPr>
        <w:pStyle w:val="CodeBlock"/>
      </w:pPr>
      <w:r>
        <w:t>import com.data.ets.service.AttendanceService;</w:t>
      </w:r>
    </w:p>
    <w:p>
      <w:pPr>
        <w:pStyle w:val="CodeBlock"/>
      </w:pPr>
      <w:r>
        <w:t>import com.data.ets.service.LeaveService;</w:t>
      </w:r>
    </w:p>
    <w:p>
      <w:pPr>
        <w:pStyle w:val="CodeBlock"/>
      </w:pPr>
      <w:r>
        <w:t>import lombok.RequiredArgsConstructor;</w:t>
      </w:r>
    </w:p>
    <w:p>
      <w:pPr>
        <w:pStyle w:val="CodeBlock"/>
      </w:pPr>
      <w:r>
        <w:t>import org.springframework.stereotype.Controller;</w:t>
      </w:r>
    </w:p>
    <w:p>
      <w:pPr>
        <w:pStyle w:val="CodeBlock"/>
      </w:pPr>
      <w:r>
        <w:t>import org.springframework.ui.Model;</w:t>
      </w:r>
    </w:p>
    <w:p>
      <w:pPr>
        <w:pStyle w:val="CodeBlock"/>
      </w:pPr>
      <w:r>
        <w:t>import org.springframework.web.bind.annotation.*;</w:t>
      </w:r>
    </w:p>
    <w:p>
      <w:pPr>
        <w:pStyle w:val="CodeBlock"/>
      </w:pPr>
      <w:r>
        <w:t xml:space="preserve"> </w:t>
      </w:r>
    </w:p>
    <w:p>
      <w:pPr>
        <w:pStyle w:val="CodeBlock"/>
      </w:pPr>
      <w:r>
        <w:t>import java.time.LocalDate;</w:t>
      </w:r>
    </w:p>
    <w:p>
      <w:pPr>
        <w:pStyle w:val="CodeBlock"/>
      </w:pPr>
      <w:r>
        <w:t>import java.util.List;</w:t>
      </w:r>
    </w:p>
    <w:p>
      <w:pPr>
        <w:pStyle w:val="CodeBlock"/>
      </w:pPr>
      <w:r>
        <w:t xml:space="preserve"> </w:t>
      </w:r>
    </w:p>
    <w:p>
      <w:pPr>
        <w:pStyle w:val="CodeBlock"/>
      </w:pPr>
      <w:r>
        <w:t>@Controller</w:t>
      </w:r>
    </w:p>
    <w:p>
      <w:pPr>
        <w:pStyle w:val="CodeBlock"/>
      </w:pPr>
      <w:r>
        <w:t>@RequestMapping("/admin/attendance")</w:t>
      </w:r>
    </w:p>
    <w:p>
      <w:pPr>
        <w:pStyle w:val="CodeBlock"/>
      </w:pPr>
      <w:r>
        <w:t>@RequiredArgsConstructor</w:t>
      </w:r>
    </w:p>
    <w:p>
      <w:pPr>
        <w:pStyle w:val="CodeBlock"/>
      </w:pPr>
      <w:r>
        <w:t>public class AttendanceController {</w:t>
      </w:r>
    </w:p>
    <w:p>
      <w:pPr>
        <w:pStyle w:val="CodeBlock"/>
      </w:pPr>
      <w:r>
        <w:t xml:space="preserve">    private final AttendanceService attendanceService;</w:t>
      </w:r>
    </w:p>
    <w:p>
      <w:pPr>
        <w:pStyle w:val="CodeBlock"/>
      </w:pPr>
      <w:r>
        <w:t xml:space="preserve"> </w:t>
      </w:r>
    </w:p>
    <w:p>
      <w:pPr>
        <w:pStyle w:val="CodeBlock"/>
      </w:pPr>
      <w:r>
        <w:t xml:space="preserve">    @GetMapping</w:t>
      </w:r>
    </w:p>
    <w:p>
      <w:pPr>
        <w:pStyle w:val="CodeBlock"/>
      </w:pPr>
      <w:r>
        <w:t xml:space="preserve">    public String listAttendance(Model model) {</w:t>
      </w:r>
    </w:p>
    <w:p>
      <w:pPr>
        <w:pStyle w:val="CodeBlock"/>
      </w:pPr>
      <w:r>
        <w:t xml:space="preserve">        List&lt;AttendanceDTO&gt; attendanceList = attendanceService.getAllAttendance();</w:t>
      </w:r>
    </w:p>
    <w:p>
      <w:pPr>
        <w:pStyle w:val="CodeBlock"/>
      </w:pPr>
      <w:r>
        <w:t xml:space="preserve">        model.addAttribute("attendanceList", attendanceList);</w:t>
      </w:r>
    </w:p>
    <w:p>
      <w:pPr>
        <w:pStyle w:val="CodeBlock"/>
      </w:pPr>
      <w:r>
        <w:t xml:space="preserve">        return "admin/attendance/list";</w:t>
      </w:r>
    </w:p>
    <w:p>
      <w:pPr>
        <w:pStyle w:val="CodeBlock"/>
      </w:pPr>
      <w:r>
        <w:t xml:space="preserve">    }</w:t>
      </w:r>
    </w:p>
    <w:p>
      <w:pPr>
        <w:pStyle w:val="CodeBlock"/>
      </w:pPr>
      <w:r>
        <w:t xml:space="preserve"> </w:t>
      </w:r>
    </w:p>
    <w:p>
      <w:pPr>
        <w:pStyle w:val="CodeBlock"/>
      </w:pPr>
      <w:r>
        <w:t xml:space="preserve">    @GetMapping("/add")</w:t>
      </w:r>
    </w:p>
    <w:p>
      <w:pPr>
        <w:pStyle w:val="CodeBlock"/>
      </w:pPr>
      <w:r>
        <w:t xml:space="preserve">    public String addAttendanceForm() {</w:t>
      </w:r>
    </w:p>
    <w:p>
      <w:pPr>
        <w:pStyle w:val="CodeBlock"/>
      </w:pPr>
      <w:r>
        <w:t xml:space="preserve">        return "admin/attendance/add";</w:t>
      </w:r>
    </w:p>
    <w:p>
      <w:pPr>
        <w:pStyle w:val="CodeBlock"/>
      </w:pPr>
      <w:r>
        <w:t xml:space="preserve">    }</w:t>
      </w:r>
    </w:p>
    <w:p>
      <w:pPr>
        <w:pStyle w:val="CodeBlock"/>
      </w:pPr>
      <w:r>
        <w:t xml:space="preserve"> </w:t>
      </w:r>
    </w:p>
    <w:p>
      <w:pPr>
        <w:pStyle w:val="CodeBlock"/>
      </w:pPr>
      <w:r>
        <w:t xml:space="preserve">    @PostMapping("/save")</w:t>
      </w:r>
    </w:p>
    <w:p>
      <w:pPr>
        <w:pStyle w:val="CodeBlock"/>
      </w:pPr>
      <w:r>
        <w:t xml:space="preserve">    public String saveAttendance(@RequestParam Long employeeId,</w:t>
      </w:r>
    </w:p>
    <w:p>
      <w:pPr>
        <w:pStyle w:val="CodeBlock"/>
      </w:pPr>
      <w:r>
        <w:t xml:space="preserve">                                 @RequestParam LocalDate attendanceDate,</w:t>
      </w:r>
    </w:p>
    <w:p>
      <w:pPr>
        <w:pStyle w:val="CodeBlock"/>
      </w:pPr>
      <w:r>
        <w:t xml:space="preserve">                                 @RequestParam String status,</w:t>
      </w:r>
    </w:p>
    <w:p>
      <w:pPr>
        <w:pStyle w:val="CodeBlock"/>
      </w:pPr>
      <w:r>
        <w:t xml:space="preserve">                                 @RequestParam String remarks) {</w:t>
      </w:r>
    </w:p>
    <w:p>
      <w:pPr>
        <w:pStyle w:val="CodeBlock"/>
      </w:pPr>
      <w:r>
        <w:t xml:space="preserve">        Attendance attendance = Attendance.builder()</w:t>
      </w:r>
    </w:p>
    <w:p>
      <w:pPr>
        <w:pStyle w:val="CodeBlock"/>
      </w:pPr>
      <w:r>
        <w:t xml:space="preserve">                .attendanceDate(attendanceDate)</w:t>
      </w:r>
    </w:p>
    <w:p>
      <w:pPr>
        <w:pStyle w:val="CodeBlock"/>
      </w:pPr>
      <w:r>
        <w:t xml:space="preserve">                .status(status)</w:t>
      </w:r>
    </w:p>
    <w:p>
      <w:pPr>
        <w:pStyle w:val="CodeBlock"/>
      </w:pPr>
      <w:r>
        <w:t xml:space="preserve">                .remarks(remarks)</w:t>
      </w:r>
    </w:p>
    <w:p>
      <w:pPr>
        <w:pStyle w:val="CodeBlock"/>
      </w:pPr>
      <w:r>
        <w:t xml:space="preserve">                .build();</w:t>
      </w:r>
    </w:p>
    <w:p>
      <w:pPr>
        <w:pStyle w:val="CodeBlock"/>
      </w:pPr>
      <w:r>
        <w:t xml:space="preserve">        attendanceService.createAttendance(attendance);</w:t>
      </w:r>
    </w:p>
    <w:p>
      <w:pPr>
        <w:pStyle w:val="CodeBlock"/>
      </w:pPr>
      <w:r>
        <w:t xml:space="preserve">        return "redirect:/admin/attendance";</w:t>
      </w:r>
    </w:p>
    <w:p>
      <w:pPr>
        <w:pStyle w:val="CodeBlock"/>
      </w:pPr>
      <w:r>
        <w:t xml:space="preserve">    }</w:t>
      </w:r>
    </w:p>
    <w:p>
      <w:pPr>
        <w:pStyle w:val="CodeBlock"/>
      </w:pPr>
      <w:r>
        <w:t xml:space="preserve"> </w:t>
      </w:r>
    </w:p>
    <w:p>
      <w:pPr>
        <w:pStyle w:val="CodeBlock"/>
      </w:pPr>
      <w:r>
        <w:t xml:space="preserve">    @GetMapping("/edit/{id}")</w:t>
      </w:r>
    </w:p>
    <w:p>
      <w:pPr>
        <w:pStyle w:val="CodeBlock"/>
      </w:pPr>
      <w:r>
        <w:t xml:space="preserve">    public String editAttendanceForm(@PathVariable Long id, Model model) {</w:t>
      </w:r>
    </w:p>
    <w:p>
      <w:pPr>
        <w:pStyle w:val="CodeBlock"/>
      </w:pPr>
      <w:r>
        <w:t xml:space="preserve">        Attendance attendance = attendanceService.findById(id)</w:t>
      </w:r>
    </w:p>
    <w:p>
      <w:pPr>
        <w:pStyle w:val="CodeBlock"/>
      </w:pPr>
      <w:r>
        <w:t xml:space="preserve">                .orElseThrow(() -&gt; new RuntimeException("Attendance not found"));</w:t>
      </w:r>
    </w:p>
    <w:p>
      <w:pPr>
        <w:pStyle w:val="CodeBlock"/>
      </w:pPr>
      <w:r>
        <w:t xml:space="preserve">        model.addAttribute("attendance", attendance);</w:t>
      </w:r>
    </w:p>
    <w:p>
      <w:pPr>
        <w:pStyle w:val="CodeBlock"/>
      </w:pPr>
      <w:r>
        <w:t xml:space="preserve">        return "admin/attendance/edit";</w:t>
      </w:r>
    </w:p>
    <w:p>
      <w:pPr>
        <w:pStyle w:val="CodeBlock"/>
      </w:pPr>
      <w:r>
        <w:t xml:space="preserve">    }</w:t>
      </w:r>
    </w:p>
    <w:p>
      <w:pPr>
        <w:pStyle w:val="CodeBlock"/>
      </w:pPr>
      <w:r>
        <w:t xml:space="preserve"> </w:t>
      </w:r>
    </w:p>
    <w:p>
      <w:pPr>
        <w:pStyle w:val="CodeBlock"/>
      </w:pPr>
      <w:r>
        <w:t xml:space="preserve">    @PostMapping("/update/{id}")</w:t>
      </w:r>
    </w:p>
    <w:p>
      <w:pPr>
        <w:pStyle w:val="CodeBlock"/>
      </w:pPr>
      <w:r>
        <w:t xml:space="preserve">    public String updateAttendance(@PathVariable Long id,</w:t>
      </w:r>
    </w:p>
    <w:p>
      <w:pPr>
        <w:pStyle w:val="CodeBlock"/>
      </w:pPr>
      <w:r>
        <w:t xml:space="preserve">                                   @RequestParam String status,</w:t>
      </w:r>
    </w:p>
    <w:p>
      <w:pPr>
        <w:pStyle w:val="CodeBlock"/>
      </w:pPr>
      <w:r>
        <w:t xml:space="preserve">                                   @RequestParam String remarks) {</w:t>
      </w:r>
    </w:p>
    <w:p>
      <w:pPr>
        <w:pStyle w:val="CodeBlock"/>
      </w:pPr>
      <w:r>
        <w:t xml:space="preserve">        Attendance attendance = Attendance.builder()</w:t>
      </w:r>
    </w:p>
    <w:p>
      <w:pPr>
        <w:pStyle w:val="CodeBlock"/>
      </w:pPr>
      <w:r>
        <w:t xml:space="preserve">                .status(status)</w:t>
      </w:r>
    </w:p>
    <w:p>
      <w:pPr>
        <w:pStyle w:val="CodeBlock"/>
      </w:pPr>
      <w:r>
        <w:t xml:space="preserve">                .remarks(remarks)</w:t>
      </w:r>
    </w:p>
    <w:p>
      <w:pPr>
        <w:pStyle w:val="CodeBlock"/>
      </w:pPr>
      <w:r>
        <w:t xml:space="preserve">                .build();</w:t>
      </w:r>
    </w:p>
    <w:p>
      <w:pPr>
        <w:pStyle w:val="CodeBlock"/>
      </w:pPr>
      <w:r>
        <w:t xml:space="preserve">        attendanceService.updateAttendance(id, attendance);</w:t>
      </w:r>
    </w:p>
    <w:p>
      <w:pPr>
        <w:pStyle w:val="CodeBlock"/>
      </w:pPr>
      <w:r>
        <w:t xml:space="preserve">        return "redirect:/admin/attendance";</w:t>
      </w:r>
    </w:p>
    <w:p>
      <w:pPr>
        <w:pStyle w:val="CodeBlock"/>
      </w:pPr>
      <w:r>
        <w:t xml:space="preserve">    }</w:t>
      </w:r>
    </w:p>
    <w:p>
      <w:pPr>
        <w:pStyle w:val="CodeBlock"/>
      </w:pPr>
      <w:r>
        <w:t xml:space="preserve"> </w:t>
      </w:r>
    </w:p>
    <w:p>
      <w:pPr>
        <w:pStyle w:val="CodeBlock"/>
      </w:pPr>
      <w:r>
        <w:t xml:space="preserve">    @GetMapping("/delete/{id}")</w:t>
      </w:r>
    </w:p>
    <w:p>
      <w:pPr>
        <w:pStyle w:val="CodeBlock"/>
      </w:pPr>
      <w:r>
        <w:t xml:space="preserve">    public String deleteAttendance(@PathVariable Long id) {</w:t>
      </w:r>
    </w:p>
    <w:p>
      <w:pPr>
        <w:pStyle w:val="CodeBlock"/>
      </w:pPr>
      <w:r>
        <w:t xml:space="preserve">        attendanceService.deleteAttendance(id);</w:t>
      </w:r>
    </w:p>
    <w:p>
      <w:pPr>
        <w:pStyle w:val="CodeBlock"/>
      </w:pPr>
      <w:r>
        <w:t xml:space="preserve">        return "redirect:/admin/attendance";</w:t>
      </w:r>
    </w:p>
    <w:p>
      <w:pPr>
        <w:pStyle w:val="CodeBlock"/>
      </w:pPr>
      <w:r>
        <w:t xml:space="preserve">    }</w:t>
      </w:r>
    </w:p>
    <w:p>
      <w:pPr>
        <w:pStyle w:val="CodeBlock"/>
      </w:pPr>
      <w:r>
        <w:t>}</w:t>
      </w:r>
    </w:p>
    <w:p>
      <w:pPr>
        <w:pStyle w:val="CodeBlock"/>
      </w:pPr>
      <w:r>
        <w:t>package com.data.ets.controller;</w:t>
      </w:r>
    </w:p>
    <w:p>
      <w:pPr>
        <w:pStyle w:val="CodeBlock"/>
      </w:pPr>
      <w:r>
        <w:t xml:space="preserve"> </w:t>
      </w:r>
    </w:p>
    <w:p>
      <w:pPr>
        <w:pStyle w:val="CodeBlock"/>
      </w:pPr>
      <w:r>
        <w:t>import com.data.ets.dto.AttendanceDTO;</w:t>
      </w:r>
    </w:p>
    <w:p>
      <w:pPr>
        <w:pStyle w:val="CodeBlock"/>
      </w:pPr>
      <w:r>
        <w:t>import com.data.ets.dto.EmployeeDTO;</w:t>
      </w:r>
    </w:p>
    <w:p>
      <w:pPr>
        <w:pStyle w:val="CodeBlock"/>
      </w:pPr>
      <w:r>
        <w:t>import com.data.ets.dto.LeaveDTO;</w:t>
      </w:r>
    </w:p>
    <w:p>
      <w:pPr>
        <w:pStyle w:val="CodeBlock"/>
      </w:pPr>
      <w:r>
        <w:t>import com.data.ets.model.Attendance;</w:t>
      </w:r>
    </w:p>
    <w:p>
      <w:pPr>
        <w:pStyle w:val="CodeBlock"/>
      </w:pPr>
      <w:r>
        <w:t>import com.data.ets.model.Employee;</w:t>
      </w:r>
    </w:p>
    <w:p>
      <w:pPr>
        <w:pStyle w:val="CodeBlock"/>
      </w:pPr>
      <w:r>
        <w:t>import com.data.ets.model.Leave;</w:t>
      </w:r>
    </w:p>
    <w:p>
      <w:pPr>
        <w:pStyle w:val="CodeBlock"/>
      </w:pPr>
      <w:r>
        <w:t>import com.data.ets.service.AttendanceService;</w:t>
      </w:r>
    </w:p>
    <w:p>
      <w:pPr>
        <w:pStyle w:val="CodeBlock"/>
      </w:pPr>
      <w:r>
        <w:t>import com.data.ets.service.EmployeeService;</w:t>
      </w:r>
    </w:p>
    <w:p>
      <w:pPr>
        <w:pStyle w:val="CodeBlock"/>
      </w:pPr>
      <w:r>
        <w:t>import com.data.ets.service.LeaveService;</w:t>
      </w:r>
    </w:p>
    <w:p>
      <w:pPr>
        <w:pStyle w:val="CodeBlock"/>
      </w:pPr>
      <w:r>
        <w:t>import lombok.RequiredArgsConstructor;</w:t>
      </w:r>
    </w:p>
    <w:p>
      <w:pPr>
        <w:pStyle w:val="CodeBlock"/>
      </w:pPr>
      <w:r>
        <w:t>import org.springframework.security.core.Authentication;</w:t>
      </w:r>
    </w:p>
    <w:p>
      <w:pPr>
        <w:pStyle w:val="CodeBlock"/>
      </w:pPr>
      <w:r>
        <w:t>import org.springframework.stereotype.Controller;</w:t>
      </w:r>
    </w:p>
    <w:p>
      <w:pPr>
        <w:pStyle w:val="CodeBlock"/>
      </w:pPr>
      <w:r>
        <w:t>import org.springframework.ui.Model;</w:t>
      </w:r>
    </w:p>
    <w:p>
      <w:pPr>
        <w:pStyle w:val="CodeBlock"/>
      </w:pPr>
      <w:r>
        <w:t>import org.springframework.web.bind.annotation.*;</w:t>
      </w:r>
    </w:p>
    <w:p>
      <w:pPr>
        <w:pStyle w:val="CodeBlock"/>
      </w:pPr>
      <w:r>
        <w:t xml:space="preserve"> </w:t>
      </w:r>
    </w:p>
    <w:p>
      <w:pPr>
        <w:pStyle w:val="CodeBlock"/>
      </w:pPr>
      <w:r>
        <w:t>import java.time.LocalDate;</w:t>
      </w:r>
    </w:p>
    <w:p>
      <w:pPr>
        <w:pStyle w:val="CodeBlock"/>
      </w:pPr>
      <w:r>
        <w:t>import java.util.List;</w:t>
      </w:r>
    </w:p>
    <w:p>
      <w:pPr>
        <w:pStyle w:val="CodeBlock"/>
      </w:pPr>
      <w:r>
        <w:t xml:space="preserve"> </w:t>
      </w:r>
    </w:p>
    <w:p>
      <w:pPr>
        <w:pStyle w:val="CodeBlock"/>
      </w:pPr>
      <w:r>
        <w:t>@Controller</w:t>
      </w:r>
    </w:p>
    <w:p>
      <w:pPr>
        <w:pStyle w:val="CodeBlock"/>
      </w:pPr>
      <w:r>
        <w:t>@RequestMapping("/employee")</w:t>
      </w:r>
    </w:p>
    <w:p>
      <w:pPr>
        <w:pStyle w:val="CodeBlock"/>
      </w:pPr>
      <w:r>
        <w:t>@RequiredArgsConstructor</w:t>
      </w:r>
    </w:p>
    <w:p>
      <w:pPr>
        <w:pStyle w:val="CodeBlock"/>
      </w:pPr>
      <w:r>
        <w:t>public class EmployeeController {</w:t>
      </w:r>
    </w:p>
    <w:p>
      <w:pPr>
        <w:pStyle w:val="CodeBlock"/>
      </w:pPr>
      <w:r>
        <w:t xml:space="preserve">    private final EmployeeService employeeService;</w:t>
      </w:r>
    </w:p>
    <w:p>
      <w:pPr>
        <w:pStyle w:val="CodeBlock"/>
      </w:pPr>
      <w:r>
        <w:t xml:space="preserve">    private final AttendanceService attendanceService;</w:t>
      </w:r>
    </w:p>
    <w:p>
      <w:pPr>
        <w:pStyle w:val="CodeBlock"/>
      </w:pPr>
      <w:r>
        <w:t xml:space="preserve">    private final LeaveService leaveService;</w:t>
      </w:r>
    </w:p>
    <w:p>
      <w:pPr>
        <w:pStyle w:val="CodeBlock"/>
      </w:pPr>
      <w:r>
        <w:t xml:space="preserve"> </w:t>
      </w:r>
    </w:p>
    <w:p>
      <w:pPr>
        <w:pStyle w:val="CodeBlock"/>
      </w:pPr>
      <w:r>
        <w:t xml:space="preserve">    @GetMapping("/dashboard")</w:t>
      </w:r>
    </w:p>
    <w:p>
      <w:pPr>
        <w:pStyle w:val="CodeBlock"/>
      </w:pPr>
      <w:r>
        <w:t xml:space="preserve">    public String dashboard(Authentication authentication, Model model)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model.addAttribute("employee", employeeService.convertToDTO(employee));</w:t>
      </w:r>
    </w:p>
    <w:p>
      <w:pPr>
        <w:pStyle w:val="CodeBlock"/>
      </w:pPr>
      <w:r>
        <w:t xml:space="preserve">            model.addAttribute("recentAttendance", attendanceService.getEmployeeAttendance(employee.getId()));</w:t>
      </w:r>
    </w:p>
    <w:p>
      <w:pPr>
        <w:pStyle w:val="CodeBlock"/>
      </w:pPr>
      <w:r>
        <w:t xml:space="preserve">            model.addAttribute("pendingLeaves", leaveService.getEmployeeLeaves(employee.getId()).stream()</w:t>
      </w:r>
    </w:p>
    <w:p>
      <w:pPr>
        <w:pStyle w:val="CodeBlock"/>
      </w:pPr>
      <w:r>
        <w:t xml:space="preserve">                    .filter(l -&gt; l.getStatus().equals("PENDING"))</w:t>
      </w:r>
    </w:p>
    <w:p>
      <w:pPr>
        <w:pStyle w:val="CodeBlock"/>
      </w:pPr>
      <w:r>
        <w:t xml:space="preserve">                    .toList());</w:t>
      </w:r>
    </w:p>
    <w:p>
      <w:pPr>
        <w:pStyle w:val="CodeBlock"/>
      </w:pPr>
      <w:r>
        <w:t xml:space="preserve">        }</w:t>
      </w:r>
    </w:p>
    <w:p>
      <w:pPr>
        <w:pStyle w:val="CodeBlock"/>
      </w:pPr>
      <w:r>
        <w:t xml:space="preserve">        </w:t>
      </w:r>
    </w:p>
    <w:p>
      <w:pPr>
        <w:pStyle w:val="CodeBlock"/>
      </w:pPr>
      <w:r>
        <w:t xml:space="preserve">        return "employee/dashboard";</w:t>
      </w:r>
    </w:p>
    <w:p>
      <w:pPr>
        <w:pStyle w:val="CodeBlock"/>
      </w:pPr>
      <w:r>
        <w:t xml:space="preserve">    }</w:t>
      </w:r>
    </w:p>
    <w:p>
      <w:pPr>
        <w:pStyle w:val="CodeBlock"/>
      </w:pPr>
      <w:r>
        <w:t xml:space="preserve"> </w:t>
      </w:r>
    </w:p>
    <w:p>
      <w:pPr>
        <w:pStyle w:val="CodeBlock"/>
      </w:pPr>
      <w:r>
        <w:t xml:space="preserve">    @GetMapping("/profile")</w:t>
      </w:r>
    </w:p>
    <w:p>
      <w:pPr>
        <w:pStyle w:val="CodeBlock"/>
      </w:pPr>
      <w:r>
        <w:t xml:space="preserve">    public String profile(Authentication authentication, Model model)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model.addAttribute("employee", employeeService.convertToDTO(employee));</w:t>
      </w:r>
    </w:p>
    <w:p>
      <w:pPr>
        <w:pStyle w:val="CodeBlock"/>
      </w:pPr>
      <w:r>
        <w:t xml:space="preserve">        }</w:t>
      </w:r>
    </w:p>
    <w:p>
      <w:pPr>
        <w:pStyle w:val="CodeBlock"/>
      </w:pPr>
      <w:r>
        <w:t xml:space="preserve">        </w:t>
      </w:r>
    </w:p>
    <w:p>
      <w:pPr>
        <w:pStyle w:val="CodeBlock"/>
      </w:pPr>
      <w:r>
        <w:t xml:space="preserve">        return "employee/profile";</w:t>
      </w:r>
    </w:p>
    <w:p>
      <w:pPr>
        <w:pStyle w:val="CodeBlock"/>
      </w:pPr>
      <w:r>
        <w:t xml:space="preserve">    }</w:t>
      </w:r>
    </w:p>
    <w:p>
      <w:pPr>
        <w:pStyle w:val="CodeBlock"/>
      </w:pPr>
      <w:r>
        <w:t xml:space="preserve"> </w:t>
      </w:r>
    </w:p>
    <w:p>
      <w:pPr>
        <w:pStyle w:val="CodeBlock"/>
      </w:pPr>
      <w:r>
        <w:t xml:space="preserve">    // Attendance</w:t>
      </w:r>
    </w:p>
    <w:p>
      <w:pPr>
        <w:pStyle w:val="CodeBlock"/>
      </w:pPr>
      <w:r>
        <w:t xml:space="preserve">    @GetMapping("/attendance")</w:t>
      </w:r>
    </w:p>
    <w:p>
      <w:pPr>
        <w:pStyle w:val="CodeBlock"/>
      </w:pPr>
      <w:r>
        <w:t xml:space="preserve">    public String listAttendance(Authentication authentication, Model model)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List&lt;AttendanceDTO&gt; attendanceList = attendanceService.getEmployeeAttendance(employee.getId());</w:t>
      </w:r>
    </w:p>
    <w:p>
      <w:pPr>
        <w:pStyle w:val="CodeBlock"/>
      </w:pPr>
      <w:r>
        <w:t xml:space="preserve">            model.addAttribute("attendanceList", attendanceList);</w:t>
      </w:r>
    </w:p>
    <w:p>
      <w:pPr>
        <w:pStyle w:val="CodeBlock"/>
      </w:pPr>
      <w:r>
        <w:t xml:space="preserve">            model.addAttribute("totalPresent", attendanceList.stream().filter(a -&gt; a.getStatus().equals("PRESENT")).count());</w:t>
      </w:r>
    </w:p>
    <w:p>
      <w:pPr>
        <w:pStyle w:val="CodeBlock"/>
      </w:pPr>
      <w:r>
        <w:t xml:space="preserve">            model.addAttribute("totalAbsent", attendanceList.stream().filter(a -&gt; a.getStatus().equals("ABSENT")).count());</w:t>
      </w:r>
    </w:p>
    <w:p>
      <w:pPr>
        <w:pStyle w:val="CodeBlock"/>
      </w:pPr>
      <w:r>
        <w:t xml:space="preserve">            model.addAttribute("totalLate", attendanceList.stream().filter(a -&gt; a.getStatus().equals("LATE")).count());</w:t>
      </w:r>
    </w:p>
    <w:p>
      <w:pPr>
        <w:pStyle w:val="CodeBlock"/>
      </w:pPr>
      <w:r>
        <w:t xml:space="preserve">        }</w:t>
      </w:r>
    </w:p>
    <w:p>
      <w:pPr>
        <w:pStyle w:val="CodeBlock"/>
      </w:pPr>
      <w:r>
        <w:t xml:space="preserve">        </w:t>
      </w:r>
    </w:p>
    <w:p>
      <w:pPr>
        <w:pStyle w:val="CodeBlock"/>
      </w:pPr>
      <w:r>
        <w:t xml:space="preserve">        return "employee/attendance";</w:t>
      </w:r>
    </w:p>
    <w:p>
      <w:pPr>
        <w:pStyle w:val="CodeBlock"/>
      </w:pPr>
      <w:r>
        <w:t xml:space="preserve">    }</w:t>
      </w:r>
    </w:p>
    <w:p>
      <w:pPr>
        <w:pStyle w:val="CodeBlock"/>
      </w:pPr>
      <w:r>
        <w:t xml:space="preserve"> </w:t>
      </w:r>
    </w:p>
    <w:p>
      <w:pPr>
        <w:pStyle w:val="CodeBlock"/>
      </w:pPr>
      <w:r>
        <w:t xml:space="preserve">    @PostMapping("/attendance/check-in")</w:t>
      </w:r>
    </w:p>
    <w:p>
      <w:pPr>
        <w:pStyle w:val="CodeBlock"/>
      </w:pPr>
      <w:r>
        <w:t xml:space="preserve">    public String checkIn(Authentication authentication)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attendanceService.checkIn(employee.getId());</w:t>
      </w:r>
    </w:p>
    <w:p>
      <w:pPr>
        <w:pStyle w:val="CodeBlock"/>
      </w:pPr>
      <w:r>
        <w:t xml:space="preserve">        }</w:t>
      </w:r>
    </w:p>
    <w:p>
      <w:pPr>
        <w:pStyle w:val="CodeBlock"/>
      </w:pPr>
      <w:r>
        <w:t xml:space="preserve">        </w:t>
      </w:r>
    </w:p>
    <w:p>
      <w:pPr>
        <w:pStyle w:val="CodeBlock"/>
      </w:pPr>
      <w:r>
        <w:t xml:space="preserve">        return "redirect:/employee/attendance";</w:t>
      </w:r>
    </w:p>
    <w:p>
      <w:pPr>
        <w:pStyle w:val="CodeBlock"/>
      </w:pPr>
      <w:r>
        <w:t xml:space="preserve">    }</w:t>
      </w:r>
    </w:p>
    <w:p>
      <w:pPr>
        <w:pStyle w:val="CodeBlock"/>
      </w:pPr>
      <w:r>
        <w:t xml:space="preserve"> </w:t>
      </w:r>
    </w:p>
    <w:p>
      <w:pPr>
        <w:pStyle w:val="CodeBlock"/>
      </w:pPr>
      <w:r>
        <w:t xml:space="preserve">    @PostMapping("/attendance/check-out/{attendanceId}")</w:t>
      </w:r>
    </w:p>
    <w:p>
      <w:pPr>
        <w:pStyle w:val="CodeBlock"/>
      </w:pPr>
      <w:r>
        <w:t xml:space="preserve">    public String checkOut(@PathVariable Long attendanceId) {</w:t>
      </w:r>
    </w:p>
    <w:p>
      <w:pPr>
        <w:pStyle w:val="CodeBlock"/>
      </w:pPr>
      <w:r>
        <w:t xml:space="preserve">        attendanceService.checkOut(attendanceId);</w:t>
      </w:r>
    </w:p>
    <w:p>
      <w:pPr>
        <w:pStyle w:val="CodeBlock"/>
      </w:pPr>
      <w:r>
        <w:t xml:space="preserve">        return "redirect:/employee/attendance";</w:t>
      </w:r>
    </w:p>
    <w:p>
      <w:pPr>
        <w:pStyle w:val="CodeBlock"/>
      </w:pPr>
      <w:r>
        <w:t xml:space="preserve">    }</w:t>
      </w:r>
    </w:p>
    <w:p>
      <w:pPr>
        <w:pStyle w:val="CodeBlock"/>
      </w:pPr>
      <w:r>
        <w:t xml:space="preserve"> </w:t>
      </w:r>
    </w:p>
    <w:p>
      <w:pPr>
        <w:pStyle w:val="CodeBlock"/>
      </w:pPr>
      <w:r>
        <w:t xml:space="preserve">    // Leave Management</w:t>
      </w:r>
    </w:p>
    <w:p>
      <w:pPr>
        <w:pStyle w:val="CodeBlock"/>
      </w:pPr>
      <w:r>
        <w:t xml:space="preserve">    @GetMapping("/leaves")</w:t>
      </w:r>
    </w:p>
    <w:p>
      <w:pPr>
        <w:pStyle w:val="CodeBlock"/>
      </w:pPr>
      <w:r>
        <w:t xml:space="preserve">    public String listLeaves(Authentication authentication, Model model)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List&lt;LeaveDTO&gt; leaves = leaveService.getEmployeeLeaves(employee.getId());</w:t>
      </w:r>
    </w:p>
    <w:p>
      <w:pPr>
        <w:pStyle w:val="CodeBlock"/>
      </w:pPr>
      <w:r>
        <w:t xml:space="preserve">            model.addAttribute("leaves", leaves);</w:t>
      </w:r>
    </w:p>
    <w:p>
      <w:pPr>
        <w:pStyle w:val="CodeBlock"/>
      </w:pPr>
      <w:r>
        <w:t xml:space="preserve">            model.addAttribute("approved", leaves.stream().filter(l -&gt; l.getStatus().equals("APPROVED")).count());</w:t>
      </w:r>
    </w:p>
    <w:p>
      <w:pPr>
        <w:pStyle w:val="CodeBlock"/>
      </w:pPr>
      <w:r>
        <w:t xml:space="preserve">            model.addAttribute("pending", leaves.stream().filter(l -&gt; l.getStatus().equals("PENDING")).count());</w:t>
      </w:r>
    </w:p>
    <w:p>
      <w:pPr>
        <w:pStyle w:val="CodeBlock"/>
      </w:pPr>
      <w:r>
        <w:t xml:space="preserve">            model.addAttribute("rejected", leaves.stream().filter(l -&gt; l.getStatus().equals("REJECTED")).count());</w:t>
      </w:r>
    </w:p>
    <w:p>
      <w:pPr>
        <w:pStyle w:val="CodeBlock"/>
      </w:pPr>
      <w:r>
        <w:t xml:space="preserve">        }</w:t>
      </w:r>
    </w:p>
    <w:p>
      <w:pPr>
        <w:pStyle w:val="CodeBlock"/>
      </w:pPr>
      <w:r>
        <w:t xml:space="preserve">        </w:t>
      </w:r>
    </w:p>
    <w:p>
      <w:pPr>
        <w:pStyle w:val="CodeBlock"/>
      </w:pPr>
      <w:r>
        <w:t xml:space="preserve">        return "employee/leaves";</w:t>
      </w:r>
    </w:p>
    <w:p>
      <w:pPr>
        <w:pStyle w:val="CodeBlock"/>
      </w:pPr>
      <w:r>
        <w:t xml:space="preserve">    }</w:t>
      </w:r>
    </w:p>
    <w:p>
      <w:pPr>
        <w:pStyle w:val="CodeBlock"/>
      </w:pPr>
      <w:r>
        <w:t xml:space="preserve"> </w:t>
      </w:r>
    </w:p>
    <w:p>
      <w:pPr>
        <w:pStyle w:val="CodeBlock"/>
      </w:pPr>
      <w:r>
        <w:t xml:space="preserve">    @GetMapping("/leaves/apply")</w:t>
      </w:r>
    </w:p>
    <w:p>
      <w:pPr>
        <w:pStyle w:val="CodeBlock"/>
      </w:pPr>
      <w:r>
        <w:t xml:space="preserve">    public String applyLeaveForm() {</w:t>
      </w:r>
    </w:p>
    <w:p>
      <w:pPr>
        <w:pStyle w:val="CodeBlock"/>
      </w:pPr>
      <w:r>
        <w:t xml:space="preserve">        return "employee/apply-leave";</w:t>
      </w:r>
    </w:p>
    <w:p>
      <w:pPr>
        <w:pStyle w:val="CodeBlock"/>
      </w:pPr>
      <w:r>
        <w:t xml:space="preserve">    }</w:t>
      </w:r>
    </w:p>
    <w:p>
      <w:pPr>
        <w:pStyle w:val="CodeBlock"/>
      </w:pPr>
      <w:r>
        <w:t xml:space="preserve"> </w:t>
      </w:r>
    </w:p>
    <w:p>
      <w:pPr>
        <w:pStyle w:val="CodeBlock"/>
      </w:pPr>
      <w:r>
        <w:t xml:space="preserve">    @PostMapping("/leaves/save")</w:t>
      </w:r>
    </w:p>
    <w:p>
      <w:pPr>
        <w:pStyle w:val="CodeBlock"/>
      </w:pPr>
      <w:r>
        <w:t xml:space="preserve">    public String applyLeave(Authentication authentication,</w:t>
      </w:r>
    </w:p>
    <w:p>
      <w:pPr>
        <w:pStyle w:val="CodeBlock"/>
      </w:pPr>
      <w:r>
        <w:t xml:space="preserve">                            @RequestParam String leaveType,</w:t>
      </w:r>
    </w:p>
    <w:p>
      <w:pPr>
        <w:pStyle w:val="CodeBlock"/>
      </w:pPr>
      <w:r>
        <w:t xml:space="preserve">                            @RequestParam LocalDate startDate,</w:t>
      </w:r>
    </w:p>
    <w:p>
      <w:pPr>
        <w:pStyle w:val="CodeBlock"/>
      </w:pPr>
      <w:r>
        <w:t xml:space="preserve">                            @RequestParam LocalDate endDate,</w:t>
      </w:r>
    </w:p>
    <w:p>
      <w:pPr>
        <w:pStyle w:val="CodeBlock"/>
      </w:pPr>
      <w:r>
        <w:t xml:space="preserve">                            @RequestParam String reason) {</w:t>
      </w:r>
    </w:p>
    <w:p>
      <w:pPr>
        <w:pStyle w:val="CodeBlock"/>
      </w:pPr>
      <w:r>
        <w:t xml:space="preserve">        String username = authentication.getName();</w:t>
      </w:r>
    </w:p>
    <w:p>
      <w:pPr>
        <w:pStyle w:val="CodeBlock"/>
      </w:pPr>
      <w:r>
        <w:t xml:space="preserve">        Employee employee = employeeService.findAll().stream()</w:t>
      </w:r>
    </w:p>
    <w:p>
      <w:pPr>
        <w:pStyle w:val="CodeBlock"/>
      </w:pPr>
      <w:r>
        <w:t xml:space="preserve">                .filter(e -&gt; e.getUser().getUsername().equals(username))</w:t>
      </w:r>
    </w:p>
    <w:p>
      <w:pPr>
        <w:pStyle w:val="CodeBlock"/>
      </w:pPr>
      <w:r>
        <w:t xml:space="preserve">                .findFirst()</w:t>
      </w:r>
    </w:p>
    <w:p>
      <w:pPr>
        <w:pStyle w:val="CodeBlock"/>
      </w:pPr>
      <w:r>
        <w:t xml:space="preserve">                .orElse(null);</w:t>
      </w:r>
    </w:p>
    <w:p>
      <w:pPr>
        <w:pStyle w:val="CodeBlock"/>
      </w:pPr>
      <w:r>
        <w:t xml:space="preserve">        </w:t>
      </w:r>
    </w:p>
    <w:p>
      <w:pPr>
        <w:pStyle w:val="CodeBlock"/>
      </w:pPr>
      <w:r>
        <w:t xml:space="preserve">        if (employee != null) {</w:t>
      </w:r>
    </w:p>
    <w:p>
      <w:pPr>
        <w:pStyle w:val="CodeBlock"/>
      </w:pPr>
      <w:r>
        <w:t xml:space="preserve">            Leave leave = Leave.builder()</w:t>
      </w:r>
    </w:p>
    <w:p>
      <w:pPr>
        <w:pStyle w:val="CodeBlock"/>
      </w:pPr>
      <w:r>
        <w:t xml:space="preserve">                    .employee(employee)</w:t>
      </w:r>
    </w:p>
    <w:p>
      <w:pPr>
        <w:pStyle w:val="CodeBlock"/>
      </w:pPr>
      <w:r>
        <w:t xml:space="preserve">                    .leaveType(leaveType)</w:t>
      </w:r>
    </w:p>
    <w:p>
      <w:pPr>
        <w:pStyle w:val="CodeBlock"/>
      </w:pPr>
      <w:r>
        <w:t xml:space="preserve">                    .startDate(startDate)</w:t>
      </w:r>
    </w:p>
    <w:p>
      <w:pPr>
        <w:pStyle w:val="CodeBlock"/>
      </w:pPr>
      <w:r>
        <w:t xml:space="preserve">                    .endDate(endDate)</w:t>
      </w:r>
    </w:p>
    <w:p>
      <w:pPr>
        <w:pStyle w:val="CodeBlock"/>
      </w:pPr>
      <w:r>
        <w:t xml:space="preserve">                    .reason(reason)</w:t>
      </w:r>
    </w:p>
    <w:p>
      <w:pPr>
        <w:pStyle w:val="CodeBlock"/>
      </w:pPr>
      <w:r>
        <w:t xml:space="preserve">                    .status("PENDING")</w:t>
      </w:r>
    </w:p>
    <w:p>
      <w:pPr>
        <w:pStyle w:val="CodeBlock"/>
      </w:pPr>
      <w:r>
        <w:t xml:space="preserve">                    .build();</w:t>
      </w:r>
    </w:p>
    <w:p>
      <w:pPr>
        <w:pStyle w:val="CodeBlock"/>
      </w:pPr>
      <w:r>
        <w:t xml:space="preserve">            leaveService.createLeave(leave);</w:t>
      </w:r>
    </w:p>
    <w:p>
      <w:pPr>
        <w:pStyle w:val="CodeBlock"/>
      </w:pPr>
      <w:r>
        <w:t xml:space="preserve">        }</w:t>
      </w:r>
    </w:p>
    <w:p>
      <w:pPr>
        <w:pStyle w:val="CodeBlock"/>
      </w:pPr>
      <w:r>
        <w:t xml:space="preserve">        </w:t>
      </w:r>
    </w:p>
    <w:p>
      <w:pPr>
        <w:pStyle w:val="CodeBlock"/>
      </w:pPr>
      <w:r>
        <w:t xml:space="preserve">        return "redirect:/employee/leaves";</w:t>
      </w:r>
    </w:p>
    <w:p>
      <w:pPr>
        <w:pStyle w:val="CodeBlock"/>
      </w:pPr>
      <w:r>
        <w:t xml:space="preserve">    }</w:t>
      </w:r>
    </w:p>
    <w:p>
      <w:pPr>
        <w:pStyle w:val="CodeBlock"/>
      </w:pPr>
      <w:r>
        <w:t>}</w:t>
      </w:r>
    </w:p>
    <w:p>
      <w:pPr>
        <w:pStyle w:val="CodeBlock"/>
      </w:pPr>
      <w:r>
        <w:t>package com.data.ets.controller;</w:t>
      </w:r>
    </w:p>
    <w:p>
      <w:pPr>
        <w:pStyle w:val="CodeBlock"/>
      </w:pPr>
      <w:r>
        <w:t xml:space="preserve"> </w:t>
      </w:r>
    </w:p>
    <w:p>
      <w:pPr>
        <w:pStyle w:val="CodeBlock"/>
      </w:pPr>
      <w:r>
        <w:t>import com.data.ets.dto.LeaveDTO;</w:t>
      </w:r>
    </w:p>
    <w:p>
      <w:pPr>
        <w:pStyle w:val="CodeBlock"/>
      </w:pPr>
      <w:r>
        <w:t>import com.data.ets.service.LeaveService;</w:t>
      </w:r>
    </w:p>
    <w:p>
      <w:pPr>
        <w:pStyle w:val="CodeBlock"/>
      </w:pPr>
      <w:r>
        <w:t>import lombok.RequiredArgsConstructor;</w:t>
      </w:r>
    </w:p>
    <w:p>
      <w:pPr>
        <w:pStyle w:val="CodeBlock"/>
      </w:pPr>
      <w:r>
        <w:t>import org.springframework.stereotype.Controller;</w:t>
      </w:r>
    </w:p>
    <w:p>
      <w:pPr>
        <w:pStyle w:val="CodeBlock"/>
      </w:pPr>
      <w:r>
        <w:t>import org.springframework.ui.Model;</w:t>
      </w:r>
    </w:p>
    <w:p>
      <w:pPr>
        <w:pStyle w:val="CodeBlock"/>
      </w:pPr>
      <w:r>
        <w:t>import org.springframework.web.bind.annotation.*;</w:t>
      </w:r>
    </w:p>
    <w:p>
      <w:pPr>
        <w:pStyle w:val="CodeBlock"/>
      </w:pPr>
      <w:r>
        <w:t xml:space="preserve"> </w:t>
      </w:r>
    </w:p>
    <w:p>
      <w:pPr>
        <w:pStyle w:val="CodeBlock"/>
      </w:pPr>
      <w:r>
        <w:t>import java.util.List;</w:t>
      </w:r>
    </w:p>
    <w:p>
      <w:pPr>
        <w:pStyle w:val="CodeBlock"/>
      </w:pPr>
      <w:r>
        <w:t xml:space="preserve"> </w:t>
      </w:r>
    </w:p>
    <w:p>
      <w:pPr>
        <w:pStyle w:val="CodeBlock"/>
      </w:pPr>
      <w:r>
        <w:t>@Controller</w:t>
      </w:r>
    </w:p>
    <w:p>
      <w:pPr>
        <w:pStyle w:val="CodeBlock"/>
      </w:pPr>
      <w:r>
        <w:t>@RequestMapping("/admin/leaves")</w:t>
      </w:r>
    </w:p>
    <w:p>
      <w:pPr>
        <w:pStyle w:val="CodeBlock"/>
      </w:pPr>
      <w:r>
        <w:t>@RequiredArgsConstructor</w:t>
      </w:r>
    </w:p>
    <w:p>
      <w:pPr>
        <w:pStyle w:val="CodeBlock"/>
      </w:pPr>
      <w:r>
        <w:t>public class LeaveController {</w:t>
      </w:r>
    </w:p>
    <w:p>
      <w:pPr>
        <w:pStyle w:val="CodeBlock"/>
      </w:pPr>
      <w:r>
        <w:t xml:space="preserve">    private final LeaveService leaveService;</w:t>
      </w:r>
    </w:p>
    <w:p>
      <w:pPr>
        <w:pStyle w:val="CodeBlock"/>
      </w:pPr>
      <w:r>
        <w:t xml:space="preserve"> </w:t>
      </w:r>
    </w:p>
    <w:p>
      <w:pPr>
        <w:pStyle w:val="CodeBlock"/>
      </w:pPr>
      <w:r>
        <w:t xml:space="preserve">    @GetMapping</w:t>
      </w:r>
    </w:p>
    <w:p>
      <w:pPr>
        <w:pStyle w:val="CodeBlock"/>
      </w:pPr>
      <w:r>
        <w:t xml:space="preserve">    public String listLeaves(Model model) {</w:t>
      </w:r>
    </w:p>
    <w:p>
      <w:pPr>
        <w:pStyle w:val="CodeBlock"/>
      </w:pPr>
      <w:r>
        <w:t xml:space="preserve">        List&lt;LeaveDTO&gt; leaves = leaveService.getAllLeaves();</w:t>
      </w:r>
    </w:p>
    <w:p>
      <w:pPr>
        <w:pStyle w:val="CodeBlock"/>
      </w:pPr>
      <w:r>
        <w:t xml:space="preserve">        model.addAttribute("leaves", leaves);</w:t>
      </w:r>
    </w:p>
    <w:p>
      <w:pPr>
        <w:pStyle w:val="CodeBlock"/>
      </w:pPr>
      <w:r>
        <w:t xml:space="preserve">        return "admin/leaves/list";</w:t>
      </w:r>
    </w:p>
    <w:p>
      <w:pPr>
        <w:pStyle w:val="CodeBlock"/>
      </w:pPr>
      <w:r>
        <w:t xml:space="preserve">    }</w:t>
      </w:r>
    </w:p>
    <w:p>
      <w:pPr>
        <w:pStyle w:val="CodeBlock"/>
      </w:pPr>
      <w:r>
        <w:t xml:space="preserve"> </w:t>
      </w:r>
    </w:p>
    <w:p>
      <w:pPr>
        <w:pStyle w:val="CodeBlock"/>
      </w:pPr>
      <w:r>
        <w:t xml:space="preserve">    @GetMapping("/pending")</w:t>
      </w:r>
    </w:p>
    <w:p>
      <w:pPr>
        <w:pStyle w:val="CodeBlock"/>
      </w:pPr>
      <w:r>
        <w:t xml:space="preserve">    public String pendingLeaves(Model model) {</w:t>
      </w:r>
    </w:p>
    <w:p>
      <w:pPr>
        <w:pStyle w:val="CodeBlock"/>
      </w:pPr>
      <w:r>
        <w:t xml:space="preserve">        List&lt;LeaveDTO&gt; pendingLeaves = leaveService.getPendingLeaves();</w:t>
      </w:r>
    </w:p>
    <w:p>
      <w:pPr>
        <w:pStyle w:val="CodeBlock"/>
      </w:pPr>
      <w:r>
        <w:t xml:space="preserve">        model.addAttribute("leaves", pendingLeaves);</w:t>
      </w:r>
    </w:p>
    <w:p>
      <w:pPr>
        <w:pStyle w:val="CodeBlock"/>
      </w:pPr>
      <w:r>
        <w:t xml:space="preserve">        return "admin/leaves/pending";</w:t>
      </w:r>
    </w:p>
    <w:p>
      <w:pPr>
        <w:pStyle w:val="CodeBlock"/>
      </w:pPr>
      <w:r>
        <w:t xml:space="preserve">    }</w:t>
      </w:r>
    </w:p>
    <w:p>
      <w:pPr>
        <w:pStyle w:val="CodeBlock"/>
      </w:pPr>
      <w:r>
        <w:t xml:space="preserve"> </w:t>
      </w:r>
    </w:p>
    <w:p>
      <w:pPr>
        <w:pStyle w:val="CodeBlock"/>
      </w:pPr>
      <w:r>
        <w:t xml:space="preserve">    @PostMapping("/approve/{id}")</w:t>
      </w:r>
    </w:p>
    <w:p>
      <w:pPr>
        <w:pStyle w:val="CodeBlock"/>
      </w:pPr>
      <w:r>
        <w:t xml:space="preserve">    public String approveLeave(@PathVariable Long id, @RequestParam String approvedBy) {</w:t>
      </w:r>
    </w:p>
    <w:p>
      <w:pPr>
        <w:pStyle w:val="CodeBlock"/>
      </w:pPr>
      <w:r>
        <w:t xml:space="preserve">        leaveService.approveLeave(id, approvedBy);</w:t>
      </w:r>
    </w:p>
    <w:p>
      <w:pPr>
        <w:pStyle w:val="CodeBlock"/>
      </w:pPr>
      <w:r>
        <w:t xml:space="preserve">        return "redirect:/admin/leaves/pending";</w:t>
      </w:r>
    </w:p>
    <w:p>
      <w:pPr>
        <w:pStyle w:val="CodeBlock"/>
      </w:pPr>
      <w:r>
        <w:t xml:space="preserve">    }</w:t>
      </w:r>
    </w:p>
    <w:p>
      <w:pPr>
        <w:pStyle w:val="CodeBlock"/>
      </w:pPr>
      <w:r>
        <w:t xml:space="preserve"> </w:t>
      </w:r>
    </w:p>
    <w:p>
      <w:pPr>
        <w:pStyle w:val="CodeBlock"/>
      </w:pPr>
      <w:r>
        <w:t xml:space="preserve">    @PostMapping("/reject/{id}")</w:t>
      </w:r>
    </w:p>
    <w:p>
      <w:pPr>
        <w:pStyle w:val="CodeBlock"/>
      </w:pPr>
      <w:r>
        <w:t xml:space="preserve">    public String rejectLeave(@PathVariable Long id, @RequestParam String approvedBy) {</w:t>
      </w:r>
    </w:p>
    <w:p>
      <w:pPr>
        <w:pStyle w:val="CodeBlock"/>
      </w:pPr>
      <w:r>
        <w:t xml:space="preserve">        leaveService.rejectLeave(id, approvedBy);</w:t>
      </w:r>
    </w:p>
    <w:p>
      <w:pPr>
        <w:pStyle w:val="CodeBlock"/>
      </w:pPr>
      <w:r>
        <w:t xml:space="preserve">        return "redirect:/admin/leaves/pending";</w:t>
      </w:r>
    </w:p>
    <w:p>
      <w:pPr>
        <w:pStyle w:val="CodeBlock"/>
      </w:pPr>
      <w:r>
        <w:t xml:space="preserve">    }</w:t>
      </w:r>
    </w:p>
    <w:p>
      <w:pPr>
        <w:pStyle w:val="CodeBlock"/>
      </w:pPr>
      <w:r>
        <w:t xml:space="preserve"> </w:t>
      </w:r>
    </w:p>
    <w:p>
      <w:pPr>
        <w:pStyle w:val="CodeBlock"/>
      </w:pPr>
      <w:r>
        <w:t xml:space="preserve">    @GetMapping("/delete/{id}")</w:t>
      </w:r>
    </w:p>
    <w:p>
      <w:pPr>
        <w:pStyle w:val="CodeBlock"/>
      </w:pPr>
      <w:r>
        <w:t xml:space="preserve">    public String deleteLeave(@PathVariable Long id) {</w:t>
      </w:r>
    </w:p>
    <w:p>
      <w:pPr>
        <w:pStyle w:val="CodeBlock"/>
      </w:pPr>
      <w:r>
        <w:t xml:space="preserve">        leaveService.deleteLeave(id);</w:t>
      </w:r>
    </w:p>
    <w:p>
      <w:pPr>
        <w:pStyle w:val="CodeBlock"/>
      </w:pPr>
      <w:r>
        <w:t xml:space="preserve">        return "redirect:/admin/leaves";</w:t>
      </w:r>
    </w:p>
    <w:p>
      <w:pPr>
        <w:pStyle w:val="CodeBlock"/>
      </w:pPr>
      <w:r>
        <w:t xml:space="preserve">    }</w:t>
      </w:r>
    </w:p>
    <w:p>
      <w:pPr>
        <w:pStyle w:val="CodeBlock"/>
      </w:pPr>
      <w:r>
        <w:t>}</w:t>
      </w:r>
    </w:p>
    <w:p>
      <w:r>
        <w:br w:type="page"/>
      </w:r>
    </w:p>
    <w:p>
      <w:pPr>
        <w:pStyle w:val="Heading2"/>
      </w:pPr>
      <w:r>
        <w:t>CHAPTER 6 : FRONTEND TEMPLATES (THYMELEAF)</w:t>
      </w:r>
    </w:p>
    <w:p>
      <w:r>
        <w:rPr>
          <w:sz w:val="22"/>
        </w:rPr>
        <w:t>This chapter presents the complete Thymeleaf HTML templates used for all views in the Employee Tracking System. Templates are organized from the shared layout and authentication pages through every admin and employee-facing screen.</w:t>
      </w:r>
    </w:p>
    <w:p>
      <w:pPr>
        <w:pStyle w:val="Heading3"/>
      </w:pPr>
      <w:r>
        <w:t>6.1 Shared Layout &amp; Authentication</w:t>
      </w:r>
    </w:p>
    <w:p>
      <w:r>
        <w:rPr>
          <w:sz w:val="22"/>
        </w:rPr>
        <w:t>The shared layout.html fragment provides the navigation bar and Bootstrap 5 shell reused by all pages. The login page handles credential entry and error feedback, and access-denied.html is shown when authorization fails.</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&lt;title&gt;Login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body {</w:t>
      </w:r>
    </w:p>
    <w:p>
      <w:pPr>
        <w:pStyle w:val="CodeBlock"/>
      </w:pPr>
      <w:r>
        <w:t xml:space="preserve">            background: linear-gradient(135deg, #2c3e50 0%, #3498db 100%);</w:t>
      </w:r>
    </w:p>
    <w:p>
      <w:pPr>
        <w:pStyle w:val="CodeBlock"/>
      </w:pPr>
      <w:r>
        <w:t xml:space="preserve">            min-height: 100vh;</w:t>
      </w:r>
    </w:p>
    <w:p>
      <w:pPr>
        <w:pStyle w:val="CodeBlock"/>
      </w:pPr>
      <w:r>
        <w:t xml:space="preserve">            display: flex;</w:t>
      </w:r>
    </w:p>
    <w:p>
      <w:pPr>
        <w:pStyle w:val="CodeBlock"/>
      </w:pPr>
      <w:r>
        <w:t xml:space="preserve">            align-items: center;</w:t>
      </w:r>
    </w:p>
    <w:p>
      <w:pPr>
        <w:pStyle w:val="CodeBlock"/>
      </w:pPr>
      <w:r>
        <w:t xml:space="preserve">            justify-content: center;</w:t>
      </w:r>
    </w:p>
    <w:p>
      <w:pPr>
        <w:pStyle w:val="CodeBlock"/>
      </w:pPr>
      <w:r>
        <w:t xml:space="preserve">            font-family: 'Segoe UI', Tahoma, Geneva, Verdana, sans-serif;</w:t>
      </w:r>
    </w:p>
    <w:p>
      <w:pPr>
        <w:pStyle w:val="CodeBlock"/>
      </w:pPr>
      <w:r>
        <w:t xml:space="preserve">        }</w:t>
      </w:r>
    </w:p>
    <w:p>
      <w:pPr>
        <w:pStyle w:val="CodeBlock"/>
      </w:pPr>
      <w:r>
        <w:t xml:space="preserve"> </w:t>
      </w:r>
    </w:p>
    <w:p>
      <w:pPr>
        <w:pStyle w:val="CodeBlock"/>
      </w:pPr>
      <w:r>
        <w:t xml:space="preserve">        .login-container {</w:t>
      </w:r>
    </w:p>
    <w:p>
      <w:pPr>
        <w:pStyle w:val="CodeBlock"/>
      </w:pPr>
      <w:r>
        <w:t xml:space="preserve">            background: white;</w:t>
      </w:r>
    </w:p>
    <w:p>
      <w:pPr>
        <w:pStyle w:val="CodeBlock"/>
      </w:pPr>
      <w:r>
        <w:t xml:space="preserve">            border-radius: 10px;</w:t>
      </w:r>
    </w:p>
    <w:p>
      <w:pPr>
        <w:pStyle w:val="CodeBlock"/>
      </w:pPr>
      <w:r>
        <w:t xml:space="preserve">            box-shadow: 0 10px 40px rgba(0,0,0,0.2);</w:t>
      </w:r>
    </w:p>
    <w:p>
      <w:pPr>
        <w:pStyle w:val="CodeBlock"/>
      </w:pPr>
      <w:r>
        <w:t xml:space="preserve">            overflow: hidden;</w:t>
      </w:r>
    </w:p>
    <w:p>
      <w:pPr>
        <w:pStyle w:val="CodeBlock"/>
      </w:pPr>
      <w:r>
        <w:t xml:space="preserve">            max-width: 450px;</w:t>
      </w:r>
    </w:p>
    <w:p>
      <w:pPr>
        <w:pStyle w:val="CodeBlock"/>
      </w:pPr>
      <w:r>
        <w:t xml:space="preserve">            width: 100%;</w:t>
      </w:r>
    </w:p>
    <w:p>
      <w:pPr>
        <w:pStyle w:val="CodeBlock"/>
      </w:pPr>
      <w:r>
        <w:t xml:space="preserve">        }</w:t>
      </w:r>
    </w:p>
    <w:p>
      <w:pPr>
        <w:pStyle w:val="CodeBlock"/>
      </w:pPr>
      <w:r>
        <w:t xml:space="preserve"> </w:t>
      </w:r>
    </w:p>
    <w:p>
      <w:pPr>
        <w:pStyle w:val="CodeBlock"/>
      </w:pPr>
      <w:r>
        <w:t xml:space="preserve">        .login-header {</w:t>
      </w:r>
    </w:p>
    <w:p>
      <w:pPr>
        <w:pStyle w:val="CodeBlock"/>
      </w:pPr>
      <w:r>
        <w:t xml:space="preserve">            background: linear-gradient(135deg, #2c3e50 0%, #3498db 100%);</w:t>
      </w:r>
    </w:p>
    <w:p>
      <w:pPr>
        <w:pStyle w:val="CodeBlock"/>
      </w:pPr>
      <w:r>
        <w:t xml:space="preserve">            color: white;</w:t>
      </w:r>
    </w:p>
    <w:p>
      <w:pPr>
        <w:pStyle w:val="CodeBlock"/>
      </w:pPr>
      <w:r>
        <w:t xml:space="preserve">            padding: 2rem;</w:t>
      </w:r>
    </w:p>
    <w:p>
      <w:pPr>
        <w:pStyle w:val="CodeBlock"/>
      </w:pPr>
      <w:r>
        <w:t xml:space="preserve">            text-align: center;</w:t>
      </w:r>
    </w:p>
    <w:p>
      <w:pPr>
        <w:pStyle w:val="CodeBlock"/>
      </w:pPr>
      <w:r>
        <w:t xml:space="preserve">        }</w:t>
      </w:r>
    </w:p>
    <w:p>
      <w:pPr>
        <w:pStyle w:val="CodeBlock"/>
      </w:pPr>
      <w:r>
        <w:t xml:space="preserve"> </w:t>
      </w:r>
    </w:p>
    <w:p>
      <w:pPr>
        <w:pStyle w:val="CodeBlock"/>
      </w:pPr>
      <w:r>
        <w:t xml:space="preserve">        .login-header h1 {</w:t>
      </w:r>
    </w:p>
    <w:p>
      <w:pPr>
        <w:pStyle w:val="CodeBlock"/>
      </w:pPr>
      <w:r>
        <w:t xml:space="preserve">            font-size: 2rem;</w:t>
      </w:r>
    </w:p>
    <w:p>
      <w:pPr>
        <w:pStyle w:val="CodeBlock"/>
      </w:pPr>
      <w:r>
        <w:t xml:space="preserve">            margin-bottom: 0.5rem;</w:t>
      </w:r>
    </w:p>
    <w:p>
      <w:pPr>
        <w:pStyle w:val="CodeBlock"/>
      </w:pPr>
      <w:r>
        <w:t xml:space="preserve">        }</w:t>
      </w:r>
    </w:p>
    <w:p>
      <w:pPr>
        <w:pStyle w:val="CodeBlock"/>
      </w:pPr>
      <w:r>
        <w:t xml:space="preserve"> </w:t>
      </w:r>
    </w:p>
    <w:p>
      <w:pPr>
        <w:pStyle w:val="CodeBlock"/>
      </w:pPr>
      <w:r>
        <w:t xml:space="preserve">        .login-header p {</w:t>
      </w:r>
    </w:p>
    <w:p>
      <w:pPr>
        <w:pStyle w:val="CodeBlock"/>
      </w:pPr>
      <w:r>
        <w:t xml:space="preserve">            font-size: 0.9rem;</w:t>
      </w:r>
    </w:p>
    <w:p>
      <w:pPr>
        <w:pStyle w:val="CodeBlock"/>
      </w:pPr>
      <w:r>
        <w:t xml:space="preserve">            opacity: 0.9;</w:t>
      </w:r>
    </w:p>
    <w:p>
      <w:pPr>
        <w:pStyle w:val="CodeBlock"/>
      </w:pPr>
      <w:r>
        <w:t xml:space="preserve">        }</w:t>
      </w:r>
    </w:p>
    <w:p>
      <w:pPr>
        <w:pStyle w:val="CodeBlock"/>
      </w:pPr>
      <w:r>
        <w:t xml:space="preserve"> </w:t>
      </w:r>
    </w:p>
    <w:p>
      <w:pPr>
        <w:pStyle w:val="CodeBlock"/>
      </w:pPr>
      <w:r>
        <w:t xml:space="preserve">        .login-body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.form-group {</w:t>
      </w:r>
    </w:p>
    <w:p>
      <w:pPr>
        <w:pStyle w:val="CodeBlock"/>
      </w:pPr>
      <w:r>
        <w:t xml:space="preserve">            margin-bottom: 1.5rem;</w:t>
      </w:r>
    </w:p>
    <w:p>
      <w:pPr>
        <w:pStyle w:val="CodeBlock"/>
      </w:pPr>
      <w:r>
        <w:t xml:space="preserve">        }</w:t>
      </w:r>
    </w:p>
    <w:p>
      <w:pPr>
        <w:pStyle w:val="CodeBlock"/>
      </w:pPr>
      <w:r>
        <w:t xml:space="preserve"> </w:t>
      </w:r>
    </w:p>
    <w:p>
      <w:pPr>
        <w:pStyle w:val="CodeBlock"/>
      </w:pPr>
      <w:r>
        <w:t xml:space="preserve">        .form-label {</w:t>
      </w:r>
    </w:p>
    <w:p>
      <w:pPr>
        <w:pStyle w:val="CodeBlock"/>
      </w:pPr>
      <w:r>
        <w:t xml:space="preserve">            font-weight: 600;</w:t>
      </w:r>
    </w:p>
    <w:p>
      <w:pPr>
        <w:pStyle w:val="CodeBlock"/>
      </w:pPr>
      <w:r>
        <w:t xml:space="preserve">            color: #2c3e50;</w:t>
      </w:r>
    </w:p>
    <w:p>
      <w:pPr>
        <w:pStyle w:val="CodeBlock"/>
      </w:pPr>
      <w:r>
        <w:t xml:space="preserve">            margin-bottom: 0.5rem;</w:t>
      </w:r>
    </w:p>
    <w:p>
      <w:pPr>
        <w:pStyle w:val="CodeBlock"/>
      </w:pPr>
      <w:r>
        <w:t xml:space="preserve">        }</w:t>
      </w:r>
    </w:p>
    <w:p>
      <w:pPr>
        <w:pStyle w:val="CodeBlock"/>
      </w:pPr>
      <w:r>
        <w:t xml:space="preserve"> </w:t>
      </w:r>
    </w:p>
    <w:p>
      <w:pPr>
        <w:pStyle w:val="CodeBlock"/>
      </w:pPr>
      <w:r>
        <w:t xml:space="preserve">        .form-control {</w:t>
      </w:r>
    </w:p>
    <w:p>
      <w:pPr>
        <w:pStyle w:val="CodeBlock"/>
      </w:pPr>
      <w:r>
        <w:t xml:space="preserve">            border: 1px solid #ddd;</w:t>
      </w:r>
    </w:p>
    <w:p>
      <w:pPr>
        <w:pStyle w:val="CodeBlock"/>
      </w:pPr>
      <w:r>
        <w:t xml:space="preserve">            border-radius: 5px;</w:t>
      </w:r>
    </w:p>
    <w:p>
      <w:pPr>
        <w:pStyle w:val="CodeBlock"/>
      </w:pPr>
      <w:r>
        <w:t xml:space="preserve">            padding: 0.75rem 1rem;</w:t>
      </w:r>
    </w:p>
    <w:p>
      <w:pPr>
        <w:pStyle w:val="CodeBlock"/>
      </w:pPr>
      <w:r>
        <w:t xml:space="preserve">            font-size: 1rem;</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#3498db;</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.btn-login {</w:t>
      </w:r>
    </w:p>
    <w:p>
      <w:pPr>
        <w:pStyle w:val="CodeBlock"/>
      </w:pPr>
      <w:r>
        <w:t xml:space="preserve">            background: linear-gradient(135deg, #2c3e50 0%, #3498db 100%);</w:t>
      </w:r>
    </w:p>
    <w:p>
      <w:pPr>
        <w:pStyle w:val="CodeBlock"/>
      </w:pPr>
      <w:r>
        <w:t xml:space="preserve">            border: none;</w:t>
      </w:r>
    </w:p>
    <w:p>
      <w:pPr>
        <w:pStyle w:val="CodeBlock"/>
      </w:pPr>
      <w:r>
        <w:t xml:space="preserve">            color: white;</w:t>
      </w:r>
    </w:p>
    <w:p>
      <w:pPr>
        <w:pStyle w:val="CodeBlock"/>
      </w:pPr>
      <w:r>
        <w:t xml:space="preserve">            font-weight: 600;</w:t>
      </w:r>
    </w:p>
    <w:p>
      <w:pPr>
        <w:pStyle w:val="CodeBlock"/>
      </w:pPr>
      <w:r>
        <w:t xml:space="preserve">            padding: 0.75rem 1rem;</w:t>
      </w:r>
    </w:p>
    <w:p>
      <w:pPr>
        <w:pStyle w:val="CodeBlock"/>
      </w:pPr>
      <w:r>
        <w:t xml:space="preserve">            width: 100%;</w:t>
      </w:r>
    </w:p>
    <w:p>
      <w:pPr>
        <w:pStyle w:val="CodeBlock"/>
      </w:pPr>
      <w:r>
        <w:t xml:space="preserve">            border-radius: 5px;</w:t>
      </w:r>
    </w:p>
    <w:p>
      <w:pPr>
        <w:pStyle w:val="CodeBlock"/>
      </w:pPr>
      <w:r>
        <w:t xml:space="preserve">            font-size: 1rem;</w:t>
      </w:r>
    </w:p>
    <w:p>
      <w:pPr>
        <w:pStyle w:val="CodeBlock"/>
      </w:pPr>
      <w:r>
        <w:t xml:space="preserve">            transition: transform 0.2s, box-shadow 0.2s;</w:t>
      </w:r>
    </w:p>
    <w:p>
      <w:pPr>
        <w:pStyle w:val="CodeBlock"/>
      </w:pPr>
      <w:r>
        <w:t xml:space="preserve">        }</w:t>
      </w:r>
    </w:p>
    <w:p>
      <w:pPr>
        <w:pStyle w:val="CodeBlock"/>
      </w:pPr>
      <w:r>
        <w:t xml:space="preserve"> </w:t>
      </w:r>
    </w:p>
    <w:p>
      <w:pPr>
        <w:pStyle w:val="CodeBlock"/>
      </w:pPr>
      <w:r>
        <w:t xml:space="preserve">        .btn-login:hover {</w:t>
      </w:r>
    </w:p>
    <w:p>
      <w:pPr>
        <w:pStyle w:val="CodeBlock"/>
      </w:pPr>
      <w:r>
        <w:t xml:space="preserve">            transform: translateY(-2px);</w:t>
      </w:r>
    </w:p>
    <w:p>
      <w:pPr>
        <w:pStyle w:val="CodeBlock"/>
      </w:pPr>
      <w:r>
        <w:t xml:space="preserve">            box-shadow: 0 5px 15px rgba(0,0,0,0.2);</w:t>
      </w:r>
    </w:p>
    <w:p>
      <w:pPr>
        <w:pStyle w:val="CodeBlock"/>
      </w:pPr>
      <w:r>
        <w:t xml:space="preserve">            color: white;</w:t>
      </w:r>
    </w:p>
    <w:p>
      <w:pPr>
        <w:pStyle w:val="CodeBlock"/>
      </w:pPr>
      <w:r>
        <w:t xml:space="preserve">        }</w:t>
      </w:r>
    </w:p>
    <w:p>
      <w:pPr>
        <w:pStyle w:val="CodeBlock"/>
      </w:pPr>
      <w:r>
        <w:t xml:space="preserve"> </w:t>
      </w:r>
    </w:p>
    <w:p>
      <w:pPr>
        <w:pStyle w:val="CodeBlock"/>
      </w:pPr>
      <w:r>
        <w:t xml:space="preserve">        .alert {</w:t>
      </w:r>
    </w:p>
    <w:p>
      <w:pPr>
        <w:pStyle w:val="CodeBlock"/>
      </w:pPr>
      <w:r>
        <w:t xml:space="preserve">            border-radius: 5px;</w:t>
      </w:r>
    </w:p>
    <w:p>
      <w:pPr>
        <w:pStyle w:val="CodeBlock"/>
      </w:pPr>
      <w:r>
        <w:t xml:space="preserve">            margin-bottom: 1.5rem;</w:t>
      </w:r>
    </w:p>
    <w:p>
      <w:pPr>
        <w:pStyle w:val="CodeBlock"/>
      </w:pPr>
      <w:r>
        <w:t xml:space="preserve">        }</w:t>
      </w:r>
    </w:p>
    <w:p>
      <w:pPr>
        <w:pStyle w:val="CodeBlock"/>
      </w:pPr>
      <w:r>
        <w:t xml:space="preserve"> </w:t>
      </w:r>
    </w:p>
    <w:p>
      <w:pPr>
        <w:pStyle w:val="CodeBlock"/>
      </w:pPr>
      <w:r>
        <w:t xml:space="preserve">        .login-footer {</w:t>
      </w:r>
    </w:p>
    <w:p>
      <w:pPr>
        <w:pStyle w:val="CodeBlock"/>
      </w:pPr>
      <w:r>
        <w:t xml:space="preserve">            text-align: center;</w:t>
      </w:r>
    </w:p>
    <w:p>
      <w:pPr>
        <w:pStyle w:val="CodeBlock"/>
      </w:pPr>
      <w:r>
        <w:t xml:space="preserve">            padding: 0 2rem 2rem;</w:t>
      </w:r>
    </w:p>
    <w:p>
      <w:pPr>
        <w:pStyle w:val="CodeBlock"/>
      </w:pPr>
      <w:r>
        <w:t xml:space="preserve">            color: #7f8c8d;</w:t>
      </w:r>
    </w:p>
    <w:p>
      <w:pPr>
        <w:pStyle w:val="CodeBlock"/>
      </w:pPr>
      <w:r>
        <w:t xml:space="preserve">            font-size: 0.9rem;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&lt;div class="login-container"&gt;</w:t>
      </w:r>
    </w:p>
    <w:p>
      <w:pPr>
        <w:pStyle w:val="CodeBlock"/>
      </w:pPr>
      <w:r>
        <w:t xml:space="preserve">        &lt;div class="login-header"&gt;</w:t>
      </w:r>
    </w:p>
    <w:p>
      <w:pPr>
        <w:pStyle w:val="CodeBlock"/>
      </w:pPr>
      <w:r>
        <w:t xml:space="preserve">            &lt;h1&gt;&lt;i class="fas fa-users"&gt;&lt;/i&gt; ETS&lt;/h1&gt;</w:t>
      </w:r>
    </w:p>
    <w:p>
      <w:pPr>
        <w:pStyle w:val="CodeBlock"/>
      </w:pPr>
      <w:r>
        <w:t xml:space="preserve">            &lt;p&gt;Employee Tracking System&lt;/p&gt;</w:t>
      </w:r>
    </w:p>
    <w:p>
      <w:pPr>
        <w:pStyle w:val="CodeBlock"/>
      </w:pPr>
      <w:r>
        <w:t xml:space="preserve">        &lt;/div&gt;</w:t>
      </w:r>
    </w:p>
    <w:p>
      <w:pPr>
        <w:pStyle w:val="CodeBlock"/>
      </w:pPr>
      <w:r>
        <w:t xml:space="preserve">        &lt;div class="login-body"&gt;</w:t>
      </w:r>
    </w:p>
    <w:p>
      <w:pPr>
        <w:pStyle w:val="CodeBlock"/>
      </w:pPr>
      <w:r>
        <w:t xml:space="preserve">            &lt;th:block th:if="${param.error}"&gt;</w:t>
      </w:r>
    </w:p>
    <w:p>
      <w:pPr>
        <w:pStyle w:val="CodeBlock"/>
      </w:pPr>
      <w:r>
        <w:t xml:space="preserve">                &lt;div class="alert alert-danger" role="alert"&gt;</w:t>
      </w:r>
    </w:p>
    <w:p>
      <w:pPr>
        <w:pStyle w:val="CodeBlock"/>
      </w:pPr>
      <w:r>
        <w:t xml:space="preserve">                    &lt;i class="fas fa-exclamation-circle"&gt;&lt;/i&gt;</w:t>
      </w:r>
    </w:p>
    <w:p>
      <w:pPr>
        <w:pStyle w:val="CodeBlock"/>
      </w:pPr>
      <w:r>
        <w:t xml:space="preserve">                    Invalid username or password</w:t>
      </w:r>
    </w:p>
    <w:p>
      <w:pPr>
        <w:pStyle w:val="CodeBlock"/>
      </w:pPr>
      <w:r>
        <w:t xml:space="preserve">                &lt;/div&gt;</w:t>
      </w:r>
    </w:p>
    <w:p>
      <w:pPr>
        <w:pStyle w:val="CodeBlock"/>
      </w:pPr>
      <w:r>
        <w:t xml:space="preserve">            &lt;/th:block&gt;</w:t>
      </w:r>
    </w:p>
    <w:p>
      <w:pPr>
        <w:pStyle w:val="CodeBlock"/>
      </w:pPr>
      <w:r>
        <w:t xml:space="preserve"> </w:t>
      </w:r>
    </w:p>
    <w:p>
      <w:pPr>
        <w:pStyle w:val="CodeBlock"/>
      </w:pPr>
      <w:r>
        <w:t xml:space="preserve">            &lt;th:block th:if="${param.logout}"&gt;</w:t>
      </w:r>
    </w:p>
    <w:p>
      <w:pPr>
        <w:pStyle w:val="CodeBlock"/>
      </w:pPr>
      <w:r>
        <w:t xml:space="preserve">                &lt;div class="alert alert-success" role="alert"&gt;</w:t>
      </w:r>
    </w:p>
    <w:p>
      <w:pPr>
        <w:pStyle w:val="CodeBlock"/>
      </w:pPr>
      <w:r>
        <w:t xml:space="preserve">                    &lt;i class="fas fa-check-circle"&gt;&lt;/i&gt;</w:t>
      </w:r>
    </w:p>
    <w:p>
      <w:pPr>
        <w:pStyle w:val="CodeBlock"/>
      </w:pPr>
      <w:r>
        <w:t xml:space="preserve">                    You have been logged out successfully</w:t>
      </w:r>
    </w:p>
    <w:p>
      <w:pPr>
        <w:pStyle w:val="CodeBlock"/>
      </w:pPr>
      <w:r>
        <w:t xml:space="preserve">                &lt;/div&gt;</w:t>
      </w:r>
    </w:p>
    <w:p>
      <w:pPr>
        <w:pStyle w:val="CodeBlock"/>
      </w:pPr>
      <w:r>
        <w:t xml:space="preserve">            &lt;/th:block&gt;</w:t>
      </w:r>
    </w:p>
    <w:p>
      <w:pPr>
        <w:pStyle w:val="CodeBlock"/>
      </w:pPr>
      <w:r>
        <w:t xml:space="preserve"> </w:t>
      </w:r>
    </w:p>
    <w:p>
      <w:pPr>
        <w:pStyle w:val="CodeBlock"/>
      </w:pPr>
      <w:r>
        <w:t xml:space="preserve">            &lt;form method="post" action="/login"&gt;</w:t>
      </w:r>
    </w:p>
    <w:p>
      <w:pPr>
        <w:pStyle w:val="CodeBlock"/>
      </w:pPr>
      <w:r>
        <w:t xml:space="preserve">                &lt;div class="form-group"&gt;</w:t>
      </w:r>
    </w:p>
    <w:p>
      <w:pPr>
        <w:pStyle w:val="CodeBlock"/>
      </w:pPr>
      <w:r>
        <w:t xml:space="preserve">                    &lt;label for="username" class="form-label"&gt;</w:t>
      </w:r>
    </w:p>
    <w:p>
      <w:pPr>
        <w:pStyle w:val="CodeBlock"/>
      </w:pPr>
      <w:r>
        <w:t xml:space="preserve">                        &lt;i class="fas fa-user"&gt;&lt;/i&gt; Username</w:t>
      </w:r>
    </w:p>
    <w:p>
      <w:pPr>
        <w:pStyle w:val="CodeBlock"/>
      </w:pPr>
      <w:r>
        <w:t xml:space="preserve">                    &lt;/label&gt;</w:t>
      </w:r>
    </w:p>
    <w:p>
      <w:pPr>
        <w:pStyle w:val="CodeBlock"/>
      </w:pPr>
      <w:r>
        <w:t xml:space="preserve">                    &lt;input type="text" class="form-control" id="username" name="username" required&gt;</w:t>
      </w:r>
    </w:p>
    <w:p>
      <w:pPr>
        <w:pStyle w:val="CodeBlock"/>
      </w:pPr>
      <w:r>
        <w:t xml:space="preserve">                &lt;/div&gt;</w:t>
      </w:r>
    </w:p>
    <w:p>
      <w:pPr>
        <w:pStyle w:val="CodeBlock"/>
      </w:pPr>
      <w:r>
        <w:t xml:space="preserve"> </w:t>
      </w:r>
    </w:p>
    <w:p>
      <w:pPr>
        <w:pStyle w:val="CodeBlock"/>
      </w:pPr>
      <w:r>
        <w:t xml:space="preserve">                &lt;div class="form-group"&gt;</w:t>
      </w:r>
    </w:p>
    <w:p>
      <w:pPr>
        <w:pStyle w:val="CodeBlock"/>
      </w:pPr>
      <w:r>
        <w:t xml:space="preserve">                    &lt;label for="password" class="form-label"&gt;</w:t>
      </w:r>
    </w:p>
    <w:p>
      <w:pPr>
        <w:pStyle w:val="CodeBlock"/>
      </w:pPr>
      <w:r>
        <w:t xml:space="preserve">                        &lt;i class="fas fa-lock"&gt;&lt;/i&gt; Password</w:t>
      </w:r>
    </w:p>
    <w:p>
      <w:pPr>
        <w:pStyle w:val="CodeBlock"/>
      </w:pPr>
      <w:r>
        <w:t xml:space="preserve">                    &lt;/label&gt;</w:t>
      </w:r>
    </w:p>
    <w:p>
      <w:pPr>
        <w:pStyle w:val="CodeBlock"/>
      </w:pPr>
      <w:r>
        <w:t xml:space="preserve">                    &lt;input type="password" class="form-control" id="password" name="password" required&gt;</w:t>
      </w:r>
    </w:p>
    <w:p>
      <w:pPr>
        <w:pStyle w:val="CodeBlock"/>
      </w:pPr>
      <w:r>
        <w:t xml:space="preserve">                &lt;/div&gt;</w:t>
      </w:r>
    </w:p>
    <w:p>
      <w:pPr>
        <w:pStyle w:val="CodeBlock"/>
      </w:pPr>
      <w:r>
        <w:t xml:space="preserve"> </w:t>
      </w:r>
    </w:p>
    <w:p>
      <w:pPr>
        <w:pStyle w:val="CodeBlock"/>
      </w:pPr>
      <w:r>
        <w:t xml:space="preserve">                &lt;button type="submit" class="btn-login"&gt;</w:t>
      </w:r>
    </w:p>
    <w:p>
      <w:pPr>
        <w:pStyle w:val="CodeBlock"/>
      </w:pPr>
      <w:r>
        <w:t xml:space="preserve">                    &lt;i class="fas fa-sign-in-alt"&gt;&lt;/i&gt; Login</w:t>
      </w:r>
    </w:p>
    <w:p>
      <w:pPr>
        <w:pStyle w:val="CodeBlock"/>
      </w:pPr>
      <w:r>
        <w:t xml:space="preserve">                &lt;/button&gt;</w:t>
      </w:r>
    </w:p>
    <w:p>
      <w:pPr>
        <w:pStyle w:val="CodeBlock"/>
      </w:pPr>
      <w:r>
        <w:t xml:space="preserve">            &lt;/form&gt;</w:t>
      </w:r>
    </w:p>
    <w:p>
      <w:pPr>
        <w:pStyle w:val="CodeBlock"/>
      </w:pPr>
      <w:r>
        <w:t xml:space="preserve"> </w:t>
      </w:r>
    </w:p>
    <w:p>
      <w:pPr>
        <w:pStyle w:val="CodeBlock"/>
      </w:pPr>
      <w:r>
        <w:t xml:space="preserve">            &lt;div class="login-footer"&gt;</w:t>
      </w:r>
    </w:p>
    <w:p>
      <w:pPr>
        <w:pStyle w:val="CodeBlock"/>
      </w:pPr>
      <w:r>
        <w:t xml:space="preserve"> </w:t>
      </w:r>
    </w:p>
    <w:p>
      <w:pPr>
        <w:pStyle w:val="CodeBlock"/>
      </w:pPr>
      <w:r>
        <w:t xml:space="preserve">                &lt;p&gt;Demo Credentials:&lt;/p&gt;</w:t>
      </w:r>
    </w:p>
    <w:p>
      <w:pPr>
        <w:pStyle w:val="CodeBlock"/>
      </w:pPr>
      <w:r>
        <w:t xml:space="preserve">                &lt;p&gt;&lt;strong&gt;Admin:&lt;/strong&gt; admin / admin123&lt;/p&gt;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 xmlns:sec="http://www.thymeleaf.org/extras/spring-security"&gt;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&lt;title&gt;Employee Tracking System&lt;/title&gt;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--success-color: #27ae60;</w:t>
      </w:r>
    </w:p>
    <w:p>
      <w:pPr>
        <w:pStyle w:val="CodeBlock"/>
      </w:pPr>
      <w:r>
        <w:t xml:space="preserve">            --danger-color: #e74c3c;</w:t>
      </w:r>
    </w:p>
    <w:p>
      <w:pPr>
        <w:pStyle w:val="CodeBlock"/>
      </w:pPr>
      <w:r>
        <w:t xml:space="preserve">            --warning-color: #f39c12;</w:t>
      </w:r>
    </w:p>
    <w:p>
      <w:pPr>
        <w:pStyle w:val="CodeBlock"/>
      </w:pPr>
      <w:r>
        <w:t xml:space="preserve">            --light-bg: #ecf0f1;</w:t>
      </w:r>
    </w:p>
    <w:p>
      <w:pPr>
        <w:pStyle w:val="CodeBlock"/>
      </w:pPr>
      <w:r>
        <w:t xml:space="preserve">        }</w:t>
      </w:r>
    </w:p>
    <w:p>
      <w:pPr>
        <w:pStyle w:val="CodeBlock"/>
      </w:pPr>
      <w:r>
        <w:t xml:space="preserve"> </w:t>
      </w:r>
    </w:p>
    <w:p>
      <w:pPr>
        <w:pStyle w:val="CodeBlock"/>
      </w:pPr>
      <w:r>
        <w:t xml:space="preserve">        body {</w:t>
      </w:r>
    </w:p>
    <w:p>
      <w:pPr>
        <w:pStyle w:val="CodeBlock"/>
      </w:pPr>
      <w:r>
        <w:t xml:space="preserve">            font-family: 'Segoe UI', Tahoma, Geneva, Verdana, sans-serif;</w:t>
      </w:r>
    </w:p>
    <w:p>
      <w:pPr>
        <w:pStyle w:val="CodeBlock"/>
      </w:pPr>
      <w:r>
        <w:t xml:space="preserve">            background-color: var(--light-bg);</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box-shadow: 0 2px 4px rgba(0,0,0,0.1);</w:t>
      </w:r>
    </w:p>
    <w:p>
      <w:pPr>
        <w:pStyle w:val="CodeBlock"/>
      </w:pPr>
      <w:r>
        <w:t xml:space="preserve">        }</w:t>
      </w:r>
    </w:p>
    <w:p>
      <w:pPr>
        <w:pStyle w:val="CodeBlock"/>
      </w:pPr>
      <w:r>
        <w:t xml:space="preserve"> </w:t>
      </w:r>
    </w:p>
    <w:p>
      <w:pPr>
        <w:pStyle w:val="CodeBlock"/>
      </w:pPr>
      <w:r>
        <w:t xml:space="preserve">        .navbar-brand {</w:t>
      </w:r>
    </w:p>
    <w:p>
      <w:pPr>
        <w:pStyle w:val="CodeBlock"/>
      </w:pPr>
      <w:r>
        <w:t xml:space="preserve">            font-weight: 700;</w:t>
      </w:r>
    </w:p>
    <w:p>
      <w:pPr>
        <w:pStyle w:val="CodeBlock"/>
      </w:pPr>
      <w:r>
        <w:t xml:space="preserve">            font-size: 1.5rem;</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padding-top: 2rem;</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text-decoration: none;</w:t>
      </w:r>
    </w:p>
    <w:p>
      <w:pPr>
        <w:pStyle w:val="CodeBlock"/>
      </w:pPr>
      <w:r>
        <w:t xml:space="preserve">            display: block;</w:t>
      </w:r>
    </w:p>
    <w:p>
      <w:pPr>
        <w:pStyle w:val="CodeBlock"/>
      </w:pPr>
      <w:r>
        <w:t xml:space="preserve">            padding: 0.75rem 1.5rem;</w:t>
      </w:r>
    </w:p>
    <w:p>
      <w:pPr>
        <w:pStyle w:val="CodeBlock"/>
      </w:pPr>
      <w:r>
        <w:t xml:space="preserve">            margin-bottom: 0.5rem;</w:t>
      </w:r>
    </w:p>
    <w:p>
      <w:pPr>
        <w:pStyle w:val="CodeBlock"/>
      </w:pPr>
      <w:r>
        <w:t xml:space="preserve">            border-left: 3px solid transparent;</w:t>
      </w:r>
    </w:p>
    <w:p>
      <w:pPr>
        <w:pStyle w:val="CodeBlock"/>
      </w:pPr>
      <w:r>
        <w:t xml:space="preserve">            transition: all 0.3s ease;</w:t>
      </w:r>
    </w:p>
    <w:p>
      <w:pPr>
        <w:pStyle w:val="CodeBlock"/>
      </w:pPr>
      <w:r>
        <w:t xml:space="preserve">        }</w:t>
      </w:r>
    </w:p>
    <w:p>
      <w:pPr>
        <w:pStyle w:val="CodeBlock"/>
      </w:pPr>
      <w:r>
        <w:t xml:space="preserve"> </w:t>
      </w:r>
    </w:p>
    <w:p>
      <w:pPr>
        <w:pStyle w:val="CodeBlock"/>
      </w:pPr>
      <w:r>
        <w:t xml:space="preserve">        .sidebar a:hover,</w:t>
      </w:r>
    </w:p>
    <w:p>
      <w:pPr>
        <w:pStyle w:val="CodeBlock"/>
      </w:pPr>
      <w:r>
        <w:t xml:space="preserve">        .sidebar a.active {</w:t>
      </w:r>
    </w:p>
    <w:p>
      <w:pPr>
        <w:pStyle w:val="CodeBlock"/>
      </w:pPr>
      <w:r>
        <w:t xml:space="preserve">            background-color: var(--secondary-color);</w:t>
      </w:r>
    </w:p>
    <w:p>
      <w:pPr>
        <w:pStyle w:val="CodeBlock"/>
      </w:pPr>
      <w:r>
        <w:t xml:space="preserve">            border-left-color: #fff;</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border-radius: 8px;</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w:t>
      </w:r>
    </w:p>
    <w:p>
      <w:pPr>
        <w:pStyle w:val="CodeBlock"/>
      </w:pPr>
      <w:r>
        <w:t xml:space="preserve">        .table-hover tbody tr:hover {</w:t>
      </w:r>
    </w:p>
    <w:p>
      <w:pPr>
        <w:pStyle w:val="CodeBlock"/>
      </w:pPr>
      <w:r>
        <w:t xml:space="preserve">            background-color: #f8f9fa;</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font-size: 0.85rem;</w:t>
      </w:r>
    </w:p>
    <w:p>
      <w:pPr>
        <w:pStyle w:val="CodeBlock"/>
      </w:pPr>
      <w:r>
        <w:t xml:space="preserve">        }</w:t>
      </w:r>
    </w:p>
    <w:p>
      <w:pPr>
        <w:pStyle w:val="CodeBlock"/>
      </w:pPr>
      <w:r>
        <w:t xml:space="preserve"> </w:t>
      </w:r>
    </w:p>
    <w:p>
      <w:pPr>
        <w:pStyle w:val="CodeBlock"/>
      </w:pPr>
      <w:r>
        <w:t xml:space="preserve">        .stat-card {</w:t>
      </w:r>
    </w:p>
    <w:p>
      <w:pPr>
        <w:pStyle w:val="CodeBlock"/>
      </w:pPr>
      <w:r>
        <w:t xml:space="preserve">            background: white;</w:t>
      </w:r>
    </w:p>
    <w:p>
      <w:pPr>
        <w:pStyle w:val="CodeBlock"/>
      </w:pPr>
      <w:r>
        <w:t xml:space="preserve">            padding: 1.5rem;</w:t>
      </w:r>
    </w:p>
    <w:p>
      <w:pPr>
        <w:pStyle w:val="CodeBlock"/>
      </w:pPr>
      <w:r>
        <w:t xml:space="preserve">            border-radius: 8px;</w:t>
      </w:r>
    </w:p>
    <w:p>
      <w:pPr>
        <w:pStyle w:val="CodeBlock"/>
      </w:pPr>
      <w:r>
        <w:t xml:space="preserve">            text-align: center;</w:t>
      </w:r>
    </w:p>
    <w:p>
      <w:pPr>
        <w:pStyle w:val="CodeBlock"/>
      </w:pPr>
      <w:r>
        <w:t xml:space="preserve">            box-shadow: 0 2px 8px rgba(0,0,0,0.1);</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.stat-card h6 {</w:t>
      </w:r>
    </w:p>
    <w:p>
      <w:pPr>
        <w:pStyle w:val="CodeBlock"/>
      </w:pPr>
      <w:r>
        <w:t xml:space="preserve">            color: #7f8c8d;</w:t>
      </w:r>
    </w:p>
    <w:p>
      <w:pPr>
        <w:pStyle w:val="CodeBlock"/>
      </w:pPr>
      <w:r>
        <w:t xml:space="preserve">            font-size: 0.9rem;</w:t>
      </w:r>
    </w:p>
    <w:p>
      <w:pPr>
        <w:pStyle w:val="CodeBlock"/>
      </w:pPr>
      <w:r>
        <w:t xml:space="preserve">            margin-top: 0.5rem;</w:t>
      </w:r>
    </w:p>
    <w:p>
      <w:pPr>
        <w:pStyle w:val="CodeBlock"/>
      </w:pPr>
      <w:r>
        <w:t xml:space="preserve">        }</w:t>
      </w:r>
    </w:p>
    <w:p>
      <w:pPr>
        <w:pStyle w:val="CodeBlock"/>
      </w:pPr>
      <w:r>
        <w:t xml:space="preserve"> </w:t>
      </w:r>
    </w:p>
    <w:p>
      <w:pPr>
        <w:pStyle w:val="CodeBlock"/>
      </w:pPr>
      <w:r>
        <w:t xml:space="preserve">        .stat-card .number {</w:t>
      </w:r>
    </w:p>
    <w:p>
      <w:pPr>
        <w:pStyle w:val="CodeBlock"/>
      </w:pPr>
      <w:r>
        <w:t xml:space="preserve">            font-size: 2rem;</w:t>
      </w:r>
    </w:p>
    <w:p>
      <w:pPr>
        <w:pStyle w:val="CodeBlock"/>
      </w:pPr>
      <w:r>
        <w:t xml:space="preserve">            font-weight: 700;</w:t>
      </w:r>
    </w:p>
    <w:p>
      <w:pPr>
        <w:pStyle w:val="CodeBlock"/>
      </w:pPr>
      <w:r>
        <w:t xml:space="preserve">            color: var(--secondary-color);</w:t>
      </w:r>
    </w:p>
    <w:p>
      <w:pPr>
        <w:pStyle w:val="CodeBlock"/>
      </w:pPr>
      <w:r>
        <w:t xml:space="preserve">        }</w:t>
      </w:r>
    </w:p>
    <w:p>
      <w:pPr>
        <w:pStyle w:val="CodeBlock"/>
      </w:pPr>
      <w:r>
        <w:t xml:space="preserve"> </w:t>
      </w:r>
    </w:p>
    <w:p>
      <w:pPr>
        <w:pStyle w:val="CodeBlock"/>
      </w:pPr>
      <w:r>
        <w:t xml:space="preserve">        .alert-info {</w:t>
      </w:r>
    </w:p>
    <w:p>
      <w:pPr>
        <w:pStyle w:val="CodeBlock"/>
      </w:pPr>
      <w:r>
        <w:t xml:space="preserve">            background-color: #d1ecf1;</w:t>
      </w:r>
    </w:p>
    <w:p>
      <w:pPr>
        <w:pStyle w:val="CodeBlock"/>
      </w:pPr>
      <w:r>
        <w:t xml:space="preserve">            border-color: #bee5eb;</w:t>
      </w:r>
    </w:p>
    <w:p>
      <w:pPr>
        <w:pStyle w:val="CodeBlock"/>
      </w:pPr>
      <w:r>
        <w:t xml:space="preserve">            color: #0c5460;</w:t>
      </w:r>
    </w:p>
    <w:p>
      <w:pPr>
        <w:pStyle w:val="CodeBlock"/>
      </w:pPr>
      <w:r>
        <w:t xml:space="preserve">        }</w:t>
      </w:r>
    </w:p>
    <w:p>
      <w:pPr>
        <w:pStyle w:val="CodeBlock"/>
      </w:pPr>
      <w:r>
        <w:t xml:space="preserve"> </w:t>
      </w:r>
    </w:p>
    <w:p>
      <w:pPr>
        <w:pStyle w:val="CodeBlock"/>
      </w:pPr>
      <w:r>
        <w:t xml:space="preserve">        footer {</w:t>
      </w:r>
    </w:p>
    <w:p>
      <w:pPr>
        <w:pStyle w:val="CodeBlock"/>
      </w:pPr>
      <w:r>
        <w:t xml:space="preserve">            background: var(--primary-color);</w:t>
      </w:r>
    </w:p>
    <w:p>
      <w:pPr>
        <w:pStyle w:val="CodeBlock"/>
      </w:pPr>
      <w:r>
        <w:t xml:space="preserve">            color: white;</w:t>
      </w:r>
    </w:p>
    <w:p>
      <w:pPr>
        <w:pStyle w:val="CodeBlock"/>
      </w:pPr>
      <w:r>
        <w:t xml:space="preserve">            padding: 1rem;</w:t>
      </w:r>
    </w:p>
    <w:p>
      <w:pPr>
        <w:pStyle w:val="CodeBlock"/>
      </w:pPr>
      <w:r>
        <w:t xml:space="preserve">            text-align: center;</w:t>
      </w:r>
    </w:p>
    <w:p>
      <w:pPr>
        <w:pStyle w:val="CodeBlock"/>
      </w:pPr>
      <w:r>
        <w:t xml:space="preserve">            margin-top: 2rem;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w:t>
      </w:r>
    </w:p>
    <w:p>
      <w:pPr>
        <w:pStyle w:val="CodeBlock"/>
      </w:pPr>
      <w:r>
        <w:t xml:space="preserve">                &lt;i class="fas fa-users"&gt;&lt;/i&gt; ETS</w:t>
      </w:r>
    </w:p>
    <w:p>
      <w:pPr>
        <w:pStyle w:val="CodeBlock"/>
      </w:pPr>
      <w:r>
        <w:t xml:space="preserve">            &lt;/a&gt;</w:t>
      </w:r>
    </w:p>
    <w:p>
      <w:pPr>
        <w:pStyle w:val="CodeBlock"/>
      </w:pPr>
      <w:r>
        <w:t xml:space="preserve">            &lt;button class="navbar-toggler" type="button" data-bs-toggle="collapse" data-bs-target="#navbarNav"&gt;</w:t>
      </w:r>
    </w:p>
    <w:p>
      <w:pPr>
        <w:pStyle w:val="CodeBlock"/>
      </w:pPr>
      <w:r>
        <w:t xml:space="preserve">                &lt;span class="navbar-toggler-icon"&gt;&lt;/span&gt;</w:t>
      </w:r>
    </w:p>
    <w:p>
      <w:pPr>
        <w:pStyle w:val="CodeBlock"/>
      </w:pPr>
      <w:r>
        <w:t xml:space="preserve">            &lt;/button&gt;</w:t>
      </w:r>
    </w:p>
    <w:p>
      <w:pPr>
        <w:pStyle w:val="CodeBlock"/>
      </w:pPr>
      <w:r>
        <w:t xml:space="preserve">            &lt;div class="collapse navbar-collapse" id="navbarNav"&gt;</w:t>
      </w:r>
    </w:p>
    <w:p>
      <w:pPr>
        <w:pStyle w:val="CodeBlock"/>
      </w:pPr>
      <w:r>
        <w:t xml:space="preserve">                &lt;ul class="navbar-nav ms-auto"&gt;</w:t>
      </w:r>
    </w:p>
    <w:p>
      <w:pPr>
        <w:pStyle w:val="CodeBlock"/>
      </w:pPr>
      <w:r>
        <w:t xml:space="preserve">                    &lt;li class="nav-item dropdown"&gt;</w:t>
      </w:r>
    </w:p>
    <w:p>
      <w:pPr>
        <w:pStyle w:val="CodeBlock"/>
      </w:pPr>
      <w:r>
        <w:t xml:space="preserve">                        &lt;a class="nav-link dropdown-toggle" href="#" id="userDropdown" role="button" data-bs-toggle="dropdown"&gt;</w:t>
      </w:r>
    </w:p>
    <w:p>
      <w:pPr>
        <w:pStyle w:val="CodeBlock"/>
      </w:pPr>
      <w:r>
        <w:t xml:space="preserve">                            &lt;i class="fas fa-user-circle"&gt;&lt;/i&gt; &lt;span sec:authentication="name"&gt;&lt;/span&gt;</w:t>
      </w:r>
    </w:p>
    <w:p>
      <w:pPr>
        <w:pStyle w:val="CodeBlock"/>
      </w:pPr>
      <w:r>
        <w:t xml:space="preserve">                        &lt;/a&gt;</w:t>
      </w:r>
    </w:p>
    <w:p>
      <w:pPr>
        <w:pStyle w:val="CodeBlock"/>
      </w:pPr>
      <w:r>
        <w:t xml:space="preserve">                        &lt;ul class="dropdown-menu dropdown-menu-end"&gt;</w:t>
      </w:r>
    </w:p>
    <w:p>
      <w:pPr>
        <w:pStyle w:val="CodeBlock"/>
      </w:pPr>
      <w:r>
        <w:t xml:space="preserve">                            &lt;li&gt;&lt;a class="dropdown-item" href="/employee/profile"&gt;&lt;i class="fas fa-user"&gt;&lt;/i&gt; Profile&lt;/a&gt;&lt;/li&gt;</w:t>
      </w:r>
    </w:p>
    <w:p>
      <w:pPr>
        <w:pStyle w:val="CodeBlock"/>
      </w:pPr>
      <w:r>
        <w:t xml:space="preserve">                            &lt;li&gt;&lt;hr class="dropdown-divider"&gt;&lt;/li&gt;</w:t>
      </w:r>
    </w:p>
    <w:p>
      <w:pPr>
        <w:pStyle w:val="CodeBlock"/>
      </w:pPr>
      <w:r>
        <w:t xml:space="preserve">                            &lt;li&gt;</w:t>
      </w:r>
    </w:p>
    <w:p>
      <w:pPr>
        <w:pStyle w:val="CodeBlock"/>
      </w:pPr>
      <w:r>
        <w:t xml:space="preserve">                                &lt;form method="POST" action="/logout"&gt;</w:t>
      </w:r>
    </w:p>
    <w:p>
      <w:pPr>
        <w:pStyle w:val="CodeBlock"/>
      </w:pPr>
      <w:r>
        <w:t xml:space="preserve">                                    &lt;button class="dropdown-item" type="submit"&gt;&lt;i class="fas fa-sign-out-alt"&gt;&lt;/i&gt; Logout&lt;/button&gt;</w:t>
      </w:r>
    </w:p>
    <w:p>
      <w:pPr>
        <w:pStyle w:val="CodeBlock"/>
      </w:pPr>
      <w:r>
        <w:t xml:space="preserve">                                &lt;/form&gt;</w:t>
      </w:r>
    </w:p>
    <w:p>
      <w:pPr>
        <w:pStyle w:val="CodeBlock"/>
      </w:pPr>
      <w:r>
        <w:t xml:space="preserve">                            &lt;/li&gt;</w:t>
      </w:r>
    </w:p>
    <w:p>
      <w:pPr>
        <w:pStyle w:val="CodeBlock"/>
      </w:pPr>
      <w:r>
        <w:t xml:space="preserve">                        &lt;/ul&gt;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d-md-block sidebar" sec:authorize="hasRole('ADMIN')"&gt;</w:t>
      </w:r>
    </w:p>
    <w:p>
      <w:pPr>
        <w:pStyle w:val="CodeBlock"/>
      </w:pPr>
      <w:r>
        <w:t xml:space="preserve">                &lt;div class="position-sticky"&gt;</w:t>
      </w:r>
    </w:p>
    <w:p>
      <w:pPr>
        <w:pStyle w:val="CodeBlock"/>
      </w:pPr>
      <w:r>
        <w:t xml:space="preserve">                    &lt;ul class="nav flex-column"&gt;</w:t>
      </w:r>
    </w:p>
    <w:p>
      <w:pPr>
        <w:pStyle w:val="CodeBlock"/>
      </w:pPr>
      <w:r>
        <w:t xml:space="preserve">                        &lt;li class="nav-item"&gt;</w:t>
      </w:r>
    </w:p>
    <w:p>
      <w:pPr>
        <w:pStyle w:val="CodeBlock"/>
      </w:pPr>
      <w:r>
        <w:t xml:space="preserve">                            &lt;a class="nav-link" href="/admin/dashboard"&gt;&lt;i class="fas fa-dashboard"&gt;&lt;/i&gt; Dashboard&lt;/a&gt;</w:t>
      </w:r>
    </w:p>
    <w:p>
      <w:pPr>
        <w:pStyle w:val="CodeBlock"/>
      </w:pPr>
      <w:r>
        <w:t xml:space="preserve">                        &lt;/li&gt;</w:t>
      </w:r>
    </w:p>
    <w:p>
      <w:pPr>
        <w:pStyle w:val="CodeBlock"/>
      </w:pPr>
      <w:r>
        <w:t xml:space="preserve">                        &lt;li class="nav-item"&gt;</w:t>
      </w:r>
    </w:p>
    <w:p>
      <w:pPr>
        <w:pStyle w:val="CodeBlock"/>
      </w:pPr>
      <w:r>
        <w:t xml:space="preserve">                            &lt;a class="nav-link" href="/admin/employees"&gt;&lt;i class="fas fa-users"&gt;&lt;/i&gt; Employees&lt;/a&gt;</w:t>
      </w:r>
    </w:p>
    <w:p>
      <w:pPr>
        <w:pStyle w:val="CodeBlock"/>
      </w:pPr>
      <w:r>
        <w:t xml:space="preserve">                        &lt;/li&gt;</w:t>
      </w:r>
    </w:p>
    <w:p>
      <w:pPr>
        <w:pStyle w:val="CodeBlock"/>
      </w:pPr>
      <w:r>
        <w:t xml:space="preserve">                        &lt;li class="nav-item"&gt;</w:t>
      </w:r>
    </w:p>
    <w:p>
      <w:pPr>
        <w:pStyle w:val="CodeBlock"/>
      </w:pPr>
      <w:r>
        <w:t xml:space="preserve">                            &lt;a class="nav-link" href="/admin/departments"&gt;&lt;i class="fas fa-sitemap"&gt;&lt;/i&gt; Departments&lt;/a&gt;</w:t>
      </w:r>
    </w:p>
    <w:p>
      <w:pPr>
        <w:pStyle w:val="CodeBlock"/>
      </w:pPr>
      <w:r>
        <w:t xml:space="preserve">                        &lt;/li&gt;</w:t>
      </w:r>
    </w:p>
    <w:p>
      <w:pPr>
        <w:pStyle w:val="CodeBlock"/>
      </w:pPr>
      <w:r>
        <w:t xml:space="preserve">                        &lt;li class="nav-item"&gt;</w:t>
      </w:r>
    </w:p>
    <w:p>
      <w:pPr>
        <w:pStyle w:val="CodeBlock"/>
      </w:pPr>
      <w:r>
        <w:t xml:space="preserve">                            &lt;a class="nav-link" href="/admin/attendance"&gt;&lt;i class="fas fa-calendar-check"&gt;&lt;/i&gt; Attendance&lt;/a&gt;</w:t>
      </w:r>
    </w:p>
    <w:p>
      <w:pPr>
        <w:pStyle w:val="CodeBlock"/>
      </w:pPr>
      <w:r>
        <w:t xml:space="preserve">                        &lt;/li&gt;</w:t>
      </w:r>
    </w:p>
    <w:p>
      <w:pPr>
        <w:pStyle w:val="CodeBlock"/>
      </w:pPr>
      <w:r>
        <w:t xml:space="preserve">                        &lt;li class="nav-item"&gt;</w:t>
      </w:r>
    </w:p>
    <w:p>
      <w:pPr>
        <w:pStyle w:val="CodeBlock"/>
      </w:pPr>
      <w:r>
        <w:t xml:space="preserve">                            &lt;a class="nav-link" href="/admin/leaves"&gt;&lt;i class="fas fa-calendar-alt"&gt;&lt;/i&gt; Leave Requests&lt;/a&gt;</w:t>
      </w:r>
    </w:p>
    <w:p>
      <w:pPr>
        <w:pStyle w:val="CodeBlock"/>
      </w:pPr>
      <w:r>
        <w:t xml:space="preserve">                        &lt;/li&gt;</w:t>
      </w:r>
    </w:p>
    <w:p>
      <w:pPr>
        <w:pStyle w:val="CodeBlock"/>
      </w:pPr>
      <w:r>
        <w:t xml:space="preserve">                        &lt;li class="nav-item"&gt;</w:t>
      </w:r>
    </w:p>
    <w:p>
      <w:pPr>
        <w:pStyle w:val="CodeBlock"/>
      </w:pPr>
      <w:r>
        <w:t xml:space="preserve">                            &lt;a class="nav-link" href="/admin/users"&gt;&lt;i class="fas fa-user-tie"&gt;&lt;/i&gt; Users&lt;/a&gt;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&lt;nav class="col-md-2 d-md-block sidebar" sec:authorize="hasRole('EMPLOYEE')"&gt;</w:t>
      </w:r>
    </w:p>
    <w:p>
      <w:pPr>
        <w:pStyle w:val="CodeBlock"/>
      </w:pPr>
      <w:r>
        <w:t xml:space="preserve">                &lt;div class="position-sticky"&gt;</w:t>
      </w:r>
    </w:p>
    <w:p>
      <w:pPr>
        <w:pStyle w:val="CodeBlock"/>
      </w:pPr>
      <w:r>
        <w:t xml:space="preserve">                    &lt;ul class="nav flex-column"&gt;</w:t>
      </w:r>
    </w:p>
    <w:p>
      <w:pPr>
        <w:pStyle w:val="CodeBlock"/>
      </w:pPr>
      <w:r>
        <w:t xml:space="preserve">                        &lt;li class="nav-item"&gt;</w:t>
      </w:r>
    </w:p>
    <w:p>
      <w:pPr>
        <w:pStyle w:val="CodeBlock"/>
      </w:pPr>
      <w:r>
        <w:t xml:space="preserve">                            &lt;a class="nav-link" href="/employee/dashboard"&gt;&lt;i class="fas fa-dashboard"&gt;&lt;/i&gt; Dashboard&lt;/a&gt;</w:t>
      </w:r>
    </w:p>
    <w:p>
      <w:pPr>
        <w:pStyle w:val="CodeBlock"/>
      </w:pPr>
      <w:r>
        <w:t xml:space="preserve">                        &lt;/li&gt;</w:t>
      </w:r>
    </w:p>
    <w:p>
      <w:pPr>
        <w:pStyle w:val="CodeBlock"/>
      </w:pPr>
      <w:r>
        <w:t xml:space="preserve">                        &lt;li class="nav-item"&gt;</w:t>
      </w:r>
    </w:p>
    <w:p>
      <w:pPr>
        <w:pStyle w:val="CodeBlock"/>
      </w:pPr>
      <w:r>
        <w:t xml:space="preserve">                            &lt;a class="nav-link" href="/employee/attendance"&gt;&lt;i class="fas fa-calendar-check"&gt;&lt;/i&gt; Attendance&lt;/a&gt;</w:t>
      </w:r>
    </w:p>
    <w:p>
      <w:pPr>
        <w:pStyle w:val="CodeBlock"/>
      </w:pPr>
      <w:r>
        <w:t xml:space="preserve">                        &lt;/li&gt;</w:t>
      </w:r>
    </w:p>
    <w:p>
      <w:pPr>
        <w:pStyle w:val="CodeBlock"/>
      </w:pPr>
      <w:r>
        <w:t xml:space="preserve">                        &lt;li class="nav-item"&gt;</w:t>
      </w:r>
    </w:p>
    <w:p>
      <w:pPr>
        <w:pStyle w:val="CodeBlock"/>
      </w:pPr>
      <w:r>
        <w:t xml:space="preserve">                            &lt;a class="nav-link" href="/employee/leaves"&gt;&lt;i class="fas fa-calendar-alt"&gt;&lt;/i&gt; My Leaves&lt;/a&gt;</w:t>
      </w:r>
    </w:p>
    <w:p>
      <w:pPr>
        <w:pStyle w:val="CodeBlock"/>
      </w:pPr>
      <w:r>
        <w:t xml:space="preserve">                        &lt;/li&gt;</w:t>
      </w:r>
    </w:p>
    <w:p>
      <w:pPr>
        <w:pStyle w:val="CodeBlock"/>
      </w:pPr>
      <w:r>
        <w:t xml:space="preserve">                        &lt;li class="nav-item"&gt;</w:t>
      </w:r>
    </w:p>
    <w:p>
      <w:pPr>
        <w:pStyle w:val="CodeBlock"/>
      </w:pPr>
      <w:r>
        <w:t xml:space="preserve">                            &lt;a class="nav-link" href="/employee/profile"&gt;&lt;i class="fas fa-user"&gt;&lt;/i&gt; Profile&lt;/a&gt;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&lt;main class="col-md-10 ms-sm-auto px-md-4 main-content"&gt;</w:t>
      </w:r>
    </w:p>
    <w:p>
      <w:pPr>
        <w:pStyle w:val="CodeBlock"/>
      </w:pPr>
      <w:r>
        <w:t xml:space="preserve">                &lt;th:block th:include="this"&gt;&lt;/th:block&gt;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&lt;footer&gt;</w:t>
      </w:r>
    </w:p>
    <w:p>
      <w:pPr>
        <w:pStyle w:val="CodeBlock"/>
      </w:pPr>
      <w:r>
        <w:t xml:space="preserve">        &lt;p&gt;&amp;copy; 2024 Employee Tracking System. All rights reserved.&lt;/p&gt;</w:t>
      </w:r>
    </w:p>
    <w:p>
      <w:pPr>
        <w:pStyle w:val="CodeBlock"/>
      </w:pPr>
      <w:r>
        <w:t xml:space="preserve">    &lt;/footer&gt;</w:t>
      </w:r>
    </w:p>
    <w:p>
      <w:pPr>
        <w:pStyle w:val="CodeBlock"/>
      </w:pPr>
      <w:r>
        <w:t xml:space="preserve"> </w:t>
      </w:r>
    </w:p>
    <w:p>
      <w:pPr>
        <w:pStyle w:val="CodeBlock"/>
      </w:pPr>
      <w:r>
        <w:t xml:space="preserve">    &lt;script src="https://cdn.jsdelivr.net/npm/bootstrap@5.3.0/dist/js/bootstrap.bundle.min.js"&gt;&lt;/script&gt;</w:t>
      </w:r>
    </w:p>
    <w:p>
      <w:pPr>
        <w:pStyle w:val="CodeBlock"/>
      </w:pPr>
      <w:r>
        <w:t xml:space="preserve">    &lt;script&gt;</w:t>
      </w:r>
    </w:p>
    <w:p>
      <w:pPr>
        <w:pStyle w:val="CodeBlock"/>
      </w:pPr>
      <w:r>
        <w:t xml:space="preserve">        // Auto-hide alerts after 5 seconds</w:t>
      </w:r>
    </w:p>
    <w:p>
      <w:pPr>
        <w:pStyle w:val="CodeBlock"/>
      </w:pPr>
      <w:r>
        <w:t xml:space="preserve">        document.querySelectorAll('.alert').forEach(alert =&gt; {</w:t>
      </w:r>
    </w:p>
    <w:p>
      <w:pPr>
        <w:pStyle w:val="CodeBlock"/>
      </w:pPr>
      <w:r>
        <w:t xml:space="preserve">            setTimeout(() =&gt; {</w:t>
      </w:r>
    </w:p>
    <w:p>
      <w:pPr>
        <w:pStyle w:val="CodeBlock"/>
      </w:pPr>
      <w:r>
        <w:t xml:space="preserve">                const bsAlert = new bootstrap.Alert(alert);</w:t>
      </w:r>
    </w:p>
    <w:p>
      <w:pPr>
        <w:pStyle w:val="CodeBlock"/>
      </w:pPr>
      <w:r>
        <w:t xml:space="preserve">                bsAlert.close();</w:t>
      </w:r>
    </w:p>
    <w:p>
      <w:pPr>
        <w:pStyle w:val="CodeBlock"/>
      </w:pPr>
      <w:r>
        <w:t xml:space="preserve">            }, 5000);</w:t>
      </w:r>
    </w:p>
    <w:p>
      <w:pPr>
        <w:pStyle w:val="CodeBlock"/>
      </w:pPr>
      <w:r>
        <w:t xml:space="preserve">        });</w:t>
      </w:r>
    </w:p>
    <w:p>
      <w:pPr>
        <w:pStyle w:val="CodeBlock"/>
      </w:pPr>
      <w:r>
        <w:t xml:space="preserve">    &lt;/script&gt;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&lt;title&gt;Access Denied&lt;/title&gt;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body {</w:t>
      </w:r>
    </w:p>
    <w:p>
      <w:pPr>
        <w:pStyle w:val="CodeBlock"/>
      </w:pPr>
      <w:r>
        <w:t xml:space="preserve">            background: linear-gradient(135deg, #2c3e50 0%, #3498db 100%);</w:t>
      </w:r>
    </w:p>
    <w:p>
      <w:pPr>
        <w:pStyle w:val="CodeBlock"/>
      </w:pPr>
      <w:r>
        <w:t xml:space="preserve">            min-height: 100vh;</w:t>
      </w:r>
    </w:p>
    <w:p>
      <w:pPr>
        <w:pStyle w:val="CodeBlock"/>
      </w:pPr>
      <w:r>
        <w:t xml:space="preserve">            display: flex;</w:t>
      </w:r>
    </w:p>
    <w:p>
      <w:pPr>
        <w:pStyle w:val="CodeBlock"/>
      </w:pPr>
      <w:r>
        <w:t xml:space="preserve">            align-items: center;</w:t>
      </w:r>
    </w:p>
    <w:p>
      <w:pPr>
        <w:pStyle w:val="CodeBlock"/>
      </w:pPr>
      <w:r>
        <w:t xml:space="preserve">            justify-content: center;</w:t>
      </w:r>
    </w:p>
    <w:p>
      <w:pPr>
        <w:pStyle w:val="CodeBlock"/>
      </w:pPr>
      <w:r>
        <w:t xml:space="preserve">        }</w:t>
      </w:r>
    </w:p>
    <w:p>
      <w:pPr>
        <w:pStyle w:val="CodeBlock"/>
      </w:pPr>
      <w:r>
        <w:t xml:space="preserve"> </w:t>
      </w:r>
    </w:p>
    <w:p>
      <w:pPr>
        <w:pStyle w:val="CodeBlock"/>
      </w:pPr>
      <w:r>
        <w:t xml:space="preserve">        .access-denied-container {</w:t>
      </w:r>
    </w:p>
    <w:p>
      <w:pPr>
        <w:pStyle w:val="CodeBlock"/>
      </w:pPr>
      <w:r>
        <w:t xml:space="preserve">            text-align: center;</w:t>
      </w:r>
    </w:p>
    <w:p>
      <w:pPr>
        <w:pStyle w:val="CodeBlock"/>
      </w:pPr>
      <w:r>
        <w:t xml:space="preserve">            background: white;</w:t>
      </w:r>
    </w:p>
    <w:p>
      <w:pPr>
        <w:pStyle w:val="CodeBlock"/>
      </w:pPr>
      <w:r>
        <w:t xml:space="preserve">            padding: 3rem;</w:t>
      </w:r>
    </w:p>
    <w:p>
      <w:pPr>
        <w:pStyle w:val="CodeBlock"/>
      </w:pPr>
      <w:r>
        <w:t xml:space="preserve">            border-radius: 10px;</w:t>
      </w:r>
    </w:p>
    <w:p>
      <w:pPr>
        <w:pStyle w:val="CodeBlock"/>
      </w:pPr>
      <w:r>
        <w:t xml:space="preserve">            box-shadow: 0 10px 40px rgba(0,0,0,0.2);</w:t>
      </w:r>
    </w:p>
    <w:p>
      <w:pPr>
        <w:pStyle w:val="CodeBlock"/>
      </w:pPr>
      <w:r>
        <w:t xml:space="preserve">            max-width: 500px;</w:t>
      </w:r>
    </w:p>
    <w:p>
      <w:pPr>
        <w:pStyle w:val="CodeBlock"/>
      </w:pPr>
      <w:r>
        <w:t xml:space="preserve">        }</w:t>
      </w:r>
    </w:p>
    <w:p>
      <w:pPr>
        <w:pStyle w:val="CodeBlock"/>
      </w:pPr>
      <w:r>
        <w:t xml:space="preserve"> </w:t>
      </w:r>
    </w:p>
    <w:p>
      <w:pPr>
        <w:pStyle w:val="CodeBlock"/>
      </w:pPr>
      <w:r>
        <w:t xml:space="preserve">        .access-denied-icon {</w:t>
      </w:r>
    </w:p>
    <w:p>
      <w:pPr>
        <w:pStyle w:val="CodeBlock"/>
      </w:pPr>
      <w:r>
        <w:t xml:space="preserve">            font-size: 5rem;</w:t>
      </w:r>
    </w:p>
    <w:p>
      <w:pPr>
        <w:pStyle w:val="CodeBlock"/>
      </w:pPr>
      <w:r>
        <w:t xml:space="preserve">            color: #e74c3c;</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h1 {</w:t>
      </w:r>
    </w:p>
    <w:p>
      <w:pPr>
        <w:pStyle w:val="CodeBlock"/>
      </w:pPr>
      <w:r>
        <w:t xml:space="preserve">            color: #2c3e50;</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p {</w:t>
      </w:r>
    </w:p>
    <w:p>
      <w:pPr>
        <w:pStyle w:val="CodeBlock"/>
      </w:pPr>
      <w:r>
        <w:t xml:space="preserve">            color: #7f8c8d;</w:t>
      </w:r>
    </w:p>
    <w:p>
      <w:pPr>
        <w:pStyle w:val="CodeBlock"/>
      </w:pPr>
      <w:r>
        <w:t xml:space="preserve">            margin-bottom: 2rem;</w:t>
      </w:r>
    </w:p>
    <w:p>
      <w:pPr>
        <w:pStyle w:val="CodeBlock"/>
      </w:pPr>
      <w:r>
        <w:t xml:space="preserve">        }</w:t>
      </w:r>
    </w:p>
    <w:p>
      <w:pPr>
        <w:pStyle w:val="CodeBlock"/>
      </w:pPr>
      <w:r>
        <w:t xml:space="preserve"> </w:t>
      </w:r>
    </w:p>
    <w:p>
      <w:pPr>
        <w:pStyle w:val="CodeBlock"/>
      </w:pPr>
      <w:r>
        <w:t xml:space="preserve">        .btn {</w:t>
      </w:r>
    </w:p>
    <w:p>
      <w:pPr>
        <w:pStyle w:val="CodeBlock"/>
      </w:pPr>
      <w:r>
        <w:t xml:space="preserve">            background: linear-gradient(135deg, #2c3e50 0%, #3498db 100%);</w:t>
      </w:r>
    </w:p>
    <w:p>
      <w:pPr>
        <w:pStyle w:val="CodeBlock"/>
      </w:pPr>
      <w:r>
        <w:t xml:space="preserve">            border: none;</w:t>
      </w:r>
    </w:p>
    <w:p>
      <w:pPr>
        <w:pStyle w:val="CodeBlock"/>
      </w:pPr>
      <w:r>
        <w:t xml:space="preserve">            color: white;</w:t>
      </w:r>
    </w:p>
    <w:p>
      <w:pPr>
        <w:pStyle w:val="CodeBlock"/>
      </w:pPr>
      <w:r>
        <w:t xml:space="preserve">            padding: 0.75rem 2rem;</w:t>
      </w:r>
    </w:p>
    <w:p>
      <w:pPr>
        <w:pStyle w:val="CodeBlock"/>
      </w:pPr>
      <w:r>
        <w:t xml:space="preserve">        }</w:t>
      </w:r>
    </w:p>
    <w:p>
      <w:pPr>
        <w:pStyle w:val="CodeBlock"/>
      </w:pPr>
      <w:r>
        <w:t xml:space="preserve"> </w:t>
      </w:r>
    </w:p>
    <w:p>
      <w:pPr>
        <w:pStyle w:val="CodeBlock"/>
      </w:pPr>
      <w:r>
        <w:t xml:space="preserve">        .btn:hover {</w:t>
      </w:r>
    </w:p>
    <w:p>
      <w:pPr>
        <w:pStyle w:val="CodeBlock"/>
      </w:pPr>
      <w:r>
        <w:t xml:space="preserve">            color: white;</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&lt;div class="access-denied-container"&gt;</w:t>
      </w:r>
    </w:p>
    <w:p>
      <w:pPr>
        <w:pStyle w:val="CodeBlock"/>
      </w:pPr>
      <w:r>
        <w:t xml:space="preserve">        &lt;div class="access-denied-icon"&gt;</w:t>
      </w:r>
    </w:p>
    <w:p>
      <w:pPr>
        <w:pStyle w:val="CodeBlock"/>
      </w:pPr>
      <w:r>
        <w:t xml:space="preserve">            &lt;i class="fas fa-lock"&gt;&lt;/i&gt;</w:t>
      </w:r>
    </w:p>
    <w:p>
      <w:pPr>
        <w:pStyle w:val="CodeBlock"/>
      </w:pPr>
      <w:r>
        <w:t xml:space="preserve">        &lt;/div&gt;</w:t>
      </w:r>
    </w:p>
    <w:p>
      <w:pPr>
        <w:pStyle w:val="CodeBlock"/>
      </w:pPr>
      <w:r>
        <w:t xml:space="preserve">        &lt;h1&gt;Access Denied&lt;/h1&gt;</w:t>
      </w:r>
    </w:p>
    <w:p>
      <w:pPr>
        <w:pStyle w:val="CodeBlock"/>
      </w:pPr>
      <w:r>
        <w:t xml:space="preserve">        &lt;p&gt;You do not have permission to access this page. Please contact your administrator if you believe this is an error.&lt;/p&gt;</w:t>
      </w:r>
    </w:p>
    <w:p>
      <w:pPr>
        <w:pStyle w:val="CodeBlock"/>
      </w:pPr>
      <w:r>
        <w:t xml:space="preserve">        &lt;a href="/" class="btn btn-primary"&gt;</w:t>
      </w:r>
    </w:p>
    <w:p>
      <w:pPr>
        <w:pStyle w:val="CodeBlock"/>
      </w:pPr>
      <w:r>
        <w:t xml:space="preserve">            &lt;i class="fas fa-home"&gt;&lt;/i&gt; Go to Home</w:t>
      </w:r>
    </w:p>
    <w:p>
      <w:pPr>
        <w:pStyle w:val="CodeBlock"/>
      </w:pPr>
      <w:r>
        <w:t xml:space="preserve">        &lt;/a&gt;</w:t>
      </w:r>
    </w:p>
    <w:p>
      <w:pPr>
        <w:pStyle w:val="CodeBlock"/>
      </w:pPr>
      <w:r>
        <w:t xml:space="preserve">    &lt;/div&gt;</w:t>
      </w:r>
    </w:p>
    <w:p>
      <w:pPr>
        <w:pStyle w:val="CodeBlock"/>
      </w:pPr>
      <w:r>
        <w:t>&lt;/body&gt;</w:t>
      </w:r>
    </w:p>
    <w:p>
      <w:pPr>
        <w:pStyle w:val="CodeBlock"/>
      </w:pPr>
      <w:r>
        <w:t>&lt;/html&gt;</w:t>
      </w:r>
    </w:p>
    <w:p>
      <w:pPr>
        <w:pStyle w:val="Heading3"/>
      </w:pPr>
      <w:r>
        <w:t>6.2 Admin Module Templates</w:t>
      </w:r>
    </w:p>
    <w:p>
      <w:r>
        <w:rPr>
          <w:sz w:val="22"/>
        </w:rPr>
        <w:t>Admin screens provide full management capabilities for employees, departments, attendance, leaves, and user accounts through a responsive Bootstrap 5 interface.</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&lt;title&gt;Admin Dashboard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--success-color: #27ae60;</w:t>
      </w:r>
    </w:p>
    <w:p>
      <w:pPr>
        <w:pStyle w:val="CodeBlock"/>
      </w:pPr>
      <w:r>
        <w:t xml:space="preserve">            --danger-color: #e74c3c;</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text-decoration: none;</w:t>
      </w:r>
    </w:p>
    <w:p>
      <w:pPr>
        <w:pStyle w:val="CodeBlock"/>
      </w:pPr>
      <w:r>
        <w:t xml:space="preserve">            padding: 0.75rem 1.5rem;</w:t>
      </w:r>
    </w:p>
    <w:p>
      <w:pPr>
        <w:pStyle w:val="CodeBlock"/>
      </w:pPr>
      <w:r>
        <w:t xml:space="preserve">            display: block;</w:t>
      </w:r>
    </w:p>
    <w:p>
      <w:pPr>
        <w:pStyle w:val="CodeBlock"/>
      </w:pPr>
      <w:r>
        <w:t xml:space="preserve">            border-left: 3px solid transparent;</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border-left-color: #fff;</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.stat-card {</w:t>
      </w:r>
    </w:p>
    <w:p>
      <w:pPr>
        <w:pStyle w:val="CodeBlock"/>
      </w:pPr>
      <w:r>
        <w:t xml:space="preserve">            background: white;</w:t>
      </w:r>
    </w:p>
    <w:p>
      <w:pPr>
        <w:pStyle w:val="CodeBlock"/>
      </w:pPr>
      <w:r>
        <w:t xml:space="preserve">            padding: 1.5rem;</w:t>
      </w:r>
    </w:p>
    <w:p>
      <w:pPr>
        <w:pStyle w:val="CodeBlock"/>
      </w:pPr>
      <w:r>
        <w:t xml:space="preserve">            border-radius: 8px;</w:t>
      </w:r>
    </w:p>
    <w:p>
      <w:pPr>
        <w:pStyle w:val="CodeBlock"/>
      </w:pPr>
      <w:r>
        <w:t xml:space="preserve">            text-align: center;</w:t>
      </w:r>
    </w:p>
    <w:p>
      <w:pPr>
        <w:pStyle w:val="CodeBlock"/>
      </w:pPr>
      <w:r>
        <w:t xml:space="preserve">            box-shadow: 0 2px 8px rgba(0,0,0,0.1);</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.stat-card .number {</w:t>
      </w:r>
    </w:p>
    <w:p>
      <w:pPr>
        <w:pStyle w:val="CodeBlock"/>
      </w:pPr>
      <w:r>
        <w:t xml:space="preserve">            font-size: 2.5rem;</w:t>
      </w:r>
    </w:p>
    <w:p>
      <w:pPr>
        <w:pStyle w:val="CodeBlock"/>
      </w:pPr>
      <w:r>
        <w:t xml:space="preserve">            font-weight: 700;</w:t>
      </w:r>
    </w:p>
    <w:p>
      <w:pPr>
        <w:pStyle w:val="CodeBlock"/>
      </w:pPr>
      <w:r>
        <w:t xml:space="preserve">            color: var(--secondary-color);</w:t>
      </w:r>
    </w:p>
    <w:p>
      <w:pPr>
        <w:pStyle w:val="CodeBlock"/>
      </w:pPr>
      <w:r>
        <w:t xml:space="preserve">        }</w:t>
      </w:r>
    </w:p>
    <w:p>
      <w:pPr>
        <w:pStyle w:val="CodeBlock"/>
      </w:pPr>
      <w:r>
        <w:t xml:space="preserve"> </w:t>
      </w:r>
    </w:p>
    <w:p>
      <w:pPr>
        <w:pStyle w:val="CodeBlock"/>
      </w:pPr>
      <w:r>
        <w:t xml:space="preserve">        .stat-card p {</w:t>
      </w:r>
    </w:p>
    <w:p>
      <w:pPr>
        <w:pStyle w:val="CodeBlock"/>
      </w:pPr>
      <w:r>
        <w:t xml:space="preserve">            color: #7f8c8d;</w:t>
      </w:r>
    </w:p>
    <w:p>
      <w:pPr>
        <w:pStyle w:val="CodeBlock"/>
      </w:pPr>
      <w:r>
        <w:t xml:space="preserve">            margin-top: 0.5rem;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&lt;ul class="navbar-nav ms-auto"&gt;</w:t>
      </w:r>
    </w:p>
    <w:p>
      <w:pPr>
        <w:pStyle w:val="CodeBlock"/>
      </w:pPr>
      <w:r>
        <w:t xml:space="preserve">                &lt;li class="nav-item dropdown"&gt;</w:t>
      </w:r>
    </w:p>
    <w:p>
      <w:pPr>
        <w:pStyle w:val="CodeBlock"/>
      </w:pPr>
      <w:r>
        <w:t xml:space="preserve">                    &lt;a class="nav-link dropdown-toggle" href="#" id="userDropdown" role="button" data-bs-toggle="dropdown"&gt;</w:t>
      </w:r>
    </w:p>
    <w:p>
      <w:pPr>
        <w:pStyle w:val="CodeBlock"/>
      </w:pPr>
      <w:r>
        <w:t xml:space="preserve">                        &lt;i class="fas fa-user-circle"&gt;&lt;/i&gt; Admin</w:t>
      </w:r>
    </w:p>
    <w:p>
      <w:pPr>
        <w:pStyle w:val="CodeBlock"/>
      </w:pPr>
      <w:r>
        <w:t xml:space="preserve">                    &lt;/a&gt;</w:t>
      </w:r>
    </w:p>
    <w:p>
      <w:pPr>
        <w:pStyle w:val="CodeBlock"/>
      </w:pPr>
      <w:r>
        <w:t xml:space="preserve">                    &lt;ul class="dropdown-menu dropdown-menu-end"&gt;</w:t>
      </w:r>
    </w:p>
    <w:p>
      <w:pPr>
        <w:pStyle w:val="CodeBlock"/>
      </w:pPr>
      <w:r>
        <w:t xml:space="preserve">                        &lt;li&gt;&lt;a class="dropdown-item" href="/logout"&gt;Logout&lt;/a&gt;&lt;/li&gt;</w:t>
      </w:r>
    </w:p>
    <w:p>
      <w:pPr>
        <w:pStyle w:val="CodeBlock"/>
      </w:pPr>
      <w:r>
        <w:t xml:space="preserve">                    &lt;/ul&gt;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href="/admin/departments"&gt;&lt;i class="fas fa-sitemap"&gt;&lt;/i&gt; Departments&lt;/a&gt;&lt;/li&gt;</w:t>
      </w:r>
    </w:p>
    <w:p>
      <w:pPr>
        <w:pStyle w:val="CodeBlock"/>
      </w:pPr>
      <w:r>
        <w:t xml:space="preserve">                    &lt;li&gt;&lt;a href="/admin/attendance"&gt;&lt;i class="fas fa-calendar-check"&gt;&lt;/i&gt; Attendance&lt;/a&gt;&lt;/li&gt;</w:t>
      </w:r>
    </w:p>
    <w:p>
      <w:pPr>
        <w:pStyle w:val="CodeBlock"/>
      </w:pPr>
      <w:r>
        <w:t xml:space="preserve">                    &lt;li&gt;&lt;a href="/admin/leaves"&gt;&lt;i class="fas fa-calendar-alt"&gt;&lt;/i&gt; Leave Requests&lt;/a&gt;&lt;/li&gt;</w:t>
      </w:r>
    </w:p>
    <w:p>
      <w:pPr>
        <w:pStyle w:val="CodeBlock"/>
      </w:pPr>
      <w:r>
        <w:t xml:space="preserve">                    &lt;li&gt;&lt;a href="/admin/users"&gt;&lt;i class="fas fa-user-tie"&gt;&lt;/i&gt; Users&lt;/a&gt;&lt;/li&gt;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class="row"&gt;</w:t>
      </w:r>
    </w:p>
    <w:p>
      <w:pPr>
        <w:pStyle w:val="CodeBlock"/>
      </w:pPr>
      <w:r>
        <w:t xml:space="preserve">                    &lt;div class="col-md-4"&gt;</w:t>
      </w:r>
    </w:p>
    <w:p>
      <w:pPr>
        <w:pStyle w:val="CodeBlock"/>
      </w:pPr>
      <w:r>
        <w:t xml:space="preserve">                        &lt;div class="stat-card"&gt;</w:t>
      </w:r>
    </w:p>
    <w:p>
      <w:pPr>
        <w:pStyle w:val="CodeBlock"/>
      </w:pPr>
      <w:r>
        <w:t xml:space="preserve">                            &lt;div class="number" th:text="${totalEmployees}"&gt;0&lt;/div&gt;</w:t>
      </w:r>
    </w:p>
    <w:p>
      <w:pPr>
        <w:pStyle w:val="CodeBlock"/>
      </w:pPr>
      <w:r>
        <w:t xml:space="preserve">                            &lt;p&gt;&lt;i class="fas fa-users"&gt;&lt;/i&gt; Total Employees&lt;/p&gt;</w:t>
      </w:r>
    </w:p>
    <w:p>
      <w:pPr>
        <w:pStyle w:val="CodeBlock"/>
      </w:pPr>
      <w:r>
        <w:t xml:space="preserve">                        &lt;/div&gt;</w:t>
      </w:r>
    </w:p>
    <w:p>
      <w:pPr>
        <w:pStyle w:val="CodeBlock"/>
      </w:pPr>
      <w:r>
        <w:t xml:space="preserve">                    &lt;/div&gt;</w:t>
      </w:r>
    </w:p>
    <w:p>
      <w:pPr>
        <w:pStyle w:val="CodeBlock"/>
      </w:pPr>
      <w:r>
        <w:t xml:space="preserve">                    &lt;div class="col-md-4"&gt;</w:t>
      </w:r>
    </w:p>
    <w:p>
      <w:pPr>
        <w:pStyle w:val="CodeBlock"/>
      </w:pPr>
      <w:r>
        <w:t xml:space="preserve">                        &lt;div class="stat-card"&gt;</w:t>
      </w:r>
    </w:p>
    <w:p>
      <w:pPr>
        <w:pStyle w:val="CodeBlock"/>
      </w:pPr>
      <w:r>
        <w:t xml:space="preserve">                            &lt;div class="number" th:text="${totalDepartments}"&gt;0&lt;/div&gt;</w:t>
      </w:r>
    </w:p>
    <w:p>
      <w:pPr>
        <w:pStyle w:val="CodeBlock"/>
      </w:pPr>
      <w:r>
        <w:t xml:space="preserve">                            &lt;p&gt;&lt;i class="fas fa-sitemap"&gt;&lt;/i&gt; Departments&lt;/p&gt;</w:t>
      </w:r>
    </w:p>
    <w:p>
      <w:pPr>
        <w:pStyle w:val="CodeBlock"/>
      </w:pPr>
      <w:r>
        <w:t xml:space="preserve">                        &lt;/div&gt;</w:t>
      </w:r>
    </w:p>
    <w:p>
      <w:pPr>
        <w:pStyle w:val="CodeBlock"/>
      </w:pPr>
      <w:r>
        <w:t xml:space="preserve">                    &lt;/div&gt;</w:t>
      </w:r>
    </w:p>
    <w:p>
      <w:pPr>
        <w:pStyle w:val="CodeBlock"/>
      </w:pPr>
      <w:r>
        <w:t xml:space="preserve">                    &lt;div class="col-md-4"&gt;</w:t>
      </w:r>
    </w:p>
    <w:p>
      <w:pPr>
        <w:pStyle w:val="CodeBlock"/>
      </w:pPr>
      <w:r>
        <w:t xml:space="preserve">                        &lt;div class="stat-card"&gt;</w:t>
      </w:r>
    </w:p>
    <w:p>
      <w:pPr>
        <w:pStyle w:val="CodeBlock"/>
      </w:pPr>
      <w:r>
        <w:t xml:space="preserve">                            &lt;div class="number" th:text="${totalUsers}"&gt;0&lt;/div&gt;</w:t>
      </w:r>
    </w:p>
    <w:p>
      <w:pPr>
        <w:pStyle w:val="CodeBlock"/>
      </w:pPr>
      <w:r>
        <w:t xml:space="preserve">                            &lt;p&gt;&lt;i class="fas fa-user-tie"&gt;&lt;/i&gt; Total Users&lt;/p&gt;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 mt-4"&gt;</w:t>
      </w:r>
    </w:p>
    <w:p>
      <w:pPr>
        <w:pStyle w:val="CodeBlock"/>
      </w:pPr>
      <w:r>
        <w:t xml:space="preserve">                    &lt;div class="col-md-12"&gt;</w:t>
      </w:r>
    </w:p>
    <w:p>
      <w:pPr>
        <w:pStyle w:val="CodeBlock"/>
      </w:pPr>
      <w:r>
        <w:t xml:space="preserve">                        &lt;div class="card"&gt;</w:t>
      </w:r>
    </w:p>
    <w:p>
      <w:pPr>
        <w:pStyle w:val="CodeBlock"/>
      </w:pPr>
      <w:r>
        <w:t xml:space="preserve">                            &lt;div class="card-header"&gt;</w:t>
      </w:r>
    </w:p>
    <w:p>
      <w:pPr>
        <w:pStyle w:val="CodeBlock"/>
      </w:pPr>
      <w:r>
        <w:t xml:space="preserve">                                &lt;h5 class="mb-0"&gt;&lt;i class="fas fa-tachometer-alt"&gt;&lt;/i&gt; Dashboard Overview&lt;/h5&gt;</w:t>
      </w:r>
    </w:p>
    <w:p>
      <w:pPr>
        <w:pStyle w:val="CodeBlock"/>
      </w:pPr>
      <w:r>
        <w:t xml:space="preserve">                            &lt;/div&gt;</w:t>
      </w:r>
    </w:p>
    <w:p>
      <w:pPr>
        <w:pStyle w:val="CodeBlock"/>
      </w:pPr>
      <w:r>
        <w:t xml:space="preserve">                            &lt;div class="card-body"&gt;</w:t>
      </w:r>
    </w:p>
    <w:p>
      <w:pPr>
        <w:pStyle w:val="CodeBlock"/>
      </w:pPr>
      <w:r>
        <w:t xml:space="preserve">                                &lt;div class="alert alert-info"&gt;</w:t>
      </w:r>
    </w:p>
    <w:p>
      <w:pPr>
        <w:pStyle w:val="CodeBlock"/>
      </w:pPr>
      <w:r>
        <w:t xml:space="preserve">                                    &lt;i class="fas fa-info-circle"&gt;&lt;/i&gt; Welcome to Employee Tracking System Admin Dashboard</w:t>
      </w:r>
    </w:p>
    <w:p>
      <w:pPr>
        <w:pStyle w:val="CodeBlock"/>
      </w:pPr>
      <w:r>
        <w:t xml:space="preserve">                                &lt;/div&gt;</w:t>
      </w:r>
    </w:p>
    <w:p>
      <w:pPr>
        <w:pStyle w:val="CodeBlock"/>
      </w:pPr>
      <w:r>
        <w:t xml:space="preserve">                                &lt;p&gt;Use the sidebar menu to navigate through different sections:&lt;/p&gt;</w:t>
      </w:r>
    </w:p>
    <w:p>
      <w:pPr>
        <w:pStyle w:val="CodeBlock"/>
      </w:pPr>
      <w:r>
        <w:t xml:space="preserve">                                &lt;ul&gt;</w:t>
      </w:r>
    </w:p>
    <w:p>
      <w:pPr>
        <w:pStyle w:val="CodeBlock"/>
      </w:pPr>
      <w:r>
        <w:t xml:space="preserve">                                    &lt;li&gt;&lt;strong&gt;Employees:&lt;/strong&gt; Manage employee information&lt;/li&gt;</w:t>
      </w:r>
    </w:p>
    <w:p>
      <w:pPr>
        <w:pStyle w:val="CodeBlock"/>
      </w:pPr>
      <w:r>
        <w:t xml:space="preserve">                                    &lt;li&gt;&lt;strong&gt;Departments:&lt;/strong&gt; Manage company departments&lt;/li&gt;</w:t>
      </w:r>
    </w:p>
    <w:p>
      <w:pPr>
        <w:pStyle w:val="CodeBlock"/>
      </w:pPr>
      <w:r>
        <w:t xml:space="preserve">                                    &lt;li&gt;&lt;strong&gt;Attendance:&lt;/strong&gt; Track employee attendance&lt;/li&gt;</w:t>
      </w:r>
    </w:p>
    <w:p>
      <w:pPr>
        <w:pStyle w:val="CodeBlock"/>
      </w:pPr>
      <w:r>
        <w:t xml:space="preserve">                                    &lt;li&gt;&lt;strong&gt;Leave Requests:&lt;/strong&gt; Approve or reject leave requests&lt;/li&gt;</w:t>
      </w:r>
    </w:p>
    <w:p>
      <w:pPr>
        <w:pStyle w:val="CodeBlock"/>
      </w:pPr>
      <w:r>
        <w:t xml:space="preserve">                                    &lt;li&gt;&lt;strong&gt;Users:&lt;/strong&gt; Manage user accounts&lt;/li&gt;</w:t>
      </w:r>
    </w:p>
    <w:p>
      <w:pPr>
        <w:pStyle w:val="CodeBlock"/>
      </w:pPr>
      <w:r>
        <w:t xml:space="preserve">                                &lt;/ul&gt;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&lt;title&gt;Employees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text-decoration: none;</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.btn-sm {</w:t>
      </w:r>
    </w:p>
    <w:p>
      <w:pPr>
        <w:pStyle w:val="CodeBlock"/>
      </w:pPr>
      <w:r>
        <w:t xml:space="preserve">            margin: 0.25rem;</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&lt;ul class="navbar-nav ms-auto"&gt;</w:t>
      </w:r>
    </w:p>
    <w:p>
      <w:pPr>
        <w:pStyle w:val="CodeBlock"/>
      </w:pPr>
      <w:r>
        <w:t xml:space="preserve">                &lt;li class="nav-item dropdown"&gt;</w:t>
      </w:r>
    </w:p>
    <w:p>
      <w:pPr>
        <w:pStyle w:val="CodeBlock"/>
      </w:pPr>
      <w:r>
        <w:t xml:space="preserve">                    &lt;a class="nav-link dropdown-toggle" href="#" role="button" data-bs-toggle="dropdown"&gt;</w:t>
      </w:r>
    </w:p>
    <w:p>
      <w:pPr>
        <w:pStyle w:val="CodeBlock"/>
      </w:pPr>
      <w:r>
        <w:t xml:space="preserve">                        &lt;i class="fas fa-user-circle"&gt;&lt;/i&gt; Admin</w:t>
      </w:r>
    </w:p>
    <w:p>
      <w:pPr>
        <w:pStyle w:val="CodeBlock"/>
      </w:pPr>
      <w:r>
        <w:t xml:space="preserve">                    &lt;/a&gt;</w:t>
      </w:r>
    </w:p>
    <w:p>
      <w:pPr>
        <w:pStyle w:val="CodeBlock"/>
      </w:pPr>
      <w:r>
        <w:t xml:space="preserve">                    &lt;ul class="dropdown-menu dropdown-menu-end"&gt;</w:t>
      </w:r>
    </w:p>
    <w:p>
      <w:pPr>
        <w:pStyle w:val="CodeBlock"/>
      </w:pPr>
      <w:r>
        <w:t xml:space="preserve">                        &lt;li&gt;&lt;a class="dropdown-item" href="/logout"&gt;Logout&lt;/a&gt;&lt;/li&gt;</w:t>
      </w:r>
    </w:p>
    <w:p>
      <w:pPr>
        <w:pStyle w:val="CodeBlock"/>
      </w:pPr>
      <w:r>
        <w:t xml:space="preserve">                    &lt;/ul&gt;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href="/admin/departments"&gt;&lt;i class="fas fa-sitemap"&gt;&lt;/i&gt; Departments&lt;/a&gt;&lt;/li&gt;</w:t>
      </w:r>
    </w:p>
    <w:p>
      <w:pPr>
        <w:pStyle w:val="CodeBlock"/>
      </w:pPr>
      <w:r>
        <w:t xml:space="preserve">                    &lt;li&gt;&lt;a href="/admin/attendance"&gt;&lt;i class="fas fa-calendar-check"&gt;&lt;/i&gt; Attendance&lt;/a&gt;&lt;/li&gt;</w:t>
      </w:r>
    </w:p>
    <w:p>
      <w:pPr>
        <w:pStyle w:val="CodeBlock"/>
      </w:pPr>
      <w:r>
        <w:t xml:space="preserve">                    &lt;li&gt;&lt;a href="/admin/leaves"&gt;&lt;i class="fas fa-calendar-alt"&gt;&lt;/i&gt; Leave Requests&lt;/a&gt;&lt;/li&gt;</w:t>
      </w:r>
    </w:p>
    <w:p>
      <w:pPr>
        <w:pStyle w:val="CodeBlock"/>
      </w:pPr>
      <w:r>
        <w:t xml:space="preserve">                    &lt;li&gt;&lt;a href="/admin/users"&gt;&lt;i class="fas fa-user-tie"&gt;&lt;/i&gt; Users&lt;/a&gt;&lt;/li&gt;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 d-flex justify-content-between align-items-center"&gt;</w:t>
      </w:r>
    </w:p>
    <w:p>
      <w:pPr>
        <w:pStyle w:val="CodeBlock"/>
      </w:pPr>
      <w:r>
        <w:t xml:space="preserve">                        &lt;h5 class="mb-0"&gt;&lt;i class="fas fa-users"&gt;&lt;/i&gt; Employee Management&lt;/h5&gt;</w:t>
      </w:r>
    </w:p>
    <w:p>
      <w:pPr>
        <w:pStyle w:val="CodeBlock"/>
      </w:pPr>
      <w:r>
        <w:t xml:space="preserve">                        &lt;a href="/admin/employees/add" class="btn btn-light btn-sm"&gt;</w:t>
      </w:r>
    </w:p>
    <w:p>
      <w:pPr>
        <w:pStyle w:val="CodeBlock"/>
      </w:pPr>
      <w:r>
        <w:t xml:space="preserve">                            &lt;i class="fas fa-plus"&gt;&lt;/i&gt; Add Employee</w:t>
      </w:r>
    </w:p>
    <w:p>
      <w:pPr>
        <w:pStyle w:val="CodeBlock"/>
      </w:pPr>
      <w:r>
        <w:t xml:space="preserve">                        &lt;/a&gt;</w:t>
      </w:r>
    </w:p>
    <w:p>
      <w:pPr>
        <w:pStyle w:val="CodeBlock"/>
      </w:pPr>
      <w:r>
        <w:t xml:space="preserve">                    &lt;/div&gt;</w:t>
      </w:r>
    </w:p>
    <w:p>
      <w:pPr>
        <w:pStyle w:val="CodeBlock"/>
      </w:pPr>
      <w:r>
        <w:t xml:space="preserve">                    &lt;div class="card-body"&gt;</w:t>
      </w:r>
    </w:p>
    <w:p>
      <w:pPr>
        <w:pStyle w:val="CodeBlock"/>
      </w:pPr>
      <w:r>
        <w:t xml:space="preserve">                        &lt;div th:if="${employees.isEmpty()}" class="alert alert-info"&gt;</w:t>
      </w:r>
    </w:p>
    <w:p>
      <w:pPr>
        <w:pStyle w:val="CodeBlock"/>
      </w:pPr>
      <w:r>
        <w:t xml:space="preserve">                            No employees found. &lt;a href="/admin/employees/add"&gt;Add one now&lt;/a&gt;</w:t>
      </w:r>
    </w:p>
    <w:p>
      <w:pPr>
        <w:pStyle w:val="CodeBlock"/>
      </w:pPr>
      <w:r>
        <w:t xml:space="preserve">                        &lt;/div&gt;</w:t>
      </w:r>
    </w:p>
    <w:p>
      <w:pPr>
        <w:pStyle w:val="CodeBlock"/>
      </w:pPr>
      <w:r>
        <w:t xml:space="preserve">                        &lt;div th:if="${not employees.isEmpty()}"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&lt;th&gt;Employee ID&lt;/th&gt;</w:t>
      </w:r>
    </w:p>
    <w:p>
      <w:pPr>
        <w:pStyle w:val="CodeBlock"/>
      </w:pPr>
      <w:r>
        <w:t xml:space="preserve">                                        &lt;th&gt;Name&lt;/th&gt;</w:t>
      </w:r>
    </w:p>
    <w:p>
      <w:pPr>
        <w:pStyle w:val="CodeBlock"/>
      </w:pPr>
      <w:r>
        <w:t xml:space="preserve">                                        &lt;th&gt;Email&lt;/th&gt;</w:t>
      </w:r>
    </w:p>
    <w:p>
      <w:pPr>
        <w:pStyle w:val="CodeBlock"/>
      </w:pPr>
      <w:r>
        <w:t xml:space="preserve">                                        &lt;th&gt;Position&lt;/th&gt;</w:t>
      </w:r>
    </w:p>
    <w:p>
      <w:pPr>
        <w:pStyle w:val="CodeBlock"/>
      </w:pPr>
      <w:r>
        <w:t xml:space="preserve">                                        &lt;th&gt;Department&lt;/th&gt;</w:t>
      </w:r>
    </w:p>
    <w:p>
      <w:pPr>
        <w:pStyle w:val="CodeBlock"/>
      </w:pPr>
      <w:r>
        <w:t xml:space="preserve">                                        &lt;th&gt;Status&lt;/th&gt;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th:each="emp : ${employees}"&gt;</w:t>
      </w:r>
    </w:p>
    <w:p>
      <w:pPr>
        <w:pStyle w:val="CodeBlock"/>
      </w:pPr>
      <w:r>
        <w:t xml:space="preserve">                                        &lt;td th:text="${emp.employeeId}"&gt;&lt;/td&gt;</w:t>
      </w:r>
    </w:p>
    <w:p>
      <w:pPr>
        <w:pStyle w:val="CodeBlock"/>
      </w:pPr>
      <w:r>
        <w:t xml:space="preserve">                                        &lt;td th:text="${emp.firstName + ' ' + emp.lastName}"&gt;&lt;/td&gt;</w:t>
      </w:r>
    </w:p>
    <w:p>
      <w:pPr>
        <w:pStyle w:val="CodeBlock"/>
      </w:pPr>
      <w:r>
        <w:t xml:space="preserve">                                        &lt;td th:text="${emp.email}"&gt;&lt;/td&gt;</w:t>
      </w:r>
    </w:p>
    <w:p>
      <w:pPr>
        <w:pStyle w:val="CodeBlock"/>
      </w:pPr>
      <w:r>
        <w:t xml:space="preserve">                                        &lt;td th:text="${emp.position}"&gt;&lt;/td&gt;</w:t>
      </w:r>
    </w:p>
    <w:p>
      <w:pPr>
        <w:pStyle w:val="CodeBlock"/>
      </w:pPr>
      <w:r>
        <w:t xml:space="preserve">                                        &lt;td th:text="${emp.departmentName}"&gt;&lt;/td&gt;</w:t>
      </w:r>
    </w:p>
    <w:p>
      <w:pPr>
        <w:pStyle w:val="CodeBlock"/>
      </w:pPr>
      <w:r>
        <w:t xml:space="preserve">                                        &lt;td&gt;</w:t>
      </w:r>
    </w:p>
    <w:p>
      <w:pPr>
        <w:pStyle w:val="CodeBlock"/>
      </w:pPr>
      <w:r>
        <w:t xml:space="preserve">                                            &lt;span th:if="${emp.status == 'ACTIVE'}" class="badge bg-success"&gt;Active&lt;/span&gt;</w:t>
      </w:r>
    </w:p>
    <w:p>
      <w:pPr>
        <w:pStyle w:val="CodeBlock"/>
      </w:pPr>
      <w:r>
        <w:t xml:space="preserve">                                            &lt;span th:if="${emp.status == 'INACTIVE'}" class="badge bg-danger"&gt;Inactive&lt;/span&gt;</w:t>
      </w:r>
    </w:p>
    <w:p>
      <w:pPr>
        <w:pStyle w:val="CodeBlock"/>
      </w:pPr>
      <w:r>
        <w:t xml:space="preserve">                                        &lt;/td&gt;</w:t>
      </w:r>
    </w:p>
    <w:p>
      <w:pPr>
        <w:pStyle w:val="CodeBlock"/>
      </w:pPr>
      <w:r>
        <w:t xml:space="preserve">                                        &lt;td&gt;</w:t>
      </w:r>
    </w:p>
    <w:p>
      <w:pPr>
        <w:pStyle w:val="CodeBlock"/>
      </w:pPr>
      <w:r>
        <w:t xml:space="preserve">                                            &lt;a th:href="@{/admin/employees/edit/{id}(id=${emp.id})}" class="btn btn-info btn-sm"&gt;</w:t>
      </w:r>
    </w:p>
    <w:p>
      <w:pPr>
        <w:pStyle w:val="CodeBlock"/>
      </w:pPr>
      <w:r>
        <w:t xml:space="preserve">                                                &lt;i class="fas fa-edit"&gt;&lt;/i&gt;</w:t>
      </w:r>
    </w:p>
    <w:p>
      <w:pPr>
        <w:pStyle w:val="CodeBlock"/>
      </w:pPr>
      <w:r>
        <w:t xml:space="preserve">                                            &lt;/a&gt;</w:t>
      </w:r>
    </w:p>
    <w:p>
      <w:pPr>
        <w:pStyle w:val="CodeBlock"/>
      </w:pPr>
      <w:r>
        <w:t xml:space="preserve">                                            &lt;a th:href="@{/admin/employees/delete/{id}(id=${emp.id})}" class="btn btn-danger btn-sm" onclick="return confirm('Are you sure?')"&gt;</w:t>
      </w:r>
    </w:p>
    <w:p>
      <w:pPr>
        <w:pStyle w:val="CodeBlock"/>
      </w:pPr>
      <w:r>
        <w:t xml:space="preserve">                                                &lt;i class="fas fa-trash"&gt;&lt;/i&gt;</w:t>
      </w:r>
    </w:p>
    <w:p>
      <w:pPr>
        <w:pStyle w:val="CodeBlock"/>
      </w:pPr>
      <w:r>
        <w:t xml:space="preserve">                                            &lt;/a&gt;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&lt;title&gt;Add Employee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href="/admin/departments"&gt;&lt;i class="fas fa-sitemap"&gt;&lt;/i&gt; Departments&lt;/a&gt;&lt;/li&gt;</w:t>
      </w:r>
    </w:p>
    <w:p>
      <w:pPr>
        <w:pStyle w:val="CodeBlock"/>
      </w:pPr>
      <w:r>
        <w:t xml:space="preserve">                    &lt;li&gt;&lt;a href="/admin/attendance"&gt;&lt;i class="fas fa-calendar-check"&gt;&lt;/i&gt; Attendance&lt;/a&gt;&lt;/li&gt;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fa-user-plus"&gt;&lt;/i&gt; Add New Employee&lt;/h5&gt;</w:t>
      </w:r>
    </w:p>
    <w:p>
      <w:pPr>
        <w:pStyle w:val="CodeBlock"/>
      </w:pPr>
      <w:r>
        <w:t xml:space="preserve">                    &lt;/div&gt;</w:t>
      </w:r>
    </w:p>
    <w:p>
      <w:pPr>
        <w:pStyle w:val="CodeBlock"/>
      </w:pPr>
      <w:r>
        <w:t xml:space="preserve">                    &lt;div class="card-body"&gt;</w:t>
      </w:r>
    </w:p>
    <w:p>
      <w:pPr>
        <w:pStyle w:val="CodeBlock"/>
      </w:pPr>
      <w:r>
        <w:t xml:space="preserve">                        &lt;form action="/admin/employees/save" method="POST"&gt;</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for="username" class="form-label"&gt;Username *&lt;/label&gt;</w:t>
      </w:r>
    </w:p>
    <w:p>
      <w:pPr>
        <w:pStyle w:val="CodeBlock"/>
      </w:pPr>
      <w:r>
        <w:t xml:space="preserve">                                        &lt;input type="text" class="form-control" id="username" name="username"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for="email" class="form-label"&gt;Email *&lt;/label&gt;</w:t>
      </w:r>
    </w:p>
    <w:p>
      <w:pPr>
        <w:pStyle w:val="CodeBlock"/>
      </w:pPr>
      <w:r>
        <w:t xml:space="preserve">                                        &lt;input type="email" class="form-control" id="email" name="email"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for="password" class="form-label"&gt;Password *&lt;/label&gt;</w:t>
      </w:r>
    </w:p>
    <w:p>
      <w:pPr>
        <w:pStyle w:val="CodeBlock"/>
      </w:pPr>
      <w:r>
        <w:t xml:space="preserve">                                        &lt;input type="password" class="form-control" id="password" name="password"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for="employeeId" class="form-label"&gt;Employee ID *&lt;/label&gt;</w:t>
      </w:r>
    </w:p>
    <w:p>
      <w:pPr>
        <w:pStyle w:val="CodeBlock"/>
      </w:pPr>
      <w:r>
        <w:t xml:space="preserve">                                        &lt;input type="text" class="form-control" id="employeeId" name="employeeId"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for="firstName" class="form-label"&gt;First Name *&lt;/label&gt;</w:t>
      </w:r>
    </w:p>
    <w:p>
      <w:pPr>
        <w:pStyle w:val="CodeBlock"/>
      </w:pPr>
      <w:r>
        <w:t xml:space="preserve">                                        &lt;input type="text" class="form-control" id="firstName" name="firstName"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for="lastName" class="form-label"&gt;Last Name *&lt;/label&gt;</w:t>
      </w:r>
    </w:p>
    <w:p>
      <w:pPr>
        <w:pStyle w:val="CodeBlock"/>
      </w:pPr>
      <w:r>
        <w:t xml:space="preserve">                                        &lt;input type="text" class="form-control" id="lastName" name="lastName"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for="phoneNumber" class="form-label"&gt;Phone Number&lt;/label&gt;</w:t>
      </w:r>
    </w:p>
    <w:p>
      <w:pPr>
        <w:pStyle w:val="CodeBlock"/>
      </w:pPr>
      <w:r>
        <w:t xml:space="preserve">                                        &lt;input type="tel" class="form-control" id="phoneNumber" name="phoneNumber"&gt;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for="position" class="form-label"&gt;Position *&lt;/label&gt;</w:t>
      </w:r>
    </w:p>
    <w:p>
      <w:pPr>
        <w:pStyle w:val="CodeBlock"/>
      </w:pPr>
      <w:r>
        <w:t xml:space="preserve">                                        &lt;input type="text" class="form-control" id="position" name="position"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for="salary" class="form-label"&gt;Salary *&lt;/label&gt;</w:t>
      </w:r>
    </w:p>
    <w:p>
      <w:pPr>
        <w:pStyle w:val="CodeBlock"/>
      </w:pPr>
      <w:r>
        <w:t xml:space="preserve">                                        &lt;input type="number" class="form-control" id="salary" name="salary" step="0.01"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for="departmentId" class="form-label"&gt;Department *&lt;/label&gt;</w:t>
      </w:r>
    </w:p>
    <w:p>
      <w:pPr>
        <w:pStyle w:val="CodeBlock"/>
      </w:pPr>
      <w:r>
        <w:t xml:space="preserve">                                        &lt;select class="form-control" id="departmentId" name="departmentId" required&gt;</w:t>
      </w:r>
    </w:p>
    <w:p>
      <w:pPr>
        <w:pStyle w:val="CodeBlock"/>
      </w:pPr>
      <w:r>
        <w:t xml:space="preserve">                                            &lt;option value=""&gt;Select Department&lt;/option&gt;</w:t>
      </w:r>
    </w:p>
    <w:p>
      <w:pPr>
        <w:pStyle w:val="CodeBlock"/>
      </w:pPr>
      <w:r>
        <w:t xml:space="preserve">                                            &lt;option th:each="dept : ${departments}" th:value="${dept.id}" th:text="${dept.name}"&gt;&lt;/option&gt;</w:t>
      </w:r>
    </w:p>
    <w:p>
      <w:pPr>
        <w:pStyle w:val="CodeBlock"/>
      </w:pPr>
      <w:r>
        <w:t xml:space="preserve">                                        &lt;/select&gt;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class="col-md-12"&gt;</w:t>
      </w:r>
    </w:p>
    <w:p>
      <w:pPr>
        <w:pStyle w:val="CodeBlock"/>
      </w:pPr>
      <w:r>
        <w:t xml:space="preserve">                                    &lt;button type="submit" class="btn btn-primary"&gt;</w:t>
      </w:r>
    </w:p>
    <w:p>
      <w:pPr>
        <w:pStyle w:val="CodeBlock"/>
      </w:pPr>
      <w:r>
        <w:t xml:space="preserve">                                        &lt;i class="fas fa-save"&gt;&lt;/i&gt; Save Employee</w:t>
      </w:r>
    </w:p>
    <w:p>
      <w:pPr>
        <w:pStyle w:val="CodeBlock"/>
      </w:pPr>
      <w:r>
        <w:t xml:space="preserve">                                    &lt;/button&gt;</w:t>
      </w:r>
    </w:p>
    <w:p>
      <w:pPr>
        <w:pStyle w:val="CodeBlock"/>
      </w:pPr>
      <w:r>
        <w:t xml:space="preserve">                                    &lt;a href="/admin/employees" class="btn btn-secondary"&gt;</w:t>
      </w:r>
    </w:p>
    <w:p>
      <w:pPr>
        <w:pStyle w:val="CodeBlock"/>
      </w:pPr>
      <w:r>
        <w:t xml:space="preserve">                                        &lt;i class="fas fa-arrow-left"&gt;&lt;/i&gt; Back</w:t>
      </w:r>
    </w:p>
    <w:p>
      <w:pPr>
        <w:pStyle w:val="CodeBlock"/>
      </w:pPr>
      <w:r>
        <w:t xml:space="preserve">                                    &lt;/a&gt;</w:t>
      </w:r>
    </w:p>
    <w:p>
      <w:pPr>
        <w:pStyle w:val="CodeBlock"/>
      </w:pPr>
      <w:r>
        <w:t xml:space="preserve">                                &lt;/div&gt;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&lt;title&gt;Edit Employee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fa-user-edit"&gt;&lt;/i&gt; Edit Employee&lt;/h5&gt;</w:t>
      </w:r>
    </w:p>
    <w:p>
      <w:pPr>
        <w:pStyle w:val="CodeBlock"/>
      </w:pPr>
      <w:r>
        <w:t xml:space="preserve">                    &lt;/div&gt;</w:t>
      </w:r>
    </w:p>
    <w:p>
      <w:pPr>
        <w:pStyle w:val="CodeBlock"/>
      </w:pPr>
      <w:r>
        <w:t xml:space="preserve">                    &lt;div class="card-body"&gt;</w:t>
      </w:r>
    </w:p>
    <w:p>
      <w:pPr>
        <w:pStyle w:val="CodeBlock"/>
      </w:pPr>
      <w:r>
        <w:t xml:space="preserve">                        &lt;form th:action="@{/admin/employees/update/{id}(id=${employee.id})}" method="POST"&gt;</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for="firstName" class="form-label"&gt;First Name&lt;/label&gt;</w:t>
      </w:r>
    </w:p>
    <w:p>
      <w:pPr>
        <w:pStyle w:val="CodeBlock"/>
      </w:pPr>
      <w:r>
        <w:t xml:space="preserve">                                        &lt;input type="text" class="form-control" id="firstName" th:value="${employee.firstName}" disabled&gt;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for="lastName" class="form-label"&gt;Last Name&lt;/label&gt;</w:t>
      </w:r>
    </w:p>
    <w:p>
      <w:pPr>
        <w:pStyle w:val="CodeBlock"/>
      </w:pPr>
      <w:r>
        <w:t xml:space="preserve">                                        &lt;input type="text" class="form-control" id="lastName" th:value="${employee.lastName}" disabled&gt;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for="email" class="form-label"&gt;Email&lt;/label&gt;</w:t>
      </w:r>
    </w:p>
    <w:p>
      <w:pPr>
        <w:pStyle w:val="CodeBlock"/>
      </w:pPr>
      <w:r>
        <w:t xml:space="preserve">                                        &lt;input type="email" class="form-control" id="email" th:value="${employee.email}" disabled&gt;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for="phoneNumber" class="form-label"&gt;Phone Number&lt;/label&gt;</w:t>
      </w:r>
    </w:p>
    <w:p>
      <w:pPr>
        <w:pStyle w:val="CodeBlock"/>
      </w:pPr>
      <w:r>
        <w:t xml:space="preserve">                                        &lt;input type="tel" class="form-control" id="phoneNumber" name="phoneNumber" th:value="${employee.phoneNumber}"&gt;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for="position" class="form-label"&gt;Position *&lt;/label&gt;</w:t>
      </w:r>
    </w:p>
    <w:p>
      <w:pPr>
        <w:pStyle w:val="CodeBlock"/>
      </w:pPr>
      <w:r>
        <w:t xml:space="preserve">                                        &lt;input type="text" class="form-control" id="position" name="position" th:value="${employee.position}"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for="salary" class="form-label"&gt;Salary *&lt;/label&gt;</w:t>
      </w:r>
    </w:p>
    <w:p>
      <w:pPr>
        <w:pStyle w:val="CodeBlock"/>
      </w:pPr>
      <w:r>
        <w:t xml:space="preserve">                                        &lt;input type="number" class="form-control" id="salary" name="salary" th:value="${employee.salary}" step="0.01"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for="departmentId" class="form-label"&gt;Department *&lt;/label&gt;</w:t>
      </w:r>
    </w:p>
    <w:p>
      <w:pPr>
        <w:pStyle w:val="CodeBlock"/>
      </w:pPr>
      <w:r>
        <w:t xml:space="preserve">                                &lt;select class="form-control" id="departmentId" name="departmentId" required&gt;</w:t>
      </w:r>
    </w:p>
    <w:p>
      <w:pPr>
        <w:pStyle w:val="CodeBlock"/>
      </w:pPr>
      <w:r>
        <w:t xml:space="preserve">                                    &lt;option value=""&gt;Select Department&lt;/option&gt;</w:t>
      </w:r>
    </w:p>
    <w:p>
      <w:pPr>
        <w:pStyle w:val="CodeBlock"/>
      </w:pPr>
      <w:r>
        <w:t xml:space="preserve">                                    &lt;option th:each="dept : ${departments}" th:value="${dept.id}" th:text="${dept.name}" th:selected="${dept.id == employee.departmentId}"&gt;&lt;/option&gt;</w:t>
      </w:r>
    </w:p>
    <w:p>
      <w:pPr>
        <w:pStyle w:val="CodeBlock"/>
      </w:pPr>
      <w:r>
        <w:t xml:space="preserve">                                &lt;/select&gt;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fa-save"&gt;&lt;/i&gt; Update</w:t>
      </w:r>
    </w:p>
    <w:p>
      <w:pPr>
        <w:pStyle w:val="CodeBlock"/>
      </w:pPr>
      <w:r>
        <w:t xml:space="preserve">                                &lt;/button&gt;</w:t>
      </w:r>
    </w:p>
    <w:p>
      <w:pPr>
        <w:pStyle w:val="CodeBlock"/>
      </w:pPr>
      <w:r>
        <w:t xml:space="preserve">                                &lt;a href="/admin/employees" class="btn btn-secondary"&gt;</w:t>
      </w:r>
    </w:p>
    <w:p>
      <w:pPr>
        <w:pStyle w:val="CodeBlock"/>
      </w:pPr>
      <w:r>
        <w:t xml:space="preserve">                                    &lt;i class="fas fa-times"&gt;&lt;/i&gt; Cancel</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&lt;title&gt;Departments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href="/admin/departments"&gt;&lt;i class="fas fa-sitemap"&gt;&lt;/i&gt; Departments&lt;/a&gt;&lt;/li&gt;</w:t>
      </w:r>
    </w:p>
    <w:p>
      <w:pPr>
        <w:pStyle w:val="CodeBlock"/>
      </w:pPr>
      <w:r>
        <w:t xml:space="preserve">                    &lt;li&gt;&lt;a href="/admin/attendance"&gt;&lt;i class="fas fa-calendar-check"&gt;&lt;/i&gt; Attendance&lt;/a&gt;&lt;/li&gt;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 d-flex justify-content-between align-items-center"&gt;</w:t>
      </w:r>
    </w:p>
    <w:p>
      <w:pPr>
        <w:pStyle w:val="CodeBlock"/>
      </w:pPr>
      <w:r>
        <w:t xml:space="preserve">                        &lt;h5 class="mb-0"&gt;&lt;i class="fas fa-sitemap"&gt;&lt;/i&gt; Departments&lt;/h5&gt;</w:t>
      </w:r>
    </w:p>
    <w:p>
      <w:pPr>
        <w:pStyle w:val="CodeBlock"/>
      </w:pPr>
      <w:r>
        <w:t xml:space="preserve">                        &lt;a href="/admin/departments/add" class="btn btn-light btn-sm"&gt;</w:t>
      </w:r>
    </w:p>
    <w:p>
      <w:pPr>
        <w:pStyle w:val="CodeBlock"/>
      </w:pPr>
      <w:r>
        <w:t xml:space="preserve">                            &lt;i class="fas fa-plus"&gt;&lt;/i&gt; Add Department</w:t>
      </w:r>
    </w:p>
    <w:p>
      <w:pPr>
        <w:pStyle w:val="CodeBlock"/>
      </w:pPr>
      <w:r>
        <w:t xml:space="preserve">                        &lt;/a&gt;</w:t>
      </w:r>
    </w:p>
    <w:p>
      <w:pPr>
        <w:pStyle w:val="CodeBlock"/>
      </w:pPr>
      <w:r>
        <w:t xml:space="preserve">                    &lt;/div&gt;</w:t>
      </w:r>
    </w:p>
    <w:p>
      <w:pPr>
        <w:pStyle w:val="CodeBlock"/>
      </w:pPr>
      <w:r>
        <w:t xml:space="preserve">                    &lt;div class="card-body"&gt;</w:t>
      </w:r>
    </w:p>
    <w:p>
      <w:pPr>
        <w:pStyle w:val="CodeBlock"/>
      </w:pPr>
      <w:r>
        <w:t xml:space="preserve">                        &lt;div th:if="${departments.isEmpty()}" class="alert alert-info"&gt;</w:t>
      </w:r>
    </w:p>
    <w:p>
      <w:pPr>
        <w:pStyle w:val="CodeBlock"/>
      </w:pPr>
      <w:r>
        <w:t xml:space="preserve">                            No departments found. &lt;a href="/admin/departments/add"&gt;Create one now&lt;/a&gt;</w:t>
      </w:r>
    </w:p>
    <w:p>
      <w:pPr>
        <w:pStyle w:val="CodeBlock"/>
      </w:pPr>
      <w:r>
        <w:t xml:space="preserve">                        &lt;/div&gt;</w:t>
      </w:r>
    </w:p>
    <w:p>
      <w:pPr>
        <w:pStyle w:val="CodeBlock"/>
      </w:pPr>
      <w:r>
        <w:t xml:space="preserve">                        &lt;div th:if="${not departments.isEmpty()}"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&lt;th&gt;Department Name&lt;/th&gt;</w:t>
      </w:r>
    </w:p>
    <w:p>
      <w:pPr>
        <w:pStyle w:val="CodeBlock"/>
      </w:pPr>
      <w:r>
        <w:t xml:space="preserve">                                        &lt;th&gt;Description&lt;/th&gt;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th:each="dept : ${departments}"&gt;</w:t>
      </w:r>
    </w:p>
    <w:p>
      <w:pPr>
        <w:pStyle w:val="CodeBlock"/>
      </w:pPr>
      <w:r>
        <w:t xml:space="preserve">                                        &lt;td th:text="${dept.name}"&gt;&lt;/td&gt;</w:t>
      </w:r>
    </w:p>
    <w:p>
      <w:pPr>
        <w:pStyle w:val="CodeBlock"/>
      </w:pPr>
      <w:r>
        <w:t xml:space="preserve">                                        &lt;td th:text="${dept.description}"&gt;&lt;/td&gt;</w:t>
      </w:r>
    </w:p>
    <w:p>
      <w:pPr>
        <w:pStyle w:val="CodeBlock"/>
      </w:pPr>
      <w:r>
        <w:t xml:space="preserve">                                        &lt;td&gt;</w:t>
      </w:r>
    </w:p>
    <w:p>
      <w:pPr>
        <w:pStyle w:val="CodeBlock"/>
      </w:pPr>
      <w:r>
        <w:t xml:space="preserve">                                            &lt;a th:href="@{/admin/departments/edit/{id}(id=${dept.id})}" class="btn btn-info btn-sm"&gt;</w:t>
      </w:r>
    </w:p>
    <w:p>
      <w:pPr>
        <w:pStyle w:val="CodeBlock"/>
      </w:pPr>
      <w:r>
        <w:t xml:space="preserve">                                                &lt;i class="fas fa-edit"&gt;&lt;/i&gt;</w:t>
      </w:r>
    </w:p>
    <w:p>
      <w:pPr>
        <w:pStyle w:val="CodeBlock"/>
      </w:pPr>
      <w:r>
        <w:t xml:space="preserve">                                            &lt;/a&gt;</w:t>
      </w:r>
    </w:p>
    <w:p>
      <w:pPr>
        <w:pStyle w:val="CodeBlock"/>
      </w:pPr>
      <w:r>
        <w:t xml:space="preserve">                                            &lt;a th:href="@{/admin/departments/delete/{id}(id=${dept.id})}" class="btn btn-danger btn-sm" onclick="return confirm('Are you sure?')"&gt;</w:t>
      </w:r>
    </w:p>
    <w:p>
      <w:pPr>
        <w:pStyle w:val="CodeBlock"/>
      </w:pPr>
      <w:r>
        <w:t xml:space="preserve">                                                &lt;i class="fas fa-trash"&gt;&lt;/i&gt;</w:t>
      </w:r>
    </w:p>
    <w:p>
      <w:pPr>
        <w:pStyle w:val="CodeBlock"/>
      </w:pPr>
      <w:r>
        <w:t xml:space="preserve">                                            &lt;/a&gt;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&lt;title&gt;Add Department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href="/admin/departments"&gt;&lt;i class="fas fa-sitemap"&gt;&lt;/i&gt; Departments&lt;/a&gt;&lt;/li&gt;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fa-plus-circle"&gt;&lt;/i&gt; Add New Department&lt;/h5&gt;</w:t>
      </w:r>
    </w:p>
    <w:p>
      <w:pPr>
        <w:pStyle w:val="CodeBlock"/>
      </w:pPr>
      <w:r>
        <w:t xml:space="preserve">                    &lt;/div&gt;</w:t>
      </w:r>
    </w:p>
    <w:p>
      <w:pPr>
        <w:pStyle w:val="CodeBlock"/>
      </w:pPr>
      <w:r>
        <w:t xml:space="preserve">                    &lt;div class="card-body"&gt;</w:t>
      </w:r>
    </w:p>
    <w:p>
      <w:pPr>
        <w:pStyle w:val="CodeBlock"/>
      </w:pPr>
      <w:r>
        <w:t xml:space="preserve">                        &lt;form action="/admin/departments/save" method="POST"&gt;</w:t>
      </w:r>
    </w:p>
    <w:p>
      <w:pPr>
        <w:pStyle w:val="CodeBlock"/>
      </w:pPr>
      <w:r>
        <w:t xml:space="preserve">                            &lt;div class="mb-3"&gt;</w:t>
      </w:r>
    </w:p>
    <w:p>
      <w:pPr>
        <w:pStyle w:val="CodeBlock"/>
      </w:pPr>
      <w:r>
        <w:t xml:space="preserve">                                &lt;label for="name" class="form-label"&gt;Department Name *&lt;/label&gt;</w:t>
      </w:r>
    </w:p>
    <w:p>
      <w:pPr>
        <w:pStyle w:val="CodeBlock"/>
      </w:pPr>
      <w:r>
        <w:t xml:space="preserve">                                &lt;input type="text" class="form-control" id="name" name="name" required&gt;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for="description" class="form-label"&gt;Description&lt;/label&gt;</w:t>
      </w:r>
    </w:p>
    <w:p>
      <w:pPr>
        <w:pStyle w:val="CodeBlock"/>
      </w:pPr>
      <w:r>
        <w:t xml:space="preserve">                                &lt;textarea class="form-control" id="description" name="description" rows="4"&gt;&lt;/textarea&gt;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fa-save"&gt;&lt;/i&gt; Save Department</w:t>
      </w:r>
    </w:p>
    <w:p>
      <w:pPr>
        <w:pStyle w:val="CodeBlock"/>
      </w:pPr>
      <w:r>
        <w:t xml:space="preserve">                                &lt;/button&gt;</w:t>
      </w:r>
    </w:p>
    <w:p>
      <w:pPr>
        <w:pStyle w:val="CodeBlock"/>
      </w:pPr>
      <w:r>
        <w:t xml:space="preserve">                                &lt;a href="/admin/departments" class="btn btn-secondary"&gt;</w:t>
      </w:r>
    </w:p>
    <w:p>
      <w:pPr>
        <w:pStyle w:val="CodeBlock"/>
      </w:pPr>
      <w:r>
        <w:t xml:space="preserve">                                    &lt;i class="fas fa-arrow-left"&gt;&lt;/i&gt; Back</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&lt;title&gt;Edit Department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href="/admin/departments"&gt;&lt;i class="fas fa-sitemap"&gt;&lt;/i&gt; Departments&lt;/a&gt;&lt;/li&gt;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fa-edit"&gt;&lt;/i&gt; Edit Department&lt;/h5&gt;</w:t>
      </w:r>
    </w:p>
    <w:p>
      <w:pPr>
        <w:pStyle w:val="CodeBlock"/>
      </w:pPr>
      <w:r>
        <w:t xml:space="preserve">                    &lt;/div&gt;</w:t>
      </w:r>
    </w:p>
    <w:p>
      <w:pPr>
        <w:pStyle w:val="CodeBlock"/>
      </w:pPr>
      <w:r>
        <w:t xml:space="preserve">                    &lt;div class="card-body"&gt;</w:t>
      </w:r>
    </w:p>
    <w:p>
      <w:pPr>
        <w:pStyle w:val="CodeBlock"/>
      </w:pPr>
      <w:r>
        <w:t xml:space="preserve">                        &lt;form th:action="@{/admin/departments/update/{id}(id=${department.id})}" method="POST"&gt;</w:t>
      </w:r>
    </w:p>
    <w:p>
      <w:pPr>
        <w:pStyle w:val="CodeBlock"/>
      </w:pPr>
      <w:r>
        <w:t xml:space="preserve">                            &lt;div class="mb-3"&gt;</w:t>
      </w:r>
    </w:p>
    <w:p>
      <w:pPr>
        <w:pStyle w:val="CodeBlock"/>
      </w:pPr>
      <w:r>
        <w:t xml:space="preserve">                                &lt;label for="name" class="form-label"&gt;Department Name *&lt;/label&gt;</w:t>
      </w:r>
    </w:p>
    <w:p>
      <w:pPr>
        <w:pStyle w:val="CodeBlock"/>
      </w:pPr>
      <w:r>
        <w:t xml:space="preserve">                                &lt;input type="text" class="form-control" id="name" name="name" th:value="${department.name}" required&gt;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for="description" class="form-label"&gt;Description&lt;/label&gt;</w:t>
      </w:r>
    </w:p>
    <w:p>
      <w:pPr>
        <w:pStyle w:val="CodeBlock"/>
      </w:pPr>
      <w:r>
        <w:t xml:space="preserve">                                &lt;textarea class="form-control" id="description" name="description" rows="4" th:text="${department.description}"&gt;&lt;/textarea&gt;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fa-save"&gt;&lt;/i&gt; Update</w:t>
      </w:r>
    </w:p>
    <w:p>
      <w:pPr>
        <w:pStyle w:val="CodeBlock"/>
      </w:pPr>
      <w:r>
        <w:t xml:space="preserve">                                &lt;/button&gt;</w:t>
      </w:r>
    </w:p>
    <w:p>
      <w:pPr>
        <w:pStyle w:val="CodeBlock"/>
      </w:pPr>
      <w:r>
        <w:t xml:space="preserve">                                &lt;a href="/admin/departments" class="btn btn-secondary"&gt;</w:t>
      </w:r>
    </w:p>
    <w:p>
      <w:pPr>
        <w:pStyle w:val="CodeBlock"/>
      </w:pPr>
      <w:r>
        <w:t xml:space="preserve">                                    &lt;i class="fas fa-times"&gt;&lt;/i&gt; Cancel</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&lt;title&gt;Attendance Management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href="/admin/departments"&gt;&lt;i class="fas fa-sitemap"&gt;&lt;/i&gt; Departments&lt;/a&gt;&lt;/li&gt;</w:t>
      </w:r>
    </w:p>
    <w:p>
      <w:pPr>
        <w:pStyle w:val="CodeBlock"/>
      </w:pPr>
      <w:r>
        <w:t xml:space="preserve">                    &lt;li&gt;&lt;a href="/admin/attendance"&gt;&lt;i class="fas fa-calendar-check"&gt;&lt;/i&gt; Attendance&lt;/a&gt;&lt;/li&gt;</w:t>
      </w:r>
    </w:p>
    <w:p>
      <w:pPr>
        <w:pStyle w:val="CodeBlock"/>
      </w:pPr>
      <w:r>
        <w:t xml:space="preserve">                    &lt;li&gt;&lt;a href="/admin/leaves"&gt;&lt;i class="fas fa-calendar-alt"&gt;&lt;/i&gt; Leave Requests&lt;/a&gt;&lt;/li&gt;</w:t>
      </w:r>
    </w:p>
    <w:p>
      <w:pPr>
        <w:pStyle w:val="CodeBlock"/>
      </w:pPr>
      <w:r>
        <w:t xml:space="preserve">                    &lt;li&gt;&lt;a href="/admin/users"&gt;&lt;i class="fas fa-user-tie"&gt;&lt;/i&gt; Users&lt;/a&gt;&lt;/li&gt;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 d-flex justify-content-between align-items-center"&gt;</w:t>
      </w:r>
    </w:p>
    <w:p>
      <w:pPr>
        <w:pStyle w:val="CodeBlock"/>
      </w:pPr>
      <w:r>
        <w:t xml:space="preserve">                        &lt;h5 class="mb-0"&gt;&lt;i class="fas fa-calendar-check"&gt;&lt;/i&gt; Attendance Management&lt;/h5&gt;</w:t>
      </w:r>
    </w:p>
    <w:p>
      <w:pPr>
        <w:pStyle w:val="CodeBlock"/>
      </w:pPr>
      <w:r>
        <w:t xml:space="preserve">                        &lt;a href="/admin/attendance/add" class="btn btn-light btn-sm"&gt;</w:t>
      </w:r>
    </w:p>
    <w:p>
      <w:pPr>
        <w:pStyle w:val="CodeBlock"/>
      </w:pPr>
      <w:r>
        <w:t xml:space="preserve">                            &lt;i class="fas fa-plus"&gt;&lt;/i&gt; Add Record</w:t>
      </w:r>
    </w:p>
    <w:p>
      <w:pPr>
        <w:pStyle w:val="CodeBlock"/>
      </w:pPr>
      <w:r>
        <w:t xml:space="preserve">                        &lt;/a&gt;</w:t>
      </w:r>
    </w:p>
    <w:p>
      <w:pPr>
        <w:pStyle w:val="CodeBlock"/>
      </w:pPr>
      <w:r>
        <w:t xml:space="preserve">                    &lt;/div&gt;</w:t>
      </w:r>
    </w:p>
    <w:p>
      <w:pPr>
        <w:pStyle w:val="CodeBlock"/>
      </w:pPr>
      <w:r>
        <w:t xml:space="preserve">                    &lt;div class="card-body"&gt;</w:t>
      </w:r>
    </w:p>
    <w:p>
      <w:pPr>
        <w:pStyle w:val="CodeBlock"/>
      </w:pPr>
      <w:r>
        <w:t xml:space="preserve">                        &lt;div th:if="${attendanceList.isEmpty()}" class="alert alert-info"&gt;</w:t>
      </w:r>
    </w:p>
    <w:p>
      <w:pPr>
        <w:pStyle w:val="CodeBlock"/>
      </w:pPr>
      <w:r>
        <w:t xml:space="preserve">                            No attendance records found</w:t>
      </w:r>
    </w:p>
    <w:p>
      <w:pPr>
        <w:pStyle w:val="CodeBlock"/>
      </w:pPr>
      <w:r>
        <w:t xml:space="preserve">                        &lt;/div&gt;</w:t>
      </w:r>
    </w:p>
    <w:p>
      <w:pPr>
        <w:pStyle w:val="CodeBlock"/>
      </w:pPr>
      <w:r>
        <w:t xml:space="preserve">                        &lt;div th:if="${not attendanceList.isEmpty()}"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&lt;th&gt;Employee&lt;/th&gt;</w:t>
      </w:r>
    </w:p>
    <w:p>
      <w:pPr>
        <w:pStyle w:val="CodeBlock"/>
      </w:pPr>
      <w:r>
        <w:t xml:space="preserve">                                        &lt;th&gt;Date&lt;/th&gt;</w:t>
      </w:r>
    </w:p>
    <w:p>
      <w:pPr>
        <w:pStyle w:val="CodeBlock"/>
      </w:pPr>
      <w:r>
        <w:t xml:space="preserve">                                        &lt;th&gt;Check In&lt;/th&gt;</w:t>
      </w:r>
    </w:p>
    <w:p>
      <w:pPr>
        <w:pStyle w:val="CodeBlock"/>
      </w:pPr>
      <w:r>
        <w:t xml:space="preserve">                                        &lt;th&gt;Check Out&lt;/th&gt;</w:t>
      </w:r>
    </w:p>
    <w:p>
      <w:pPr>
        <w:pStyle w:val="CodeBlock"/>
      </w:pPr>
      <w:r>
        <w:t xml:space="preserve">                                        &lt;th&gt;Status&lt;/th&gt;</w:t>
      </w:r>
    </w:p>
    <w:p>
      <w:pPr>
        <w:pStyle w:val="CodeBlock"/>
      </w:pPr>
      <w:r>
        <w:t xml:space="preserve">                                        &lt;th&gt;Remarks&lt;/th&gt;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th:each="att : ${attendanceList}"&gt;</w:t>
      </w:r>
    </w:p>
    <w:p>
      <w:pPr>
        <w:pStyle w:val="CodeBlock"/>
      </w:pPr>
      <w:r>
        <w:t xml:space="preserve">                                        &lt;td th:text="${att.employeeName}"&gt;&lt;/td&gt;</w:t>
      </w:r>
    </w:p>
    <w:p>
      <w:pPr>
        <w:pStyle w:val="CodeBlock"/>
      </w:pPr>
      <w:r>
        <w:t xml:space="preserve">                                        &lt;td th:text="${att.attendanceDate}"&gt;&lt;/td&gt;</w:t>
      </w:r>
    </w:p>
    <w:p>
      <w:pPr>
        <w:pStyle w:val="CodeBlock"/>
      </w:pPr>
      <w:r>
        <w:t xml:space="preserve">                                        &lt;td th:text="${att.checkInTime}"&gt;&lt;/td&gt;</w:t>
      </w:r>
    </w:p>
    <w:p>
      <w:pPr>
        <w:pStyle w:val="CodeBlock"/>
      </w:pPr>
      <w:r>
        <w:t xml:space="preserve">                                        &lt;td th:text="${att.checkOutTime}"&gt;&lt;/td&gt;</w:t>
      </w:r>
    </w:p>
    <w:p>
      <w:pPr>
        <w:pStyle w:val="CodeBlock"/>
      </w:pPr>
      <w:r>
        <w:t xml:space="preserve">                                        &lt;td&gt;</w:t>
      </w:r>
    </w:p>
    <w:p>
      <w:pPr>
        <w:pStyle w:val="CodeBlock"/>
      </w:pPr>
      <w:r>
        <w:t xml:space="preserve">                                            &lt;span th:if="${att.status == 'PRESENT'}" class="badge bg-success"&gt;Present&lt;/span&gt;</w:t>
      </w:r>
    </w:p>
    <w:p>
      <w:pPr>
        <w:pStyle w:val="CodeBlock"/>
      </w:pPr>
      <w:r>
        <w:t xml:space="preserve">                                            &lt;span th:if="${att.status == 'ABSENT'}" class="badge bg-danger"&gt;Absent&lt;/span&gt;</w:t>
      </w:r>
    </w:p>
    <w:p>
      <w:pPr>
        <w:pStyle w:val="CodeBlock"/>
      </w:pPr>
      <w:r>
        <w:t xml:space="preserve">                                            &lt;span th:if="${att.status == 'LATE'}" class="badge bg-warning"&gt;Late&lt;/span&gt;</w:t>
      </w:r>
    </w:p>
    <w:p>
      <w:pPr>
        <w:pStyle w:val="CodeBlock"/>
      </w:pPr>
      <w:r>
        <w:t xml:space="preserve">                                        &lt;/td&gt;</w:t>
      </w:r>
    </w:p>
    <w:p>
      <w:pPr>
        <w:pStyle w:val="CodeBlock"/>
      </w:pPr>
      <w:r>
        <w:t xml:space="preserve">                                        &lt;td th:text="${att.remarks}"&gt;&lt;/td&gt;</w:t>
      </w:r>
    </w:p>
    <w:p>
      <w:pPr>
        <w:pStyle w:val="CodeBlock"/>
      </w:pPr>
      <w:r>
        <w:t xml:space="preserve">                                        &lt;td&gt;</w:t>
      </w:r>
    </w:p>
    <w:p>
      <w:pPr>
        <w:pStyle w:val="CodeBlock"/>
      </w:pPr>
      <w:r>
        <w:t xml:space="preserve">                                            &lt;a th:href="@{/admin/attendance/edit/{id}(id=${att.id})}" class="btn btn-info btn-sm"&gt;</w:t>
      </w:r>
    </w:p>
    <w:p>
      <w:pPr>
        <w:pStyle w:val="CodeBlock"/>
      </w:pPr>
      <w:r>
        <w:t xml:space="preserve">                                                &lt;i class="fas fa-edit"&gt;&lt;/i&gt;</w:t>
      </w:r>
    </w:p>
    <w:p>
      <w:pPr>
        <w:pStyle w:val="CodeBlock"/>
      </w:pPr>
      <w:r>
        <w:t xml:space="preserve">                                            &lt;/a&gt;</w:t>
      </w:r>
    </w:p>
    <w:p>
      <w:pPr>
        <w:pStyle w:val="CodeBlock"/>
      </w:pPr>
      <w:r>
        <w:t xml:space="preserve">                                            &lt;a th:href="@{/admin/attendance/delete/{id}(id=${att.id})}" class="btn btn-danger btn-sm" onclick="return confirm('Are you sure?')"&gt;</w:t>
      </w:r>
    </w:p>
    <w:p>
      <w:pPr>
        <w:pStyle w:val="CodeBlock"/>
      </w:pPr>
      <w:r>
        <w:t xml:space="preserve">                                                &lt;i class="fas fa-trash"&gt;&lt;/i&gt;</w:t>
      </w:r>
    </w:p>
    <w:p>
      <w:pPr>
        <w:pStyle w:val="CodeBlock"/>
      </w:pPr>
      <w:r>
        <w:t xml:space="preserve">                                            &lt;/a&gt;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&lt;title&gt;Add Attendance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href="/admin/attendance"&gt;&lt;i class="fas fa-calendar-check"&gt;&lt;/i&gt; Attendance&lt;/a&gt;&lt;/li&gt;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fa-plus-circle"&gt;&lt;/i&gt; Add Attendance Record&lt;/h5&gt;</w:t>
      </w:r>
    </w:p>
    <w:p>
      <w:pPr>
        <w:pStyle w:val="CodeBlock"/>
      </w:pPr>
      <w:r>
        <w:t xml:space="preserve">                    &lt;/div&gt;</w:t>
      </w:r>
    </w:p>
    <w:p>
      <w:pPr>
        <w:pStyle w:val="CodeBlock"/>
      </w:pPr>
      <w:r>
        <w:t xml:space="preserve">                    &lt;div class="card-body"&gt;</w:t>
      </w:r>
    </w:p>
    <w:p>
      <w:pPr>
        <w:pStyle w:val="CodeBlock"/>
      </w:pPr>
      <w:r>
        <w:t xml:space="preserve">                        &lt;form action="/admin/attendance/save" method="POST"&gt;</w:t>
      </w:r>
    </w:p>
    <w:p>
      <w:pPr>
        <w:pStyle w:val="CodeBlock"/>
      </w:pPr>
      <w:r>
        <w:t xml:space="preserve">                            &lt;div class="mb-3"&gt;</w:t>
      </w:r>
    </w:p>
    <w:p>
      <w:pPr>
        <w:pStyle w:val="CodeBlock"/>
      </w:pPr>
      <w:r>
        <w:t xml:space="preserve">                                &lt;label for="employeeId" class="form-label"&gt;Employee ID *&lt;/label&gt;</w:t>
      </w:r>
    </w:p>
    <w:p>
      <w:pPr>
        <w:pStyle w:val="CodeBlock"/>
      </w:pPr>
      <w:r>
        <w:t xml:space="preserve">                                &lt;input type="number" class="form-control" id="employeeId" name="employeeId" required&gt;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for="attendanceDate" class="form-label"&gt;Date *&lt;/label&gt;</w:t>
      </w:r>
    </w:p>
    <w:p>
      <w:pPr>
        <w:pStyle w:val="CodeBlock"/>
      </w:pPr>
      <w:r>
        <w:t xml:space="preserve">                                        &lt;input type="date" class="form-control" id="attendanceDate" name="attendanceDate"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for="status" class="form-label"&gt;Status *&lt;/label&gt;</w:t>
      </w:r>
    </w:p>
    <w:p>
      <w:pPr>
        <w:pStyle w:val="CodeBlock"/>
      </w:pPr>
      <w:r>
        <w:t xml:space="preserve">                                        &lt;select class="form-control" id="status" name="status" required&gt;</w:t>
      </w:r>
    </w:p>
    <w:p>
      <w:pPr>
        <w:pStyle w:val="CodeBlock"/>
      </w:pPr>
      <w:r>
        <w:t xml:space="preserve">                                            &lt;option value=""&gt;Select Status&lt;/option&gt;</w:t>
      </w:r>
    </w:p>
    <w:p>
      <w:pPr>
        <w:pStyle w:val="CodeBlock"/>
      </w:pPr>
      <w:r>
        <w:t xml:space="preserve">                                            &lt;option value="PRESENT"&gt;Present&lt;/option&gt;</w:t>
      </w:r>
    </w:p>
    <w:p>
      <w:pPr>
        <w:pStyle w:val="CodeBlock"/>
      </w:pPr>
      <w:r>
        <w:t xml:space="preserve">                                            &lt;option value="ABSENT"&gt;Absent&lt;/option&gt;</w:t>
      </w:r>
    </w:p>
    <w:p>
      <w:pPr>
        <w:pStyle w:val="CodeBlock"/>
      </w:pPr>
      <w:r>
        <w:t xml:space="preserve">                                            &lt;option value="LATE"&gt;Late&lt;/option&gt;</w:t>
      </w:r>
    </w:p>
    <w:p>
      <w:pPr>
        <w:pStyle w:val="CodeBlock"/>
      </w:pPr>
      <w:r>
        <w:t xml:space="preserve">                                            &lt;option value="ON_LEAVE"&gt;On Leave&lt;/option&gt;</w:t>
      </w:r>
    </w:p>
    <w:p>
      <w:pPr>
        <w:pStyle w:val="CodeBlock"/>
      </w:pPr>
      <w:r>
        <w:t xml:space="preserve">                                        &lt;/select&gt;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for="remarks" class="form-label"&gt;Remarks&lt;/label&gt;</w:t>
      </w:r>
    </w:p>
    <w:p>
      <w:pPr>
        <w:pStyle w:val="CodeBlock"/>
      </w:pPr>
      <w:r>
        <w:t xml:space="preserve">                                &lt;textarea class="form-control" id="remarks" name="remarks" rows="3"&gt;&lt;/textarea&gt;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fa-save"&gt;&lt;/i&gt; Save Record</w:t>
      </w:r>
    </w:p>
    <w:p>
      <w:pPr>
        <w:pStyle w:val="CodeBlock"/>
      </w:pPr>
      <w:r>
        <w:t xml:space="preserve">                                &lt;/button&gt;</w:t>
      </w:r>
    </w:p>
    <w:p>
      <w:pPr>
        <w:pStyle w:val="CodeBlock"/>
      </w:pPr>
      <w:r>
        <w:t xml:space="preserve">                                &lt;a href="/admin/attendance" class="btn btn-secondary"&gt;</w:t>
      </w:r>
    </w:p>
    <w:p>
      <w:pPr>
        <w:pStyle w:val="CodeBlock"/>
      </w:pPr>
      <w:r>
        <w:t xml:space="preserve">                                    &lt;i class="fas fa-arrow-left"&gt;&lt;/i&gt; Back</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&lt;title&gt;Edit Attendance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href="/admin/attendance"&gt;&lt;i class="fas fa-calendar-check"&gt;&lt;/i&gt; Attendance&lt;/a&gt;&lt;/li&gt;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fa-edit"&gt;&lt;/i&gt; Edit Attendance Record&lt;/h5&gt;</w:t>
      </w:r>
    </w:p>
    <w:p>
      <w:pPr>
        <w:pStyle w:val="CodeBlock"/>
      </w:pPr>
      <w:r>
        <w:t xml:space="preserve">                    &lt;/div&gt;</w:t>
      </w:r>
    </w:p>
    <w:p>
      <w:pPr>
        <w:pStyle w:val="CodeBlock"/>
      </w:pPr>
      <w:r>
        <w:t xml:space="preserve">                    &lt;div class="card-body"&gt;</w:t>
      </w:r>
    </w:p>
    <w:p>
      <w:pPr>
        <w:pStyle w:val="CodeBlock"/>
      </w:pPr>
      <w:r>
        <w:t xml:space="preserve">                        &lt;form th:action="@{/admin/attendance/update/{id}(id=${attendance.id})}" method="POST"&gt;</w:t>
      </w:r>
    </w:p>
    <w:p>
      <w:pPr>
        <w:pStyle w:val="CodeBlock"/>
      </w:pPr>
      <w:r>
        <w:t xml:space="preserve">                            &lt;div class="mb-3"&gt;</w:t>
      </w:r>
    </w:p>
    <w:p>
      <w:pPr>
        <w:pStyle w:val="CodeBlock"/>
      </w:pPr>
      <w:r>
        <w:t xml:space="preserve">                                &lt;label for="status" class="form-label"&gt;Status *&lt;/label&gt;</w:t>
      </w:r>
    </w:p>
    <w:p>
      <w:pPr>
        <w:pStyle w:val="CodeBlock"/>
      </w:pPr>
      <w:r>
        <w:t xml:space="preserve">                                &lt;select class="form-control" id="status" name="status" required&gt;</w:t>
      </w:r>
    </w:p>
    <w:p>
      <w:pPr>
        <w:pStyle w:val="CodeBlock"/>
      </w:pPr>
      <w:r>
        <w:t xml:space="preserve">                                    &lt;option value="PRESENT" th:selected="${attendance.status == 'PRESENT'}"&gt;Present&lt;/option&gt;</w:t>
      </w:r>
    </w:p>
    <w:p>
      <w:pPr>
        <w:pStyle w:val="CodeBlock"/>
      </w:pPr>
      <w:r>
        <w:t xml:space="preserve">                                    &lt;option value="ABSENT" th:selected="${attendance.status == 'ABSENT'}"&gt;Absent&lt;/option&gt;</w:t>
      </w:r>
    </w:p>
    <w:p>
      <w:pPr>
        <w:pStyle w:val="CodeBlock"/>
      </w:pPr>
      <w:r>
        <w:t xml:space="preserve">                                    &lt;option value="LATE" th:selected="${attendance.status == 'LATE'}"&gt;Late&lt;/option&gt;</w:t>
      </w:r>
    </w:p>
    <w:p>
      <w:pPr>
        <w:pStyle w:val="CodeBlock"/>
      </w:pPr>
      <w:r>
        <w:t xml:space="preserve">                                    &lt;option value="ON_LEAVE" th:selected="${attendance.status == 'ON_LEAVE'}"&gt;On Leave&lt;/option&gt;</w:t>
      </w:r>
    </w:p>
    <w:p>
      <w:pPr>
        <w:pStyle w:val="CodeBlock"/>
      </w:pPr>
      <w:r>
        <w:t xml:space="preserve">                                &lt;/select&gt;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for="remarks" class="form-label"&gt;Remarks&lt;/label&gt;</w:t>
      </w:r>
    </w:p>
    <w:p>
      <w:pPr>
        <w:pStyle w:val="CodeBlock"/>
      </w:pPr>
      <w:r>
        <w:t xml:space="preserve">                                &lt;textarea class="form-control" id="remarks" name="remarks" rows="3" th:text="${attendance.remarks}"&gt;&lt;/textarea&gt;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fa-save"&gt;&lt;/i&gt; Update</w:t>
      </w:r>
    </w:p>
    <w:p>
      <w:pPr>
        <w:pStyle w:val="CodeBlock"/>
      </w:pPr>
      <w:r>
        <w:t xml:space="preserve">                                &lt;/button&gt;</w:t>
      </w:r>
    </w:p>
    <w:p>
      <w:pPr>
        <w:pStyle w:val="CodeBlock"/>
      </w:pPr>
      <w:r>
        <w:t xml:space="preserve">                                &lt;a href="/admin/attendance" class="btn btn-secondary"&gt;</w:t>
      </w:r>
    </w:p>
    <w:p>
      <w:pPr>
        <w:pStyle w:val="CodeBlock"/>
      </w:pPr>
      <w:r>
        <w:t xml:space="preserve">                                    &lt;i class="fas fa-arrow-left"&gt;&lt;/i&gt; Back</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&lt;title&gt;Leave Requests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href="/admin/leaves"&gt;&lt;i class="fas fa-calendar-alt"&gt;&lt;/i&gt; Leave Requests&lt;/a&gt;&lt;/li&gt;</w:t>
      </w:r>
    </w:p>
    <w:p>
      <w:pPr>
        <w:pStyle w:val="CodeBlock"/>
      </w:pPr>
      <w:r>
        <w:t xml:space="preserve">                    &lt;li&gt;&lt;a href="/admin/leaves/pending"&gt;&lt;i class="fas fa-clock"&gt;&lt;/i&gt; Pending Approvals&lt;/a&gt;&lt;/li&gt;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fa-calendar-alt"&gt;&lt;/i&gt; Leave Requests&lt;/h5&gt;</w:t>
      </w:r>
    </w:p>
    <w:p>
      <w:pPr>
        <w:pStyle w:val="CodeBlock"/>
      </w:pPr>
      <w:r>
        <w:t xml:space="preserve">                    &lt;/div&gt;</w:t>
      </w:r>
    </w:p>
    <w:p>
      <w:pPr>
        <w:pStyle w:val="CodeBlock"/>
      </w:pPr>
      <w:r>
        <w:t xml:space="preserve">                    &lt;div class="card-body"&gt;</w:t>
      </w:r>
    </w:p>
    <w:p>
      <w:pPr>
        <w:pStyle w:val="CodeBlock"/>
      </w:pPr>
      <w:r>
        <w:t xml:space="preserve">                        &lt;div th:if="${leaves.isEmpty()}" class="alert alert-info"&gt;</w:t>
      </w:r>
    </w:p>
    <w:p>
      <w:pPr>
        <w:pStyle w:val="CodeBlock"/>
      </w:pPr>
      <w:r>
        <w:t xml:space="preserve">                            No leave requests found</w:t>
      </w:r>
    </w:p>
    <w:p>
      <w:pPr>
        <w:pStyle w:val="CodeBlock"/>
      </w:pPr>
      <w:r>
        <w:t xml:space="preserve">                        &lt;/div&gt;</w:t>
      </w:r>
    </w:p>
    <w:p>
      <w:pPr>
        <w:pStyle w:val="CodeBlock"/>
      </w:pPr>
      <w:r>
        <w:t xml:space="preserve">                        &lt;div th:if="${not leaves.isEmpty()}"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&lt;th&gt;Employee&lt;/th&gt;</w:t>
      </w:r>
    </w:p>
    <w:p>
      <w:pPr>
        <w:pStyle w:val="CodeBlock"/>
      </w:pPr>
      <w:r>
        <w:t xml:space="preserve">                                        &lt;th&gt;Type&lt;/th&gt;</w:t>
      </w:r>
    </w:p>
    <w:p>
      <w:pPr>
        <w:pStyle w:val="CodeBlock"/>
      </w:pPr>
      <w:r>
        <w:t xml:space="preserve">                                        &lt;th&gt;From Date&lt;/th&gt;</w:t>
      </w:r>
    </w:p>
    <w:p>
      <w:pPr>
        <w:pStyle w:val="CodeBlock"/>
      </w:pPr>
      <w:r>
        <w:t xml:space="preserve">                                        &lt;th&gt;To Date&lt;/th&gt;</w:t>
      </w:r>
    </w:p>
    <w:p>
      <w:pPr>
        <w:pStyle w:val="CodeBlock"/>
      </w:pPr>
      <w:r>
        <w:t xml:space="preserve">                                        &lt;th&gt;Reason&lt;/th&gt;</w:t>
      </w:r>
    </w:p>
    <w:p>
      <w:pPr>
        <w:pStyle w:val="CodeBlock"/>
      </w:pPr>
      <w:r>
        <w:t xml:space="preserve">                                        &lt;th&gt;Status&lt;/th&gt;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th:each="leave : ${leaves}"&gt;</w:t>
      </w:r>
    </w:p>
    <w:p>
      <w:pPr>
        <w:pStyle w:val="CodeBlock"/>
      </w:pPr>
      <w:r>
        <w:t xml:space="preserve">                                        &lt;td th:text="${leave.employeeName}"&gt;&lt;/td&gt;</w:t>
      </w:r>
    </w:p>
    <w:p>
      <w:pPr>
        <w:pStyle w:val="CodeBlock"/>
      </w:pPr>
      <w:r>
        <w:t xml:space="preserve">                                        &lt;td th:text="${leave.leaveType}"&gt;&lt;/td&gt;</w:t>
      </w:r>
    </w:p>
    <w:p>
      <w:pPr>
        <w:pStyle w:val="CodeBlock"/>
      </w:pPr>
      <w:r>
        <w:t xml:space="preserve">                                        &lt;td th:text="${leave.startDate}"&gt;&lt;/td&gt;</w:t>
      </w:r>
    </w:p>
    <w:p>
      <w:pPr>
        <w:pStyle w:val="CodeBlock"/>
      </w:pPr>
      <w:r>
        <w:t xml:space="preserve">                                        &lt;td th:text="${leave.endDate}"&gt;&lt;/td&gt;</w:t>
      </w:r>
    </w:p>
    <w:p>
      <w:pPr>
        <w:pStyle w:val="CodeBlock"/>
      </w:pPr>
      <w:r>
        <w:t xml:space="preserve">                                        &lt;td th:text="${leave.reason}"&gt;&lt;/td&gt;</w:t>
      </w:r>
    </w:p>
    <w:p>
      <w:pPr>
        <w:pStyle w:val="CodeBlock"/>
      </w:pPr>
      <w:r>
        <w:t xml:space="preserve">                                        &lt;td&gt;</w:t>
      </w:r>
    </w:p>
    <w:p>
      <w:pPr>
        <w:pStyle w:val="CodeBlock"/>
      </w:pPr>
      <w:r>
        <w:t xml:space="preserve">                                            &lt;span th:if="${leave.status == 'APPROVED'}" class="badge bg-success"&gt;Approved&lt;/span&gt;</w:t>
      </w:r>
    </w:p>
    <w:p>
      <w:pPr>
        <w:pStyle w:val="CodeBlock"/>
      </w:pPr>
      <w:r>
        <w:t xml:space="preserve">                                            &lt;span th:if="${leave.status == 'PENDING'}" class="badge bg-warning"&gt;Pending&lt;/span&gt;</w:t>
      </w:r>
    </w:p>
    <w:p>
      <w:pPr>
        <w:pStyle w:val="CodeBlock"/>
      </w:pPr>
      <w:r>
        <w:t xml:space="preserve">                                            &lt;span th:if="${leave.status == 'REJECTED'}" class="badge bg-danger"&gt;Rejected&lt;/span&gt;</w:t>
      </w:r>
    </w:p>
    <w:p>
      <w:pPr>
        <w:pStyle w:val="CodeBlock"/>
      </w:pPr>
      <w:r>
        <w:t xml:space="preserve">                                        &lt;/td&gt;</w:t>
      </w:r>
    </w:p>
    <w:p>
      <w:pPr>
        <w:pStyle w:val="CodeBlock"/>
      </w:pPr>
      <w:r>
        <w:t xml:space="preserve">                                        &lt;td&gt;</w:t>
      </w:r>
    </w:p>
    <w:p>
      <w:pPr>
        <w:pStyle w:val="CodeBlock"/>
      </w:pPr>
      <w:r>
        <w:t xml:space="preserve">                                            &lt;a th:href="@{/admin/leaves/delete/{id}(id=${leave.id})}" class="btn btn-danger btn-sm" onclick="return confirm('Are you sure?')"&gt;</w:t>
      </w:r>
    </w:p>
    <w:p>
      <w:pPr>
        <w:pStyle w:val="CodeBlock"/>
      </w:pPr>
      <w:r>
        <w:t xml:space="preserve">                                                &lt;i class="fas fa-trash"&gt;&lt;/i&gt;</w:t>
      </w:r>
    </w:p>
    <w:p>
      <w:pPr>
        <w:pStyle w:val="CodeBlock"/>
      </w:pPr>
      <w:r>
        <w:t xml:space="preserve">                                            &lt;/a&gt;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&lt;title&gt;Pending Leave Approvals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w:t>
      </w:r>
    </w:p>
    <w:p>
      <w:pPr>
        <w:pStyle w:val="CodeBlock"/>
      </w:pPr>
      <w:r>
        <w:t xml:space="preserve"> </w:t>
      </w:r>
    </w:p>
    <w:p>
      <w:pPr>
        <w:pStyle w:val="CodeBlock"/>
      </w:pPr>
      <w:r>
        <w:t xml:space="preserve">        .btn-sm {</w:t>
      </w:r>
    </w:p>
    <w:p>
      <w:pPr>
        <w:pStyle w:val="CodeBlock"/>
      </w:pPr>
      <w:r>
        <w:t xml:space="preserve">            margin: 0.25rem;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href="/admin/leaves"&gt;&lt;i class="fas fa-calendar-alt"&gt;&lt;/i&gt; Leave Requests&lt;/a&gt;&lt;/li&gt;</w:t>
      </w:r>
    </w:p>
    <w:p>
      <w:pPr>
        <w:pStyle w:val="CodeBlock"/>
      </w:pPr>
      <w:r>
        <w:t xml:space="preserve">                    &lt;li&gt;&lt;a href="/admin/leaves/pending"&gt;&lt;i class="fas fa-clock"&gt;&lt;/i&gt; Pending Approvals&lt;/a&gt;&lt;/li&gt;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fa-clock"&gt;&lt;/i&gt; Pending Leave Approvals&lt;/h5&gt;</w:t>
      </w:r>
    </w:p>
    <w:p>
      <w:pPr>
        <w:pStyle w:val="CodeBlock"/>
      </w:pPr>
      <w:r>
        <w:t xml:space="preserve">                    &lt;/div&gt;</w:t>
      </w:r>
    </w:p>
    <w:p>
      <w:pPr>
        <w:pStyle w:val="CodeBlock"/>
      </w:pPr>
      <w:r>
        <w:t xml:space="preserve">                    &lt;div class="card-body"&gt;</w:t>
      </w:r>
    </w:p>
    <w:p>
      <w:pPr>
        <w:pStyle w:val="CodeBlock"/>
      </w:pPr>
      <w:r>
        <w:t xml:space="preserve">                        &lt;div th:if="${leaves.isEmpty()}" class="alert alert-info"&gt;</w:t>
      </w:r>
    </w:p>
    <w:p>
      <w:pPr>
        <w:pStyle w:val="CodeBlock"/>
      </w:pPr>
      <w:r>
        <w:t xml:space="preserve">                            No pending leave requests</w:t>
      </w:r>
    </w:p>
    <w:p>
      <w:pPr>
        <w:pStyle w:val="CodeBlock"/>
      </w:pPr>
      <w:r>
        <w:t xml:space="preserve">                        &lt;/div&gt;</w:t>
      </w:r>
    </w:p>
    <w:p>
      <w:pPr>
        <w:pStyle w:val="CodeBlock"/>
      </w:pPr>
      <w:r>
        <w:t xml:space="preserve">                        &lt;div th:if="${not leaves.isEmpty()}"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&lt;th&gt;Employee&lt;/th&gt;</w:t>
      </w:r>
    </w:p>
    <w:p>
      <w:pPr>
        <w:pStyle w:val="CodeBlock"/>
      </w:pPr>
      <w:r>
        <w:t xml:space="preserve">                                        &lt;th&gt;Type&lt;/th&gt;</w:t>
      </w:r>
    </w:p>
    <w:p>
      <w:pPr>
        <w:pStyle w:val="CodeBlock"/>
      </w:pPr>
      <w:r>
        <w:t xml:space="preserve">                                        &lt;th&gt;From Date&lt;/th&gt;</w:t>
      </w:r>
    </w:p>
    <w:p>
      <w:pPr>
        <w:pStyle w:val="CodeBlock"/>
      </w:pPr>
      <w:r>
        <w:t xml:space="preserve">                                        &lt;th&gt;To Date&lt;/th&gt;</w:t>
      </w:r>
    </w:p>
    <w:p>
      <w:pPr>
        <w:pStyle w:val="CodeBlock"/>
      </w:pPr>
      <w:r>
        <w:t xml:space="preserve">                                        &lt;th&gt;Reason&lt;/th&gt;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th:each="leave : ${leaves}"&gt;</w:t>
      </w:r>
    </w:p>
    <w:p>
      <w:pPr>
        <w:pStyle w:val="CodeBlock"/>
      </w:pPr>
      <w:r>
        <w:t xml:space="preserve">                                        &lt;td th:text="${leave.employeeName}"&gt;&lt;/td&gt;</w:t>
      </w:r>
    </w:p>
    <w:p>
      <w:pPr>
        <w:pStyle w:val="CodeBlock"/>
      </w:pPr>
      <w:r>
        <w:t xml:space="preserve">                                        &lt;td th:text="${leave.leaveType}"&gt;&lt;/td&gt;</w:t>
      </w:r>
    </w:p>
    <w:p>
      <w:pPr>
        <w:pStyle w:val="CodeBlock"/>
      </w:pPr>
      <w:r>
        <w:t xml:space="preserve">                                        &lt;td th:text="${leave.startDate}"&gt;&lt;/td&gt;</w:t>
      </w:r>
    </w:p>
    <w:p>
      <w:pPr>
        <w:pStyle w:val="CodeBlock"/>
      </w:pPr>
      <w:r>
        <w:t xml:space="preserve">                                        &lt;td th:text="${leave.endDate}"&gt;&lt;/td&gt;</w:t>
      </w:r>
    </w:p>
    <w:p>
      <w:pPr>
        <w:pStyle w:val="CodeBlock"/>
      </w:pPr>
      <w:r>
        <w:t xml:space="preserve">                                        &lt;td th:text="${leave.reason}"&gt;&lt;/td&gt;</w:t>
      </w:r>
    </w:p>
    <w:p>
      <w:pPr>
        <w:pStyle w:val="CodeBlock"/>
      </w:pPr>
      <w:r>
        <w:t xml:space="preserve">                                        &lt;td&gt;</w:t>
      </w:r>
    </w:p>
    <w:p>
      <w:pPr>
        <w:pStyle w:val="CodeBlock"/>
      </w:pPr>
      <w:r>
        <w:t xml:space="preserve">                                            &lt;form th:action="@{/admin/leaves/approve/{id}(id=${leave.id})}" method="POST" style="display:inline;"&gt;</w:t>
      </w:r>
    </w:p>
    <w:p>
      <w:pPr>
        <w:pStyle w:val="CodeBlock"/>
      </w:pPr>
      <w:r>
        <w:t xml:space="preserve">                                                &lt;input type="hidden" name="approvedBy" value="Admin"&gt;</w:t>
      </w:r>
    </w:p>
    <w:p>
      <w:pPr>
        <w:pStyle w:val="CodeBlock"/>
      </w:pPr>
      <w:r>
        <w:t xml:space="preserve">                                                &lt;button type="submit" class="btn btn-success btn-sm"&gt;</w:t>
      </w:r>
    </w:p>
    <w:p>
      <w:pPr>
        <w:pStyle w:val="CodeBlock"/>
      </w:pPr>
      <w:r>
        <w:t xml:space="preserve">                                                    &lt;i class="fas fa-check"&gt;&lt;/i&gt; Approve</w:t>
      </w:r>
    </w:p>
    <w:p>
      <w:pPr>
        <w:pStyle w:val="CodeBlock"/>
      </w:pPr>
      <w:r>
        <w:t xml:space="preserve">                                                &lt;/button&gt;</w:t>
      </w:r>
    </w:p>
    <w:p>
      <w:pPr>
        <w:pStyle w:val="CodeBlock"/>
      </w:pPr>
      <w:r>
        <w:t xml:space="preserve">                                            &lt;/form&gt;</w:t>
      </w:r>
    </w:p>
    <w:p>
      <w:pPr>
        <w:pStyle w:val="CodeBlock"/>
      </w:pPr>
      <w:r>
        <w:t xml:space="preserve">                                            &lt;form th:action="@{/admin/leaves/reject/{id}(id=${leave.id})}" method="POST" style="display:inline;"&gt;</w:t>
      </w:r>
    </w:p>
    <w:p>
      <w:pPr>
        <w:pStyle w:val="CodeBlock"/>
      </w:pPr>
      <w:r>
        <w:t xml:space="preserve">                                                &lt;input type="hidden" name="approvedBy" value="Admin"&gt;</w:t>
      </w:r>
    </w:p>
    <w:p>
      <w:pPr>
        <w:pStyle w:val="CodeBlock"/>
      </w:pPr>
      <w:r>
        <w:t xml:space="preserve">                                                &lt;button type="submit" class="btn btn-danger btn-sm"&gt;</w:t>
      </w:r>
    </w:p>
    <w:p>
      <w:pPr>
        <w:pStyle w:val="CodeBlock"/>
      </w:pPr>
      <w:r>
        <w:t xml:space="preserve">                                                    &lt;i class="fas fa-times"&gt;&lt;/i&gt; Reject</w:t>
      </w:r>
    </w:p>
    <w:p>
      <w:pPr>
        <w:pStyle w:val="CodeBlock"/>
      </w:pPr>
      <w:r>
        <w:t xml:space="preserve">                                                &lt;/button&gt;</w:t>
      </w:r>
    </w:p>
    <w:p>
      <w:pPr>
        <w:pStyle w:val="CodeBlock"/>
      </w:pPr>
      <w:r>
        <w:t xml:space="preserve">                                            &lt;/form&gt;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&lt;title&gt;Users Management - ETS Admin&lt;/title&gt;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.badge {</w:t>
      </w:r>
    </w:p>
    <w:p>
      <w:pPr>
        <w:pStyle w:val="CodeBlock"/>
      </w:pPr>
      <w:r>
        <w:t xml:space="preserve">            padding: 0.5rem 0.75rem;</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Admin&lt;/a&gt;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href="/admin/dashboard"&gt;&lt;i class="fas fa-dashboard"&gt;&lt;/i&gt; Dashboard&lt;/a&gt;&lt;/li&gt;</w:t>
      </w:r>
    </w:p>
    <w:p>
      <w:pPr>
        <w:pStyle w:val="CodeBlock"/>
      </w:pPr>
      <w:r>
        <w:t xml:space="preserve">                    &lt;li&gt;&lt;a href="/admin/employees"&gt;&lt;i class="fas fa-users"&gt;&lt;/i&gt; Employees&lt;/a&gt;&lt;/li&gt;</w:t>
      </w:r>
    </w:p>
    <w:p>
      <w:pPr>
        <w:pStyle w:val="CodeBlock"/>
      </w:pPr>
      <w:r>
        <w:t xml:space="preserve">                    &lt;li&gt;&lt;a href="/admin/users"&gt;&lt;i class="fas fa-user-tie"&gt;&lt;/i&gt; Users&lt;/a&gt;&lt;/li&gt;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fa-user-tie"&gt;&lt;/i&gt; User Management&lt;/h5&gt;</w:t>
      </w:r>
    </w:p>
    <w:p>
      <w:pPr>
        <w:pStyle w:val="CodeBlock"/>
      </w:pPr>
      <w:r>
        <w:t xml:space="preserve">                    &lt;/div&gt;</w:t>
      </w:r>
    </w:p>
    <w:p>
      <w:pPr>
        <w:pStyle w:val="CodeBlock"/>
      </w:pPr>
      <w:r>
        <w:t xml:space="preserve">                    &lt;div class="card-body"&gt;</w:t>
      </w:r>
    </w:p>
    <w:p>
      <w:pPr>
        <w:pStyle w:val="CodeBlock"/>
      </w:pPr>
      <w:r>
        <w:t xml:space="preserve">                        &lt;div th:if="${users.isEmpty()}" class="alert alert-info"&gt;</w:t>
      </w:r>
    </w:p>
    <w:p>
      <w:pPr>
        <w:pStyle w:val="CodeBlock"/>
      </w:pPr>
      <w:r>
        <w:t xml:space="preserve">                            No users found</w:t>
      </w:r>
    </w:p>
    <w:p>
      <w:pPr>
        <w:pStyle w:val="CodeBlock"/>
      </w:pPr>
      <w:r>
        <w:t xml:space="preserve">                        &lt;/div&gt;</w:t>
      </w:r>
    </w:p>
    <w:p>
      <w:pPr>
        <w:pStyle w:val="CodeBlock"/>
      </w:pPr>
      <w:r>
        <w:t xml:space="preserve">                        &lt;div th:if="${not users.isEmpty()}"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&lt;th&gt;Username&lt;/th&gt;</w:t>
      </w:r>
    </w:p>
    <w:p>
      <w:pPr>
        <w:pStyle w:val="CodeBlock"/>
      </w:pPr>
      <w:r>
        <w:t xml:space="preserve">                                        &lt;th&gt;Email&lt;/th&gt;</w:t>
      </w:r>
    </w:p>
    <w:p>
      <w:pPr>
        <w:pStyle w:val="CodeBlock"/>
      </w:pPr>
      <w:r>
        <w:t xml:space="preserve">                                        &lt;th&gt;Name&lt;/th&gt;</w:t>
      </w:r>
    </w:p>
    <w:p>
      <w:pPr>
        <w:pStyle w:val="CodeBlock"/>
      </w:pPr>
      <w:r>
        <w:t xml:space="preserve">                                        &lt;th&gt;Role&lt;/th&gt;</w:t>
      </w:r>
    </w:p>
    <w:p>
      <w:pPr>
        <w:pStyle w:val="CodeBlock"/>
      </w:pPr>
      <w:r>
        <w:t xml:space="preserve">                                        &lt;th&gt;Status&lt;/th&gt;</w:t>
      </w:r>
    </w:p>
    <w:p>
      <w:pPr>
        <w:pStyle w:val="CodeBlock"/>
      </w:pPr>
      <w:r>
        <w:t xml:space="preserve">                                        &lt;th&gt;Actions&lt;/th&gt;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th:each="user : ${users}"&gt;</w:t>
      </w:r>
    </w:p>
    <w:p>
      <w:pPr>
        <w:pStyle w:val="CodeBlock"/>
      </w:pPr>
      <w:r>
        <w:t xml:space="preserve">                                        &lt;td th:text="${user.username}"&gt;&lt;/td&gt;</w:t>
      </w:r>
    </w:p>
    <w:p>
      <w:pPr>
        <w:pStyle w:val="CodeBlock"/>
      </w:pPr>
      <w:r>
        <w:t xml:space="preserve">                                        &lt;td th:text="${user.email}"&gt;&lt;/td&gt;</w:t>
      </w:r>
    </w:p>
    <w:p>
      <w:pPr>
        <w:pStyle w:val="CodeBlock"/>
      </w:pPr>
      <w:r>
        <w:t xml:space="preserve">                                        &lt;td th:text="${user.firstName + ' ' + user.lastName}"&gt;&lt;/td&gt;</w:t>
      </w:r>
    </w:p>
    <w:p>
      <w:pPr>
        <w:pStyle w:val="CodeBlock"/>
      </w:pPr>
      <w:r>
        <w:t xml:space="preserve">                                        &lt;td&gt;</w:t>
      </w:r>
    </w:p>
    <w:p>
      <w:pPr>
        <w:pStyle w:val="CodeBlock"/>
      </w:pPr>
      <w:r>
        <w:t xml:space="preserve">                                            &lt;span th:if="${user.role == 'ADMIN'}" class="badge bg-danger"&gt;Admin&lt;/span&gt;</w:t>
      </w:r>
    </w:p>
    <w:p>
      <w:pPr>
        <w:pStyle w:val="CodeBlock"/>
      </w:pPr>
      <w:r>
        <w:t xml:space="preserve">                                            &lt;span th:if="${user.role == 'EMPLOYEE'}" class="badge bg-primary"&gt;Employee&lt;/span&gt;</w:t>
      </w:r>
    </w:p>
    <w:p>
      <w:pPr>
        <w:pStyle w:val="CodeBlock"/>
      </w:pPr>
      <w:r>
        <w:t xml:space="preserve">                                        &lt;/td&gt;</w:t>
      </w:r>
    </w:p>
    <w:p>
      <w:pPr>
        <w:pStyle w:val="CodeBlock"/>
      </w:pPr>
      <w:r>
        <w:t xml:space="preserve">                                        &lt;td&gt;</w:t>
      </w:r>
    </w:p>
    <w:p>
      <w:pPr>
        <w:pStyle w:val="CodeBlock"/>
      </w:pPr>
      <w:r>
        <w:t xml:space="preserve">                                            &lt;span th:if="${user.enabled}" class="badge bg-success"&gt;Enabled&lt;/span&gt;</w:t>
      </w:r>
    </w:p>
    <w:p>
      <w:pPr>
        <w:pStyle w:val="CodeBlock"/>
      </w:pPr>
      <w:r>
        <w:t xml:space="preserve">                                            &lt;span th:if="${not user.enabled}" class="badge bg-secondary"&gt;Disabled&lt;/span&gt;</w:t>
      </w:r>
    </w:p>
    <w:p>
      <w:pPr>
        <w:pStyle w:val="CodeBlock"/>
      </w:pPr>
      <w:r>
        <w:t xml:space="preserve">                                        &lt;/td&gt;</w:t>
      </w:r>
    </w:p>
    <w:p>
      <w:pPr>
        <w:pStyle w:val="CodeBlock"/>
      </w:pPr>
      <w:r>
        <w:t xml:space="preserve">                                        &lt;td&gt;</w:t>
      </w:r>
    </w:p>
    <w:p>
      <w:pPr>
        <w:pStyle w:val="CodeBlock"/>
      </w:pPr>
      <w:r>
        <w:t xml:space="preserve">                                            &lt;form th:if="${user.enabled}" th:action="@{/admin/users/disable/{id}(id=${user.id})}" method="GET" style="display:inline;"&gt;</w:t>
      </w:r>
    </w:p>
    <w:p>
      <w:pPr>
        <w:pStyle w:val="CodeBlock"/>
      </w:pPr>
      <w:r>
        <w:t xml:space="preserve">                                                &lt;button type="submit" class="btn btn-warning btn-sm"&gt;</w:t>
      </w:r>
    </w:p>
    <w:p>
      <w:pPr>
        <w:pStyle w:val="CodeBlock"/>
      </w:pPr>
      <w:r>
        <w:t xml:space="preserve">                                                    &lt;i class="fas fa-lock"&gt;&lt;/i&gt; Disable</w:t>
      </w:r>
    </w:p>
    <w:p>
      <w:pPr>
        <w:pStyle w:val="CodeBlock"/>
      </w:pPr>
      <w:r>
        <w:t xml:space="preserve">                                                &lt;/button&gt;</w:t>
      </w:r>
    </w:p>
    <w:p>
      <w:pPr>
        <w:pStyle w:val="CodeBlock"/>
      </w:pPr>
      <w:r>
        <w:t xml:space="preserve">                                            &lt;/form&gt;</w:t>
      </w:r>
    </w:p>
    <w:p>
      <w:pPr>
        <w:pStyle w:val="CodeBlock"/>
      </w:pPr>
      <w:r>
        <w:t xml:space="preserve">                                            &lt;form th:if="${not user.enabled}" th:action="@{/admin/users/enable/{id}(id=${user.id})}" method="GET" style="display:inline;"&gt;</w:t>
      </w:r>
    </w:p>
    <w:p>
      <w:pPr>
        <w:pStyle w:val="CodeBlock"/>
      </w:pPr>
      <w:r>
        <w:t xml:space="preserve">                                                &lt;button type="submit" class="btn btn-success btn-sm"&gt;</w:t>
      </w:r>
    </w:p>
    <w:p>
      <w:pPr>
        <w:pStyle w:val="CodeBlock"/>
      </w:pPr>
      <w:r>
        <w:t xml:space="preserve">                                                    &lt;i class="fas fa-unlock"&gt;&lt;/i&gt; Enable</w:t>
      </w:r>
    </w:p>
    <w:p>
      <w:pPr>
        <w:pStyle w:val="CodeBlock"/>
      </w:pPr>
      <w:r>
        <w:t xml:space="preserve">                                                &lt;/button&gt;</w:t>
      </w:r>
    </w:p>
    <w:p>
      <w:pPr>
        <w:pStyle w:val="CodeBlock"/>
      </w:pPr>
      <w:r>
        <w:t xml:space="preserve">                                            &lt;/form&gt;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Heading3"/>
      </w:pPr>
      <w:r>
        <w:t>6.3 Employee Module Templates</w:t>
      </w:r>
    </w:p>
    <w:p>
      <w:r>
        <w:rPr>
          <w:sz w:val="22"/>
        </w:rPr>
        <w:t>Employee-facing pages provide a personal view of attendance records, leave history, and profile information with intuitive check-in/check-out and leave application forms.</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&lt;title&gt;Employee Dashboard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--success-color: #27ae60;</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.stat-card {</w:t>
      </w:r>
    </w:p>
    <w:p>
      <w:pPr>
        <w:pStyle w:val="CodeBlock"/>
      </w:pPr>
      <w:r>
        <w:t xml:space="preserve">            background: white;</w:t>
      </w:r>
    </w:p>
    <w:p>
      <w:pPr>
        <w:pStyle w:val="CodeBlock"/>
      </w:pPr>
      <w:r>
        <w:t xml:space="preserve">            padding: 1.5rem;</w:t>
      </w:r>
    </w:p>
    <w:p>
      <w:pPr>
        <w:pStyle w:val="CodeBlock"/>
      </w:pPr>
      <w:r>
        <w:t xml:space="preserve">            border-radius: 8px;</w:t>
      </w:r>
    </w:p>
    <w:p>
      <w:pPr>
        <w:pStyle w:val="CodeBlock"/>
      </w:pPr>
      <w:r>
        <w:t xml:space="preserve">            text-align: center;</w:t>
      </w:r>
    </w:p>
    <w:p>
      <w:pPr>
        <w:pStyle w:val="CodeBlock"/>
      </w:pPr>
      <w:r>
        <w:t xml:space="preserve">            box-shadow: 0 2px 8px rgba(0,0,0,0.1);</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.stat-card .number {</w:t>
      </w:r>
    </w:p>
    <w:p>
      <w:pPr>
        <w:pStyle w:val="CodeBlock"/>
      </w:pPr>
      <w:r>
        <w:t xml:space="preserve">            font-size: 2.5rem;</w:t>
      </w:r>
    </w:p>
    <w:p>
      <w:pPr>
        <w:pStyle w:val="CodeBlock"/>
      </w:pPr>
      <w:r>
        <w:t xml:space="preserve">            font-weight: 700;</w:t>
      </w:r>
    </w:p>
    <w:p>
      <w:pPr>
        <w:pStyle w:val="CodeBlock"/>
      </w:pPr>
      <w:r>
        <w:t xml:space="preserve">            color: var(--secondary-color);</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Employee&lt;/a&gt;</w:t>
      </w:r>
    </w:p>
    <w:p>
      <w:pPr>
        <w:pStyle w:val="CodeBlock"/>
      </w:pPr>
      <w:r>
        <w:t xml:space="preserve">            &lt;ul class="navbar-nav ms-auto"&gt;</w:t>
      </w:r>
    </w:p>
    <w:p>
      <w:pPr>
        <w:pStyle w:val="CodeBlock"/>
      </w:pPr>
      <w:r>
        <w:t xml:space="preserve">                &lt;li class="nav-item dropdown"&gt;</w:t>
      </w:r>
    </w:p>
    <w:p>
      <w:pPr>
        <w:pStyle w:val="CodeBlock"/>
      </w:pPr>
      <w:r>
        <w:t xml:space="preserve">                    &lt;a class="nav-link dropdown-toggle" href="#" role="button" data-bs-toggle="dropdown"&gt;</w:t>
      </w:r>
    </w:p>
    <w:p>
      <w:pPr>
        <w:pStyle w:val="CodeBlock"/>
      </w:pPr>
      <w:r>
        <w:t xml:space="preserve">                        &lt;i class="fas fa-user-circle"&gt;&lt;/i&gt; Employee</w:t>
      </w:r>
    </w:p>
    <w:p>
      <w:pPr>
        <w:pStyle w:val="CodeBlock"/>
      </w:pPr>
      <w:r>
        <w:t xml:space="preserve">                    &lt;/a&gt;</w:t>
      </w:r>
    </w:p>
    <w:p>
      <w:pPr>
        <w:pStyle w:val="CodeBlock"/>
      </w:pPr>
      <w:r>
        <w:t xml:space="preserve">                    &lt;ul class="dropdown-menu dropdown-menu-end"&gt;</w:t>
      </w:r>
    </w:p>
    <w:p>
      <w:pPr>
        <w:pStyle w:val="CodeBlock"/>
      </w:pPr>
      <w:r>
        <w:t xml:space="preserve">                        &lt;li&gt;&lt;a class="dropdown-item" href="/employee/profile"&gt;Profile&lt;/a&gt;&lt;/li&gt;</w:t>
      </w:r>
    </w:p>
    <w:p>
      <w:pPr>
        <w:pStyle w:val="CodeBlock"/>
      </w:pPr>
      <w:r>
        <w:t xml:space="preserve">                        &lt;li&gt;&lt;a class="dropdown-item" href="/logout"&gt;Logout&lt;/a&gt;&lt;/li&gt;</w:t>
      </w:r>
    </w:p>
    <w:p>
      <w:pPr>
        <w:pStyle w:val="CodeBlock"/>
      </w:pPr>
      <w:r>
        <w:t xml:space="preserve">                    &lt;/ul&gt;</w:t>
      </w:r>
    </w:p>
    <w:p>
      <w:pPr>
        <w:pStyle w:val="CodeBlock"/>
      </w:pPr>
      <w:r>
        <w:t xml:space="preserve">                &lt;/li&gt;</w:t>
      </w:r>
    </w:p>
    <w:p>
      <w:pPr>
        <w:pStyle w:val="CodeBlock"/>
      </w:pPr>
      <w:r>
        <w:t xml:space="preserve">            &lt;/ul&gt;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href="/employee/dashboard"&gt;&lt;i class="fas fa-dashboard"&gt;&lt;/i&gt; Dashboard&lt;/a&gt;&lt;/li&gt;</w:t>
      </w:r>
    </w:p>
    <w:p>
      <w:pPr>
        <w:pStyle w:val="CodeBlock"/>
      </w:pPr>
      <w:r>
        <w:t xml:space="preserve">                    &lt;li&gt;&lt;a href="/employee/attendance"&gt;&lt;i class="fas fa-calendar-check"&gt;&lt;/i&gt; Attendance&lt;/a&gt;&lt;/li&gt;</w:t>
      </w:r>
    </w:p>
    <w:p>
      <w:pPr>
        <w:pStyle w:val="CodeBlock"/>
      </w:pPr>
      <w:r>
        <w:t xml:space="preserve">                    &lt;li&gt;&lt;a href="/employee/leaves"&gt;&lt;i class="fas fa-calendar-alt"&gt;&lt;/i&gt; My Leaves&lt;/a&gt;&lt;/li&gt;</w:t>
      </w:r>
    </w:p>
    <w:p>
      <w:pPr>
        <w:pStyle w:val="CodeBlock"/>
      </w:pPr>
      <w:r>
        <w:t xml:space="preserve">                    &lt;li&gt;&lt;a href="/employee/profile"&gt;&lt;i class="fas fa-user"&gt;&lt;/i&gt; Profile&lt;/a&gt;&lt;/li&gt;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class="row"&gt;</w:t>
      </w:r>
    </w:p>
    <w:p>
      <w:pPr>
        <w:pStyle w:val="CodeBlock"/>
      </w:pPr>
      <w:r>
        <w:t xml:space="preserve">                    &lt;div class="col-md-6"&gt;</w:t>
      </w:r>
    </w:p>
    <w:p>
      <w:pPr>
        <w:pStyle w:val="CodeBlock"/>
      </w:pPr>
      <w:r>
        <w:t xml:space="preserve">                        &lt;div class="card mb-4" th:if="${employee}"&gt;</w:t>
      </w:r>
    </w:p>
    <w:p>
      <w:pPr>
        <w:pStyle w:val="CodeBlock"/>
      </w:pPr>
      <w:r>
        <w:t xml:space="preserve">                            &lt;div class="card-header"&gt;</w:t>
      </w:r>
    </w:p>
    <w:p>
      <w:pPr>
        <w:pStyle w:val="CodeBlock"/>
      </w:pPr>
      <w:r>
        <w:t xml:space="preserve">                                &lt;h5 class="mb-0"&gt;&lt;i class="fas fa-info-circle"&gt;&lt;/i&gt; My Profile&lt;/h5&gt;</w:t>
      </w:r>
    </w:p>
    <w:p>
      <w:pPr>
        <w:pStyle w:val="CodeBlock"/>
      </w:pPr>
      <w:r>
        <w:t xml:space="preserve">                            &lt;/div&gt;</w:t>
      </w:r>
    </w:p>
    <w:p>
      <w:pPr>
        <w:pStyle w:val="CodeBlock"/>
      </w:pPr>
      <w:r>
        <w:t xml:space="preserve">                            &lt;div class="card-body"&gt;</w:t>
      </w:r>
    </w:p>
    <w:p>
      <w:pPr>
        <w:pStyle w:val="CodeBlock"/>
      </w:pPr>
      <w:r>
        <w:t xml:space="preserve">                                &lt;p&gt;&lt;strong&gt;Name:&lt;/strong&gt; &lt;span th:text="${employee.firstName + ' ' + employee.lastName}"&gt;&lt;/span&gt;&lt;/p&gt;</w:t>
      </w:r>
    </w:p>
    <w:p>
      <w:pPr>
        <w:pStyle w:val="CodeBlock"/>
      </w:pPr>
      <w:r>
        <w:t xml:space="preserve">                                &lt;p&gt;&lt;strong&gt;Employee ID:&lt;/strong&gt; &lt;span th:text="${employee.employeeId}"&gt;&lt;/span&gt;&lt;/p&gt;</w:t>
      </w:r>
    </w:p>
    <w:p>
      <w:pPr>
        <w:pStyle w:val="CodeBlock"/>
      </w:pPr>
      <w:r>
        <w:t xml:space="preserve">                                &lt;p&gt;&lt;strong&gt;Position:&lt;/strong&gt; &lt;span th:text="${employee.position}"&gt;&lt;/span&gt;&lt;/p&gt;</w:t>
      </w:r>
    </w:p>
    <w:p>
      <w:pPr>
        <w:pStyle w:val="CodeBlock"/>
      </w:pPr>
      <w:r>
        <w:t xml:space="preserve">                                &lt;p&gt;&lt;strong&gt;Department:&lt;/strong&gt; &lt;span th:text="${employee.departmentName}"&gt;&lt;/span&gt;&lt;/p&gt;</w:t>
      </w:r>
    </w:p>
    <w:p>
      <w:pPr>
        <w:pStyle w:val="CodeBlock"/>
      </w:pPr>
      <w:r>
        <w:t xml:space="preserve">                                &lt;p&gt;&lt;strong&gt;Email:&lt;/strong&gt; &lt;span th:text="${employee.email}"&gt;&lt;/span&gt;&lt;/p&gt;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class="card mb-4"&gt;</w:t>
      </w:r>
    </w:p>
    <w:p>
      <w:pPr>
        <w:pStyle w:val="CodeBlock"/>
      </w:pPr>
      <w:r>
        <w:t xml:space="preserve">                            &lt;div class="card-header"&gt;</w:t>
      </w:r>
    </w:p>
    <w:p>
      <w:pPr>
        <w:pStyle w:val="CodeBlock"/>
      </w:pPr>
      <w:r>
        <w:t xml:space="preserve">                                &lt;h5 class="mb-0"&gt;&lt;i class="fas fa-calendar-check"&gt;&lt;/i&gt; Quick Actions&lt;/h5&gt;</w:t>
      </w:r>
    </w:p>
    <w:p>
      <w:pPr>
        <w:pStyle w:val="CodeBlock"/>
      </w:pPr>
      <w:r>
        <w:t xml:space="preserve">                            &lt;/div&gt;</w:t>
      </w:r>
    </w:p>
    <w:p>
      <w:pPr>
        <w:pStyle w:val="CodeBlock"/>
      </w:pPr>
      <w:r>
        <w:t xml:space="preserve">                            &lt;div class="card-body"&gt;</w:t>
      </w:r>
    </w:p>
    <w:p>
      <w:pPr>
        <w:pStyle w:val="CodeBlock"/>
      </w:pPr>
      <w:r>
        <w:t xml:space="preserve">                                &lt;a href="/employee/attendance" class="btn btn-primary w-100 mb-2"&gt;</w:t>
      </w:r>
    </w:p>
    <w:p>
      <w:pPr>
        <w:pStyle w:val="CodeBlock"/>
      </w:pPr>
      <w:r>
        <w:t xml:space="preserve">                                    &lt;i class="fas fa-calendar-check"&gt;&lt;/i&gt; Mark Attendance</w:t>
      </w:r>
    </w:p>
    <w:p>
      <w:pPr>
        <w:pStyle w:val="CodeBlock"/>
      </w:pPr>
      <w:r>
        <w:t xml:space="preserve">                                &lt;/a&gt;</w:t>
      </w:r>
    </w:p>
    <w:p>
      <w:pPr>
        <w:pStyle w:val="CodeBlock"/>
      </w:pPr>
      <w:r>
        <w:t xml:space="preserve">                                &lt;a href="/employee/leaves/apply" class="btn btn-info w-100 mb-2"&gt;</w:t>
      </w:r>
    </w:p>
    <w:p>
      <w:pPr>
        <w:pStyle w:val="CodeBlock"/>
      </w:pPr>
      <w:r>
        <w:t xml:space="preserve">                                    &lt;i class="fas fa-calendar-alt"&gt;&lt;/i&gt; Apply Leave</w:t>
      </w:r>
    </w:p>
    <w:p>
      <w:pPr>
        <w:pStyle w:val="CodeBlock"/>
      </w:pPr>
      <w:r>
        <w:t xml:space="preserve">                                &lt;/a&gt;</w:t>
      </w:r>
    </w:p>
    <w:p>
      <w:pPr>
        <w:pStyle w:val="CodeBlock"/>
      </w:pPr>
      <w:r>
        <w:t xml:space="preserve">                                &lt;a href="/employee/leaves" class="btn btn-warning w-100"&gt;</w:t>
      </w:r>
    </w:p>
    <w:p>
      <w:pPr>
        <w:pStyle w:val="CodeBlock"/>
      </w:pPr>
      <w:r>
        <w:t xml:space="preserve">                                    &lt;i class="fas fa-history"&gt;&lt;/i&gt; View Leaves</w:t>
      </w:r>
    </w:p>
    <w:p>
      <w:pPr>
        <w:pStyle w:val="CodeBlock"/>
      </w:pPr>
      <w:r>
        <w:t xml:space="preserve">                                &lt;/a&gt;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class="col-md-12"&gt;</w:t>
      </w:r>
    </w:p>
    <w:p>
      <w:pPr>
        <w:pStyle w:val="CodeBlock"/>
      </w:pPr>
      <w:r>
        <w:t xml:space="preserve">                        &lt;div class="card"&gt;</w:t>
      </w:r>
    </w:p>
    <w:p>
      <w:pPr>
        <w:pStyle w:val="CodeBlock"/>
      </w:pPr>
      <w:r>
        <w:t xml:space="preserve">                            &lt;div class="card-header"&gt;</w:t>
      </w:r>
    </w:p>
    <w:p>
      <w:pPr>
        <w:pStyle w:val="CodeBlock"/>
      </w:pPr>
      <w:r>
        <w:t xml:space="preserve">                                &lt;h5 class="mb-0"&gt;&lt;i class="fas fa-calendar-alt"&gt;&lt;/i&gt; Pending Leave Requests&lt;/h5&gt;</w:t>
      </w:r>
    </w:p>
    <w:p>
      <w:pPr>
        <w:pStyle w:val="CodeBlock"/>
      </w:pPr>
      <w:r>
        <w:t xml:space="preserve">                            &lt;/div&gt;</w:t>
      </w:r>
    </w:p>
    <w:p>
      <w:pPr>
        <w:pStyle w:val="CodeBlock"/>
      </w:pPr>
      <w:r>
        <w:t xml:space="preserve">                            &lt;div class="card-body"&gt;</w:t>
      </w:r>
    </w:p>
    <w:p>
      <w:pPr>
        <w:pStyle w:val="CodeBlock"/>
      </w:pPr>
      <w:r>
        <w:t xml:space="preserve">                                &lt;div th:if="${pendingLeaves.isEmpty()}" class="alert alert-info"&gt;</w:t>
      </w:r>
    </w:p>
    <w:p>
      <w:pPr>
        <w:pStyle w:val="CodeBlock"/>
      </w:pPr>
      <w:r>
        <w:t xml:space="preserve">                                    No pending leave requests</w:t>
      </w:r>
    </w:p>
    <w:p>
      <w:pPr>
        <w:pStyle w:val="CodeBlock"/>
      </w:pPr>
      <w:r>
        <w:t xml:space="preserve">                                &lt;/div&gt;</w:t>
      </w:r>
    </w:p>
    <w:p>
      <w:pPr>
        <w:pStyle w:val="CodeBlock"/>
      </w:pPr>
      <w:r>
        <w:t xml:space="preserve">                                &lt;div th:if="${not pendingLeaves.isEmpty()}"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&lt;th&gt;Type&lt;/th&gt;</w:t>
      </w:r>
    </w:p>
    <w:p>
      <w:pPr>
        <w:pStyle w:val="CodeBlock"/>
      </w:pPr>
      <w:r>
        <w:t xml:space="preserve">                                                &lt;th&gt;From Date&lt;/th&gt;</w:t>
      </w:r>
    </w:p>
    <w:p>
      <w:pPr>
        <w:pStyle w:val="CodeBlock"/>
      </w:pPr>
      <w:r>
        <w:t xml:space="preserve">                                                &lt;th&gt;To Date&lt;/th&gt;</w:t>
      </w:r>
    </w:p>
    <w:p>
      <w:pPr>
        <w:pStyle w:val="CodeBlock"/>
      </w:pPr>
      <w:r>
        <w:t xml:space="preserve">                                                &lt;th&gt;Status&lt;/th&gt;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th:each="leave : ${pendingLeaves}"&gt;</w:t>
      </w:r>
    </w:p>
    <w:p>
      <w:pPr>
        <w:pStyle w:val="CodeBlock"/>
      </w:pPr>
      <w:r>
        <w:t xml:space="preserve">                                                &lt;td th:text="${leave.leaveType}"&gt;&lt;/td&gt;</w:t>
      </w:r>
    </w:p>
    <w:p>
      <w:pPr>
        <w:pStyle w:val="CodeBlock"/>
      </w:pPr>
      <w:r>
        <w:t xml:space="preserve">                                                &lt;td th:text="${leave.startDate}"&gt;&lt;/td&gt;</w:t>
      </w:r>
    </w:p>
    <w:p>
      <w:pPr>
        <w:pStyle w:val="CodeBlock"/>
      </w:pPr>
      <w:r>
        <w:t xml:space="preserve">                                                &lt;td th:text="${leave.endDate}"&gt;&lt;/td&gt;</w:t>
      </w:r>
    </w:p>
    <w:p>
      <w:pPr>
        <w:pStyle w:val="CodeBlock"/>
      </w:pPr>
      <w:r>
        <w:t xml:space="preserve">                                                &lt;td&gt;</w:t>
      </w:r>
    </w:p>
    <w:p>
      <w:pPr>
        <w:pStyle w:val="CodeBlock"/>
      </w:pPr>
      <w:r>
        <w:t xml:space="preserve">                                                    &lt;span class="badge bg-warning" th:text="${leave.status}"&gt;&lt;/span&gt;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&lt;title&gt;My Profile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.profile-info {</w:t>
      </w:r>
    </w:p>
    <w:p>
      <w:pPr>
        <w:pStyle w:val="CodeBlock"/>
      </w:pPr>
      <w:r>
        <w:t xml:space="preserve">            background: white;</w:t>
      </w:r>
    </w:p>
    <w:p>
      <w:pPr>
        <w:pStyle w:val="CodeBlock"/>
      </w:pPr>
      <w:r>
        <w:t xml:space="preserve">            padding: 2rem;</w:t>
      </w:r>
    </w:p>
    <w:p>
      <w:pPr>
        <w:pStyle w:val="CodeBlock"/>
      </w:pPr>
      <w:r>
        <w:t xml:space="preserve">            border-radius: 8px;</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.profile-info p {</w:t>
      </w:r>
    </w:p>
    <w:p>
      <w:pPr>
        <w:pStyle w:val="CodeBlock"/>
      </w:pPr>
      <w:r>
        <w:t xml:space="preserve">            margin-bottom: 1rem;</w:t>
      </w:r>
    </w:p>
    <w:p>
      <w:pPr>
        <w:pStyle w:val="CodeBlock"/>
      </w:pPr>
      <w:r>
        <w:t xml:space="preserve">            border-bottom: 1px solid #ecf0f1;</w:t>
      </w:r>
    </w:p>
    <w:p>
      <w:pPr>
        <w:pStyle w:val="CodeBlock"/>
      </w:pPr>
      <w:r>
        <w:t xml:space="preserve">            padding-bottom: 0.75rem;</w:t>
      </w:r>
    </w:p>
    <w:p>
      <w:pPr>
        <w:pStyle w:val="CodeBlock"/>
      </w:pPr>
      <w:r>
        <w:t xml:space="preserve">        }</w:t>
      </w:r>
    </w:p>
    <w:p>
      <w:pPr>
        <w:pStyle w:val="CodeBlock"/>
      </w:pPr>
      <w:r>
        <w:t xml:space="preserve"> </w:t>
      </w:r>
    </w:p>
    <w:p>
      <w:pPr>
        <w:pStyle w:val="CodeBlock"/>
      </w:pPr>
      <w:r>
        <w:t xml:space="preserve">        .profile-info strong {</w:t>
      </w:r>
    </w:p>
    <w:p>
      <w:pPr>
        <w:pStyle w:val="CodeBlock"/>
      </w:pPr>
      <w:r>
        <w:t xml:space="preserve">            color: var(--primary-color);</w:t>
      </w:r>
    </w:p>
    <w:p>
      <w:pPr>
        <w:pStyle w:val="CodeBlock"/>
      </w:pPr>
      <w:r>
        <w:t xml:space="preserve">        }</w:t>
      </w:r>
    </w:p>
    <w:p>
      <w:pPr>
        <w:pStyle w:val="CodeBlock"/>
      </w:pPr>
      <w:r>
        <w:t xml:space="preserve"> </w:t>
      </w:r>
    </w:p>
    <w:p>
      <w:pPr>
        <w:pStyle w:val="CodeBlock"/>
      </w:pPr>
      <w:r>
        <w:t xml:space="preserve">        .info-label {</w:t>
      </w:r>
    </w:p>
    <w:p>
      <w:pPr>
        <w:pStyle w:val="CodeBlock"/>
      </w:pPr>
      <w:r>
        <w:t xml:space="preserve">            font-weight: 600;</w:t>
      </w:r>
    </w:p>
    <w:p>
      <w:pPr>
        <w:pStyle w:val="CodeBlock"/>
      </w:pPr>
      <w:r>
        <w:t xml:space="preserve">            color: #2c3e50;</w:t>
      </w:r>
    </w:p>
    <w:p>
      <w:pPr>
        <w:pStyle w:val="CodeBlock"/>
      </w:pPr>
      <w:r>
        <w:t xml:space="preserve">            min-width: 150px;</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Employee&lt;/a&gt;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href="/employee/dashboard"&gt;&lt;i class="fas fa-dashboard"&gt;&lt;/i&gt; Dashboard&lt;/a&gt;&lt;/li&gt;</w:t>
      </w:r>
    </w:p>
    <w:p>
      <w:pPr>
        <w:pStyle w:val="CodeBlock"/>
      </w:pPr>
      <w:r>
        <w:t xml:space="preserve">                    &lt;li&gt;&lt;a href="/employee/attendance"&gt;&lt;i class="fas fa-calendar-check"&gt;&lt;/i&gt; Attendance&lt;/a&gt;&lt;/li&gt;</w:t>
      </w:r>
    </w:p>
    <w:p>
      <w:pPr>
        <w:pStyle w:val="CodeBlock"/>
      </w:pPr>
      <w:r>
        <w:t xml:space="preserve">                    &lt;li&gt;&lt;a href="/employee/leaves"&gt;&lt;i class="fas fa-calendar-alt"&gt;&lt;/i&gt; My Leaves&lt;/a&gt;&lt;/li&gt;</w:t>
      </w:r>
    </w:p>
    <w:p>
      <w:pPr>
        <w:pStyle w:val="CodeBlock"/>
      </w:pPr>
      <w:r>
        <w:t xml:space="preserve">                    &lt;li&gt;&lt;a href="/employee/profile"&gt;&lt;i class="fas fa-user"&gt;&lt;/i&gt; Profile&lt;/a&gt;&lt;/li&gt;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 th:if="${employee}"&gt;</w:t>
      </w:r>
    </w:p>
    <w:p>
      <w:pPr>
        <w:pStyle w:val="CodeBlock"/>
      </w:pPr>
      <w:r>
        <w:t xml:space="preserve">                    &lt;div class="card-header"&gt;</w:t>
      </w:r>
    </w:p>
    <w:p>
      <w:pPr>
        <w:pStyle w:val="CodeBlock"/>
      </w:pPr>
      <w:r>
        <w:t xml:space="preserve">                        &lt;h5 class="mb-0"&gt;&lt;i class="fas fa-user-circle"&gt;&lt;/i&gt; My Profile&lt;/h5&gt;</w:t>
      </w:r>
    </w:p>
    <w:p>
      <w:pPr>
        <w:pStyle w:val="CodeBlock"/>
      </w:pPr>
      <w:r>
        <w:t xml:space="preserve">                    &lt;/div&gt;</w:t>
      </w:r>
    </w:p>
    <w:p>
      <w:pPr>
        <w:pStyle w:val="CodeBlock"/>
      </w:pPr>
      <w:r>
        <w:t xml:space="preserve">                    &lt;div class="card-body"&gt;</w:t>
      </w:r>
    </w:p>
    <w:p>
      <w:pPr>
        <w:pStyle w:val="CodeBlock"/>
      </w:pPr>
      <w:r>
        <w:t xml:space="preserve">                        &lt;div class="profile-info"&gt;</w:t>
      </w:r>
    </w:p>
    <w:p>
      <w:pPr>
        <w:pStyle w:val="CodeBlock"/>
      </w:pPr>
      <w:r>
        <w:t xml:space="preserve">                            &lt;p&gt;&lt;span class="info-label"&gt;&lt;i class="fas fa-id-card"&gt;&lt;/i&gt; Employee ID:&lt;/span&gt; &lt;span th:text="${employee.employeeId}"&gt;&lt;/span&gt;&lt;/p&gt;</w:t>
      </w:r>
    </w:p>
    <w:p>
      <w:pPr>
        <w:pStyle w:val="CodeBlock"/>
      </w:pPr>
      <w:r>
        <w:t xml:space="preserve">                            &lt;p&gt;&lt;span class="info-label"&gt;&lt;i class="fas fa-user"&gt;&lt;/i&gt; Name:&lt;/span&gt; &lt;span th:text="${employee.firstName + ' ' + employee.lastName}"&gt;&lt;/span&gt;&lt;/p&gt;</w:t>
      </w:r>
    </w:p>
    <w:p>
      <w:pPr>
        <w:pStyle w:val="CodeBlock"/>
      </w:pPr>
      <w:r>
        <w:t xml:space="preserve">                            &lt;p&gt;&lt;span class="info-label"&gt;&lt;i class="fas fa-envelope"&gt;&lt;/i&gt; Email:&lt;/span&gt; &lt;span th:text="${employee.email}"&gt;&lt;/span&gt;&lt;/p&gt;</w:t>
      </w:r>
    </w:p>
    <w:p>
      <w:pPr>
        <w:pStyle w:val="CodeBlock"/>
      </w:pPr>
      <w:r>
        <w:t xml:space="preserve">                            &lt;p&gt;&lt;span class="info-label"&gt;&lt;i class="fas fa-phone"&gt;&lt;/i&gt; Phone:&lt;/span&gt; &lt;span th:text="${employee.phoneNumber}"&gt;&lt;/span&gt;&lt;/p&gt;</w:t>
      </w:r>
    </w:p>
    <w:p>
      <w:pPr>
        <w:pStyle w:val="CodeBlock"/>
      </w:pPr>
      <w:r>
        <w:t xml:space="preserve">                            &lt;p&gt;&lt;span class="info-label"&gt;&lt;i class="fas fa-briefcase"&gt;&lt;/i&gt; Position:&lt;/span&gt; &lt;span th:text="${employee.position}"&gt;&lt;/span&gt;&lt;/p&gt;</w:t>
      </w:r>
    </w:p>
    <w:p>
      <w:pPr>
        <w:pStyle w:val="CodeBlock"/>
      </w:pPr>
      <w:r>
        <w:t xml:space="preserve">                            &lt;p&gt;&lt;span class="info-label"&gt;&lt;i class="fas fa-building"&gt;&lt;/i&gt; Department:&lt;/span&gt; &lt;span th:text="${employee.departmentName}"&gt;&lt;/span&gt;&lt;/p&gt;</w:t>
      </w:r>
    </w:p>
    <w:p>
      <w:pPr>
        <w:pStyle w:val="CodeBlock"/>
      </w:pPr>
      <w:r>
        <w:t xml:space="preserve">                            &lt;p&gt;&lt;span class="info-label"&gt;&lt;i class="fas fa-calendar"&gt;&lt;/i&gt; Date of Joining:&lt;/span&gt; &lt;span th:text="${employee.dateOfJoining}"&gt;&lt;/span&gt;&lt;/p&gt;</w:t>
      </w:r>
    </w:p>
    <w:p>
      <w:pPr>
        <w:pStyle w:val="CodeBlock"/>
      </w:pPr>
      <w:r>
        <w:t xml:space="preserve">                            &lt;p&gt;&lt;span class="info-label"&gt;&lt;i class="fas fa-dollar-sign"&gt;&lt;/i&gt; Salary:&lt;/span&gt; &lt;span th:text="${'$' + employee.salary}"&gt;&lt;/span&gt;&lt;/p&gt;</w:t>
      </w:r>
    </w:p>
    <w:p>
      <w:pPr>
        <w:pStyle w:val="CodeBlock"/>
      </w:pPr>
      <w:r>
        <w:t xml:space="preserve">                            &lt;p&gt;&lt;span class="info-label"&gt;&lt;i class="fas fa-map-marker"&gt;&lt;/i&gt; Address:&lt;/span&gt; &lt;span th:text="${employee.address}"&gt;&lt;/span&gt;&lt;/p&gt;</w:t>
      </w:r>
    </w:p>
    <w:p>
      <w:pPr>
        <w:pStyle w:val="CodeBlock"/>
      </w:pPr>
      <w:r>
        <w:t xml:space="preserve">                            &lt;p&gt;&lt;span class="info-label"&gt;&lt;i class="fas fa-city"&gt;&lt;/i&gt; City:&lt;/span&gt; &lt;span th:text="${employee.city}"&gt;&lt;/span&gt;&lt;/p&gt;</w:t>
      </w:r>
    </w:p>
    <w:p>
      <w:pPr>
        <w:pStyle w:val="CodeBlock"/>
      </w:pPr>
      <w:r>
        <w:t xml:space="preserve">                            &lt;p&gt;&lt;span class="info-label"&gt;&lt;i class="fas fa-map"&gt;&lt;/i&gt; State:&lt;/span&gt; &lt;span th:text="${employee.state}"&gt;&lt;/span&gt;&lt;/p&gt;</w:t>
      </w:r>
    </w:p>
    <w:p>
      <w:pPr>
        <w:pStyle w:val="CodeBlock"/>
      </w:pPr>
      <w:r>
        <w:t xml:space="preserve">                            &lt;p style="border-bottom: none;"&gt;&lt;span class="info-label"&gt;&lt;i class="fas fa-mail-bulk"&gt;&lt;/i&gt; Zip Code:&lt;/span&gt; &lt;span th:text="${employee.zipCode}"&gt;&lt;/span&gt;&lt;/p&gt;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&lt;title&gt;Attendance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.stat-card {</w:t>
      </w:r>
    </w:p>
    <w:p>
      <w:pPr>
        <w:pStyle w:val="CodeBlock"/>
      </w:pPr>
      <w:r>
        <w:t xml:space="preserve">            background: white;</w:t>
      </w:r>
    </w:p>
    <w:p>
      <w:pPr>
        <w:pStyle w:val="CodeBlock"/>
      </w:pPr>
      <w:r>
        <w:t xml:space="preserve">            padding: 1.5rem;</w:t>
      </w:r>
    </w:p>
    <w:p>
      <w:pPr>
        <w:pStyle w:val="CodeBlock"/>
      </w:pPr>
      <w:r>
        <w:t xml:space="preserve">            text-align: center;</w:t>
      </w:r>
    </w:p>
    <w:p>
      <w:pPr>
        <w:pStyle w:val="CodeBlock"/>
      </w:pPr>
      <w:r>
        <w:t xml:space="preserve">            box-shadow: 0 2px 8px rgba(0,0,0,0.1);</w:t>
      </w:r>
    </w:p>
    <w:p>
      <w:pPr>
        <w:pStyle w:val="CodeBlock"/>
      </w:pPr>
      <w:r>
        <w:t xml:space="preserve">            border-radius: 8px;</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.stat-card .number {</w:t>
      </w:r>
    </w:p>
    <w:p>
      <w:pPr>
        <w:pStyle w:val="CodeBlock"/>
      </w:pPr>
      <w:r>
        <w:t xml:space="preserve">            font-size: 2rem;</w:t>
      </w:r>
    </w:p>
    <w:p>
      <w:pPr>
        <w:pStyle w:val="CodeBlock"/>
      </w:pPr>
      <w:r>
        <w:t xml:space="preserve">            font-weight: 700;</w:t>
      </w:r>
    </w:p>
    <w:p>
      <w:pPr>
        <w:pStyle w:val="CodeBlock"/>
      </w:pPr>
      <w:r>
        <w:t xml:space="preserve">            color: var(--secondary-color);</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Employee&lt;/a&gt;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href="/employee/dashboard"&gt;&lt;i class="fas fa-dashboard"&gt;&lt;/i&gt; Dashboard&lt;/a&gt;&lt;/li&gt;</w:t>
      </w:r>
    </w:p>
    <w:p>
      <w:pPr>
        <w:pStyle w:val="CodeBlock"/>
      </w:pPr>
      <w:r>
        <w:t xml:space="preserve">                    &lt;li&gt;&lt;a href="/employee/attendance"&gt;&lt;i class="fas fa-calendar-check"&gt;&lt;/i&gt; Attendance&lt;/a&gt;&lt;/li&gt;</w:t>
      </w:r>
    </w:p>
    <w:p>
      <w:pPr>
        <w:pStyle w:val="CodeBlock"/>
      </w:pPr>
      <w:r>
        <w:t xml:space="preserve">                    &lt;li&gt;&lt;a href="/employee/leaves"&gt;&lt;i class="fas fa-calendar-alt"&gt;&lt;/i&gt; My Leaves&lt;/a&gt;&lt;/li&gt;</w:t>
      </w:r>
    </w:p>
    <w:p>
      <w:pPr>
        <w:pStyle w:val="CodeBlock"/>
      </w:pPr>
      <w:r>
        <w:t xml:space="preserve">                    &lt;li&gt;&lt;a href="/employee/profile"&gt;&lt;i class="fas fa-user"&gt;&lt;/i&gt; Profile&lt;/a&gt;&lt;/li&gt;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class="row mb-4"&gt;</w:t>
      </w:r>
    </w:p>
    <w:p>
      <w:pPr>
        <w:pStyle w:val="CodeBlock"/>
      </w:pPr>
      <w:r>
        <w:t xml:space="preserve">                    &lt;div class="col-md-3"&gt;</w:t>
      </w:r>
    </w:p>
    <w:p>
      <w:pPr>
        <w:pStyle w:val="CodeBlock"/>
      </w:pPr>
      <w:r>
        <w:t xml:space="preserve">                        &lt;div class="stat-card"&gt;</w:t>
      </w:r>
    </w:p>
    <w:p>
      <w:pPr>
        <w:pStyle w:val="CodeBlock"/>
      </w:pPr>
      <w:r>
        <w:t xml:space="preserve">                            &lt;div class="number" th:text="${totalPresent}"&gt;0&lt;/div&gt;</w:t>
      </w:r>
    </w:p>
    <w:p>
      <w:pPr>
        <w:pStyle w:val="CodeBlock"/>
      </w:pPr>
      <w:r>
        <w:t xml:space="preserve">                            &lt;p class="text-success"&gt;&lt;i class="fas fa-check-circle"&gt;&lt;/i&gt; Present&lt;/p&gt;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&lt;div class="stat-card"&gt;</w:t>
      </w:r>
    </w:p>
    <w:p>
      <w:pPr>
        <w:pStyle w:val="CodeBlock"/>
      </w:pPr>
      <w:r>
        <w:t xml:space="preserve">                            &lt;div class="number" th:text="${totalAbsent}"&gt;0&lt;/div&gt;</w:t>
      </w:r>
    </w:p>
    <w:p>
      <w:pPr>
        <w:pStyle w:val="CodeBlock"/>
      </w:pPr>
      <w:r>
        <w:t xml:space="preserve">                            &lt;p class="text-danger"&gt;&lt;i class="fas fa-times-circle"&gt;&lt;/i&gt; Absent&lt;/p&gt;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&lt;div class="stat-card"&gt;</w:t>
      </w:r>
    </w:p>
    <w:p>
      <w:pPr>
        <w:pStyle w:val="CodeBlock"/>
      </w:pPr>
      <w:r>
        <w:t xml:space="preserve">                            &lt;div class="number" th:text="${totalLate}"&gt;0&lt;/div&gt;</w:t>
      </w:r>
    </w:p>
    <w:p>
      <w:pPr>
        <w:pStyle w:val="CodeBlock"/>
      </w:pPr>
      <w:r>
        <w:t xml:space="preserve">                            &lt;p class="text-warning"&gt;&lt;i class="fas fa-clock"&gt;&lt;/i&gt; Late&lt;/p&gt;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&lt;form action="/employee/attendance/check-in" method="POST"&gt;</w:t>
      </w:r>
    </w:p>
    <w:p>
      <w:pPr>
        <w:pStyle w:val="CodeBlock"/>
      </w:pPr>
      <w:r>
        <w:t xml:space="preserve">                            &lt;button type="submit" class="btn btn-success w-100"&gt;</w:t>
      </w:r>
    </w:p>
    <w:p>
      <w:pPr>
        <w:pStyle w:val="CodeBlock"/>
      </w:pPr>
      <w:r>
        <w:t xml:space="preserve">                                &lt;i class="fas fa-sign-in-alt"&gt;&lt;/i&gt; Check In</w:t>
      </w:r>
    </w:p>
    <w:p>
      <w:pPr>
        <w:pStyle w:val="CodeBlock"/>
      </w:pPr>
      <w:r>
        <w:t xml:space="preserve">                            &lt;/button&gt;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class="card"&gt;</w:t>
      </w:r>
    </w:p>
    <w:p>
      <w:pPr>
        <w:pStyle w:val="CodeBlock"/>
      </w:pPr>
      <w:r>
        <w:t xml:space="preserve">                    &lt;div class="card-header"&gt;</w:t>
      </w:r>
    </w:p>
    <w:p>
      <w:pPr>
        <w:pStyle w:val="CodeBlock"/>
      </w:pPr>
      <w:r>
        <w:t xml:space="preserve">                        &lt;h5 class="mb-0"&gt;&lt;i class="fas fa-calendar-check"&gt;&lt;/i&gt; Attendance Records&lt;/h5&gt;</w:t>
      </w:r>
    </w:p>
    <w:p>
      <w:pPr>
        <w:pStyle w:val="CodeBlock"/>
      </w:pPr>
      <w:r>
        <w:t xml:space="preserve">                    &lt;/div&gt;</w:t>
      </w:r>
    </w:p>
    <w:p>
      <w:pPr>
        <w:pStyle w:val="CodeBlock"/>
      </w:pPr>
      <w:r>
        <w:t xml:space="preserve">                    &lt;div class="card-body"&gt;</w:t>
      </w:r>
    </w:p>
    <w:p>
      <w:pPr>
        <w:pStyle w:val="CodeBlock"/>
      </w:pPr>
      <w:r>
        <w:t xml:space="preserve">                        &lt;div th:if="${attendanceList.isEmpty()}" class="alert alert-info"&gt;</w:t>
      </w:r>
    </w:p>
    <w:p>
      <w:pPr>
        <w:pStyle w:val="CodeBlock"/>
      </w:pPr>
      <w:r>
        <w:t xml:space="preserve">                            No attendance records yet</w:t>
      </w:r>
    </w:p>
    <w:p>
      <w:pPr>
        <w:pStyle w:val="CodeBlock"/>
      </w:pPr>
      <w:r>
        <w:t xml:space="preserve">                        &lt;/div&gt;</w:t>
      </w:r>
    </w:p>
    <w:p>
      <w:pPr>
        <w:pStyle w:val="CodeBlock"/>
      </w:pPr>
      <w:r>
        <w:t xml:space="preserve">                        &lt;div th:if="${not attendanceList.isEmpty()}"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&lt;th&gt;Date&lt;/th&gt;</w:t>
      </w:r>
    </w:p>
    <w:p>
      <w:pPr>
        <w:pStyle w:val="CodeBlock"/>
      </w:pPr>
      <w:r>
        <w:t xml:space="preserve">                                        &lt;th&gt;Check In&lt;/th&gt;</w:t>
      </w:r>
    </w:p>
    <w:p>
      <w:pPr>
        <w:pStyle w:val="CodeBlock"/>
      </w:pPr>
      <w:r>
        <w:t xml:space="preserve">                                        &lt;th&gt;Check Out&lt;/th&gt;</w:t>
      </w:r>
    </w:p>
    <w:p>
      <w:pPr>
        <w:pStyle w:val="CodeBlock"/>
      </w:pPr>
      <w:r>
        <w:t xml:space="preserve">                                        &lt;th&gt;Status&lt;/th&gt;</w:t>
      </w:r>
    </w:p>
    <w:p>
      <w:pPr>
        <w:pStyle w:val="CodeBlock"/>
      </w:pPr>
      <w:r>
        <w:t xml:space="preserve">                                        &lt;th&gt;Remarks&lt;/th&gt;</w:t>
      </w:r>
    </w:p>
    <w:p>
      <w:pPr>
        <w:pStyle w:val="CodeBlock"/>
      </w:pPr>
      <w:r>
        <w:t xml:space="preserve">                                        &lt;th&gt;Action&lt;/th&gt;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th:each="att : ${attendanceList}"&gt;</w:t>
      </w:r>
    </w:p>
    <w:p>
      <w:pPr>
        <w:pStyle w:val="CodeBlock"/>
      </w:pPr>
      <w:r>
        <w:t xml:space="preserve">                                        &lt;td th:text="${att.attendanceDate}"&gt;&lt;/td&gt;</w:t>
      </w:r>
    </w:p>
    <w:p>
      <w:pPr>
        <w:pStyle w:val="CodeBlock"/>
      </w:pPr>
      <w:r>
        <w:t xml:space="preserve">                                        &lt;td th:text="${att.checkInTime}"&gt;&lt;/td&gt;</w:t>
      </w:r>
    </w:p>
    <w:p>
      <w:pPr>
        <w:pStyle w:val="CodeBlock"/>
      </w:pPr>
      <w:r>
        <w:t xml:space="preserve">                                        &lt;td th:text="${att.checkOutTime}"&gt;&lt;/td&gt;</w:t>
      </w:r>
    </w:p>
    <w:p>
      <w:pPr>
        <w:pStyle w:val="CodeBlock"/>
      </w:pPr>
      <w:r>
        <w:t xml:space="preserve">                                        &lt;td&gt;</w:t>
      </w:r>
    </w:p>
    <w:p>
      <w:pPr>
        <w:pStyle w:val="CodeBlock"/>
      </w:pPr>
      <w:r>
        <w:t xml:space="preserve">                                            &lt;span th:if="${att.status == 'PRESENT'}" class="badge bg-success"&gt;Present&lt;/span&gt;</w:t>
      </w:r>
    </w:p>
    <w:p>
      <w:pPr>
        <w:pStyle w:val="CodeBlock"/>
      </w:pPr>
      <w:r>
        <w:t xml:space="preserve">                                            &lt;span th:if="${att.status == 'ABSENT'}" class="badge bg-danger"&gt;Absent&lt;/span&gt;</w:t>
      </w:r>
    </w:p>
    <w:p>
      <w:pPr>
        <w:pStyle w:val="CodeBlock"/>
      </w:pPr>
      <w:r>
        <w:t xml:space="preserve">                                            &lt;span th:if="${att.status == 'LATE'}" class="badge bg-warning"&gt;Late&lt;/span&gt;</w:t>
      </w:r>
    </w:p>
    <w:p>
      <w:pPr>
        <w:pStyle w:val="CodeBlock"/>
      </w:pPr>
      <w:r>
        <w:t xml:space="preserve">                                        &lt;/td&gt;</w:t>
      </w:r>
    </w:p>
    <w:p>
      <w:pPr>
        <w:pStyle w:val="CodeBlock"/>
      </w:pPr>
      <w:r>
        <w:t xml:space="preserve">                                        &lt;td th:text="${att.remarks}"&gt;&lt;/td&gt;</w:t>
      </w:r>
    </w:p>
    <w:p>
      <w:pPr>
        <w:pStyle w:val="CodeBlock"/>
      </w:pPr>
      <w:r>
        <w:t xml:space="preserve">                                        &lt;td&gt;</w:t>
      </w:r>
    </w:p>
    <w:p>
      <w:pPr>
        <w:pStyle w:val="CodeBlock"/>
      </w:pPr>
      <w:r>
        <w:t xml:space="preserve">                                            &lt;form th:if="${att.checkOutTime == null}" th:action="@{/employee/attendance/check-out/{id}(id=${att.id})}" method="POST" style="display:inline;"&gt;</w:t>
      </w:r>
    </w:p>
    <w:p>
      <w:pPr>
        <w:pStyle w:val="CodeBlock"/>
      </w:pPr>
      <w:r>
        <w:t xml:space="preserve">                                                &lt;button type="submit" class="btn btn-sm btn-warning"&gt;</w:t>
      </w:r>
    </w:p>
    <w:p>
      <w:pPr>
        <w:pStyle w:val="CodeBlock"/>
      </w:pPr>
      <w:r>
        <w:t xml:space="preserve">                                                    &lt;i class="fas fa-sign-out-alt"&gt;&lt;/i&gt; Check Out</w:t>
      </w:r>
    </w:p>
    <w:p>
      <w:pPr>
        <w:pStyle w:val="CodeBlock"/>
      </w:pPr>
      <w:r>
        <w:t xml:space="preserve">                                                &lt;/button&gt;</w:t>
      </w:r>
    </w:p>
    <w:p>
      <w:pPr>
        <w:pStyle w:val="CodeBlock"/>
      </w:pPr>
      <w:r>
        <w:t xml:space="preserve">                                            &lt;/form&gt;</w:t>
      </w:r>
    </w:p>
    <w:p>
      <w:pPr>
        <w:pStyle w:val="CodeBlock"/>
      </w:pPr>
      <w:r>
        <w:t xml:space="preserve">                                        &lt;/td&gt;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&lt;title&gt;Apply Leave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.form-control:focus {</w:t>
      </w:r>
    </w:p>
    <w:p>
      <w:pPr>
        <w:pStyle w:val="CodeBlock"/>
      </w:pPr>
      <w:r>
        <w:t xml:space="preserve">            border-color: var(--secondary-color);</w:t>
      </w:r>
    </w:p>
    <w:p>
      <w:pPr>
        <w:pStyle w:val="CodeBlock"/>
      </w:pPr>
      <w:r>
        <w:t xml:space="preserve">            box-shadow: 0 0 0 0.2rem rgba(52, 152, 219, 0.25);</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Employee&lt;/a&gt;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href="/employee/dashboard"&gt;&lt;i class="fas fa-dashboard"&gt;&lt;/i&gt; Dashboard&lt;/a&gt;&lt;/li&gt;</w:t>
      </w:r>
    </w:p>
    <w:p>
      <w:pPr>
        <w:pStyle w:val="CodeBlock"/>
      </w:pPr>
      <w:r>
        <w:t xml:space="preserve">                    &lt;li&gt;&lt;a href="/employee/attendance"&gt;&lt;i class="fas fa-calendar-check"&gt;&lt;/i&gt; Attendance&lt;/a&gt;&lt;/li&gt;</w:t>
      </w:r>
    </w:p>
    <w:p>
      <w:pPr>
        <w:pStyle w:val="CodeBlock"/>
      </w:pPr>
      <w:r>
        <w:t xml:space="preserve">                    &lt;li&gt;&lt;a href="/employee/leaves"&gt;&lt;i class="fas fa-calendar-alt"&gt;&lt;/i&gt; My Leaves&lt;/a&gt;&lt;/li&gt;</w:t>
      </w:r>
    </w:p>
    <w:p>
      <w:pPr>
        <w:pStyle w:val="CodeBlock"/>
      </w:pPr>
      <w:r>
        <w:t xml:space="preserve">                    &lt;li&gt;&lt;a href="/employee/profile"&gt;&lt;i class="fas fa-user"&gt;&lt;/i&gt; Profile&lt;/a&gt;&lt;/li&gt;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class="card"&gt;</w:t>
      </w:r>
    </w:p>
    <w:p>
      <w:pPr>
        <w:pStyle w:val="CodeBlock"/>
      </w:pPr>
      <w:r>
        <w:t xml:space="preserve">                    &lt;div class="card-header"&gt;</w:t>
      </w:r>
    </w:p>
    <w:p>
      <w:pPr>
        <w:pStyle w:val="CodeBlock"/>
      </w:pPr>
      <w:r>
        <w:t xml:space="preserve">                        &lt;h5 class="mb-0"&gt;&lt;i class="fas fa-calendar-plus"&gt;&lt;/i&gt; Apply for Leave&lt;/h5&gt;</w:t>
      </w:r>
    </w:p>
    <w:p>
      <w:pPr>
        <w:pStyle w:val="CodeBlock"/>
      </w:pPr>
      <w:r>
        <w:t xml:space="preserve">                    &lt;/div&gt;</w:t>
      </w:r>
    </w:p>
    <w:p>
      <w:pPr>
        <w:pStyle w:val="CodeBlock"/>
      </w:pPr>
      <w:r>
        <w:t xml:space="preserve">                    &lt;div class="card-body"&gt;</w:t>
      </w:r>
    </w:p>
    <w:p>
      <w:pPr>
        <w:pStyle w:val="CodeBlock"/>
      </w:pPr>
      <w:r>
        <w:t xml:space="preserve">                        &lt;form action="/employee/leaves/save" method="POST"&gt;</w:t>
      </w:r>
    </w:p>
    <w:p>
      <w:pPr>
        <w:pStyle w:val="CodeBlock"/>
      </w:pPr>
      <w:r>
        <w:t xml:space="preserve">                            &lt;div class="mb-3"&gt;</w:t>
      </w:r>
    </w:p>
    <w:p>
      <w:pPr>
        <w:pStyle w:val="CodeBlock"/>
      </w:pPr>
      <w:r>
        <w:t xml:space="preserve">                                &lt;label for="leaveType" class="form-label"&gt;Leave Type *&lt;/label&gt;</w:t>
      </w:r>
    </w:p>
    <w:p>
      <w:pPr>
        <w:pStyle w:val="CodeBlock"/>
      </w:pPr>
      <w:r>
        <w:t xml:space="preserve">                                &lt;select class="form-control" id="leaveType" name="leaveType" required&gt;</w:t>
      </w:r>
    </w:p>
    <w:p>
      <w:pPr>
        <w:pStyle w:val="CodeBlock"/>
      </w:pPr>
      <w:r>
        <w:t xml:space="preserve">                                    &lt;option value=""&gt;Select Leave Type&lt;/option&gt;</w:t>
      </w:r>
    </w:p>
    <w:p>
      <w:pPr>
        <w:pStyle w:val="CodeBlock"/>
      </w:pPr>
      <w:r>
        <w:t xml:space="preserve">                                    &lt;option value="SICK"&gt;Sick Leave&lt;/option&gt;</w:t>
      </w:r>
    </w:p>
    <w:p>
      <w:pPr>
        <w:pStyle w:val="CodeBlock"/>
      </w:pPr>
      <w:r>
        <w:t xml:space="preserve">                                    &lt;option value="CASUAL"&gt;Casual Leave&lt;/option&gt;</w:t>
      </w:r>
    </w:p>
    <w:p>
      <w:pPr>
        <w:pStyle w:val="CodeBlock"/>
      </w:pPr>
      <w:r>
        <w:t xml:space="preserve">                                    &lt;option value="EARNED"&gt;Earned Leave&lt;/option&gt;</w:t>
      </w:r>
    </w:p>
    <w:p>
      <w:pPr>
        <w:pStyle w:val="CodeBlock"/>
      </w:pPr>
      <w:r>
        <w:t xml:space="preserve">                                    &lt;option value="UNPAID"&gt;Unpaid Leave&lt;/option&gt;</w:t>
      </w:r>
    </w:p>
    <w:p>
      <w:pPr>
        <w:pStyle w:val="CodeBlock"/>
      </w:pPr>
      <w:r>
        <w:t xml:space="preserve">                                &lt;/select&gt;</w:t>
      </w:r>
    </w:p>
    <w:p>
      <w:pPr>
        <w:pStyle w:val="CodeBlock"/>
      </w:pPr>
      <w:r>
        <w:t xml:space="preserve">                            &lt;/div&gt;</w:t>
      </w:r>
    </w:p>
    <w:p>
      <w:pPr>
        <w:pStyle w:val="CodeBlock"/>
      </w:pPr>
      <w:r>
        <w:t xml:space="preserve"> </w:t>
      </w:r>
    </w:p>
    <w:p>
      <w:pPr>
        <w:pStyle w:val="CodeBlock"/>
      </w:pPr>
      <w:r>
        <w:t xml:space="preserve">                            &lt;div class="row"&gt;</w:t>
      </w:r>
    </w:p>
    <w:p>
      <w:pPr>
        <w:pStyle w:val="CodeBlock"/>
      </w:pPr>
      <w:r>
        <w:t xml:space="preserve">                                &lt;div class="col-md-6"&gt;</w:t>
      </w:r>
    </w:p>
    <w:p>
      <w:pPr>
        <w:pStyle w:val="CodeBlock"/>
      </w:pPr>
      <w:r>
        <w:t xml:space="preserve">                                    &lt;div class="mb-3"&gt;</w:t>
      </w:r>
    </w:p>
    <w:p>
      <w:pPr>
        <w:pStyle w:val="CodeBlock"/>
      </w:pPr>
      <w:r>
        <w:t xml:space="preserve">                                        &lt;label for="startDate" class="form-label"&gt;Start Date *&lt;/label&gt;</w:t>
      </w:r>
    </w:p>
    <w:p>
      <w:pPr>
        <w:pStyle w:val="CodeBlock"/>
      </w:pPr>
      <w:r>
        <w:t xml:space="preserve">                                        &lt;input type="date" class="form-control" id="startDate" name="startDate" required&gt;</w:t>
      </w:r>
    </w:p>
    <w:p>
      <w:pPr>
        <w:pStyle w:val="CodeBlock"/>
      </w:pPr>
      <w:r>
        <w:t xml:space="preserve">                                    &lt;/div&gt;</w:t>
      </w:r>
    </w:p>
    <w:p>
      <w:pPr>
        <w:pStyle w:val="CodeBlock"/>
      </w:pPr>
      <w:r>
        <w:t xml:space="preserve">                                &lt;/div&gt;</w:t>
      </w:r>
    </w:p>
    <w:p>
      <w:pPr>
        <w:pStyle w:val="CodeBlock"/>
      </w:pPr>
      <w:r>
        <w:t xml:space="preserve">                                &lt;div class="col-md-6"&gt;</w:t>
      </w:r>
    </w:p>
    <w:p>
      <w:pPr>
        <w:pStyle w:val="CodeBlock"/>
      </w:pPr>
      <w:r>
        <w:t xml:space="preserve">                                    &lt;div class="mb-3"&gt;</w:t>
      </w:r>
    </w:p>
    <w:p>
      <w:pPr>
        <w:pStyle w:val="CodeBlock"/>
      </w:pPr>
      <w:r>
        <w:t xml:space="preserve">                                        &lt;label for="endDate" class="form-label"&gt;End Date *&lt;/label&gt;</w:t>
      </w:r>
    </w:p>
    <w:p>
      <w:pPr>
        <w:pStyle w:val="CodeBlock"/>
      </w:pPr>
      <w:r>
        <w:t xml:space="preserve">                                        &lt;input type="date" class="form-control" id="endDate" name="endDate" required&gt;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&lt;label for="reason" class="form-label"&gt;Reason for Leave *&lt;/label&gt;</w:t>
      </w:r>
    </w:p>
    <w:p>
      <w:pPr>
        <w:pStyle w:val="CodeBlock"/>
      </w:pPr>
      <w:r>
        <w:t xml:space="preserve">                                &lt;textarea class="form-control" id="reason" name="reason" rows="4" required&gt;&lt;/textarea&gt;</w:t>
      </w:r>
    </w:p>
    <w:p>
      <w:pPr>
        <w:pStyle w:val="CodeBlock"/>
      </w:pPr>
      <w:r>
        <w:t xml:space="preserve">                            &lt;/div&gt;</w:t>
      </w:r>
    </w:p>
    <w:p>
      <w:pPr>
        <w:pStyle w:val="CodeBlock"/>
      </w:pPr>
      <w:r>
        <w:t xml:space="preserve"> </w:t>
      </w:r>
    </w:p>
    <w:p>
      <w:pPr>
        <w:pStyle w:val="CodeBlock"/>
      </w:pPr>
      <w:r>
        <w:t xml:space="preserve">                            &lt;div class="mb-3"&gt;</w:t>
      </w:r>
    </w:p>
    <w:p>
      <w:pPr>
        <w:pStyle w:val="CodeBlock"/>
      </w:pPr>
      <w:r>
        <w:t xml:space="preserve">                                &lt;button type="submit" class="btn btn-primary"&gt;</w:t>
      </w:r>
    </w:p>
    <w:p>
      <w:pPr>
        <w:pStyle w:val="CodeBlock"/>
      </w:pPr>
      <w:r>
        <w:t xml:space="preserve">                                    &lt;i class="fas fa-paper-plane"&gt;&lt;/i&gt; Submit Request</w:t>
      </w:r>
    </w:p>
    <w:p>
      <w:pPr>
        <w:pStyle w:val="CodeBlock"/>
      </w:pPr>
      <w:r>
        <w:t xml:space="preserve">                                &lt;/button&gt;</w:t>
      </w:r>
    </w:p>
    <w:p>
      <w:pPr>
        <w:pStyle w:val="CodeBlock"/>
      </w:pPr>
      <w:r>
        <w:t xml:space="preserve">                                &lt;a href="/employee/leaves" class="btn btn-secondary"&gt;</w:t>
      </w:r>
    </w:p>
    <w:p>
      <w:pPr>
        <w:pStyle w:val="CodeBlock"/>
      </w:pPr>
      <w:r>
        <w:t xml:space="preserve">                                    &lt;i class="fas fa-times"&gt;&lt;/i&gt; Cancel</w:t>
      </w:r>
    </w:p>
    <w:p>
      <w:pPr>
        <w:pStyle w:val="CodeBlock"/>
      </w:pPr>
      <w:r>
        <w:t xml:space="preserve">                                &lt;/a&gt;</w:t>
      </w:r>
    </w:p>
    <w:p>
      <w:pPr>
        <w:pStyle w:val="CodeBlock"/>
      </w:pPr>
      <w:r>
        <w:t xml:space="preserve">                            &lt;/div&gt;</w:t>
      </w:r>
    </w:p>
    <w:p>
      <w:pPr>
        <w:pStyle w:val="CodeBlock"/>
      </w:pPr>
      <w:r>
        <w:t xml:space="preserve">                        &lt;/form&gt;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pPr>
        <w:pStyle w:val="CodeBlock"/>
      </w:pPr>
      <w:r>
        <w:t>&lt;!DOCTYPE html&gt;</w:t>
      </w:r>
    </w:p>
    <w:p>
      <w:pPr>
        <w:pStyle w:val="CodeBlock"/>
      </w:pPr>
      <w:r>
        <w:t>&lt;html xmlns:th="http://www.thymeleaf.org"&gt;</w:t>
      </w:r>
    </w:p>
    <w:p>
      <w:pPr>
        <w:pStyle w:val="CodeBlock"/>
      </w:pPr>
      <w:r>
        <w:t>&lt;head&gt;</w:t>
      </w:r>
    </w:p>
    <w:p>
      <w:pPr>
        <w:pStyle w:val="CodeBlock"/>
      </w:pPr>
      <w:r>
        <w:t xml:space="preserve">    &lt;meta charset="UTF-8"&gt;</w:t>
      </w:r>
    </w:p>
    <w:p>
      <w:pPr>
        <w:pStyle w:val="CodeBlock"/>
      </w:pPr>
      <w:r>
        <w:t xml:space="preserve">    &lt;meta name="viewport" content="width=device-width, initial-scale=1.0"&gt;</w:t>
      </w:r>
    </w:p>
    <w:p>
      <w:pPr>
        <w:pStyle w:val="CodeBlock"/>
      </w:pPr>
      <w:r>
        <w:t xml:space="preserve">    &lt;title&gt;My Leaves - ETS&lt;/title&gt;</w:t>
      </w:r>
    </w:p>
    <w:p>
      <w:pPr>
        <w:pStyle w:val="CodeBlock"/>
      </w:pPr>
      <w:r>
        <w:t xml:space="preserve">    &lt;link href="https://cdn.jsdelivr.net/npm/bootstrap@5.3.0/dist/css/bootstrap.min.css" rel="stylesheet"&gt;</w:t>
      </w:r>
    </w:p>
    <w:p>
      <w:pPr>
        <w:pStyle w:val="CodeBlock"/>
      </w:pPr>
      <w:r>
        <w:t xml:space="preserve">    &lt;link href="https://cdnjs.cloudflare.com/ajax/libs/font-awesome/6.4.0/css/all.min.css" rel="stylesheet"&gt;</w:t>
      </w:r>
    </w:p>
    <w:p>
      <w:pPr>
        <w:pStyle w:val="CodeBlock"/>
      </w:pPr>
      <w:r>
        <w:t xml:space="preserve">    &lt;style&gt;</w:t>
      </w:r>
    </w:p>
    <w:p>
      <w:pPr>
        <w:pStyle w:val="CodeBlock"/>
      </w:pPr>
      <w:r>
        <w:t xml:space="preserve">        :root {</w:t>
      </w:r>
    </w:p>
    <w:p>
      <w:pPr>
        <w:pStyle w:val="CodeBlock"/>
      </w:pPr>
      <w:r>
        <w:t xml:space="preserve">            --primary-color: #2c3e50;</w:t>
      </w:r>
    </w:p>
    <w:p>
      <w:pPr>
        <w:pStyle w:val="CodeBlock"/>
      </w:pPr>
      <w:r>
        <w:t xml:space="preserve">            --secondary-color: #3498db;</w:t>
      </w:r>
    </w:p>
    <w:p>
      <w:pPr>
        <w:pStyle w:val="CodeBlock"/>
      </w:pPr>
      <w:r>
        <w:t xml:space="preserve">        }</w:t>
      </w:r>
    </w:p>
    <w:p>
      <w:pPr>
        <w:pStyle w:val="CodeBlock"/>
      </w:pPr>
      <w:r>
        <w:t xml:space="preserve"> </w:t>
      </w:r>
    </w:p>
    <w:p>
      <w:pPr>
        <w:pStyle w:val="CodeBlock"/>
      </w:pPr>
      <w:r>
        <w:t xml:space="preserve">        body {</w:t>
      </w:r>
    </w:p>
    <w:p>
      <w:pPr>
        <w:pStyle w:val="CodeBlock"/>
      </w:pPr>
      <w:r>
        <w:t xml:space="preserve">            background-color: #ecf0f1;</w:t>
      </w:r>
    </w:p>
    <w:p>
      <w:pPr>
        <w:pStyle w:val="CodeBlock"/>
      </w:pPr>
      <w:r>
        <w:t xml:space="preserve">        }</w:t>
      </w:r>
    </w:p>
    <w:p>
      <w:pPr>
        <w:pStyle w:val="CodeBlock"/>
      </w:pPr>
      <w:r>
        <w:t xml:space="preserve"> </w:t>
      </w:r>
    </w:p>
    <w:p>
      <w:pPr>
        <w:pStyle w:val="CodeBlock"/>
      </w:pPr>
      <w:r>
        <w:t xml:space="preserve">        .navbar {</w:t>
      </w:r>
    </w:p>
    <w:p>
      <w:pPr>
        <w:pStyle w:val="CodeBlock"/>
      </w:pPr>
      <w:r>
        <w:t xml:space="preserve">            background: linear-gradient(135deg, var(--primary-color) 0%, var(--secondary-color) 100%);</w:t>
      </w:r>
    </w:p>
    <w:p>
      <w:pPr>
        <w:pStyle w:val="CodeBlock"/>
      </w:pPr>
      <w:r>
        <w:t xml:space="preserve">        }</w:t>
      </w:r>
    </w:p>
    <w:p>
      <w:pPr>
        <w:pStyle w:val="CodeBlock"/>
      </w:pPr>
      <w:r>
        <w:t xml:space="preserve"> </w:t>
      </w:r>
    </w:p>
    <w:p>
      <w:pPr>
        <w:pStyle w:val="CodeBlock"/>
      </w:pPr>
      <w:r>
        <w:t xml:space="preserve">        .sidebar {</w:t>
      </w:r>
    </w:p>
    <w:p>
      <w:pPr>
        <w:pStyle w:val="CodeBlock"/>
      </w:pPr>
      <w:r>
        <w:t xml:space="preserve">            background: var(--primary-color);</w:t>
      </w:r>
    </w:p>
    <w:p>
      <w:pPr>
        <w:pStyle w:val="CodeBlock"/>
      </w:pPr>
      <w:r>
        <w:t xml:space="preserve">            min-height: 100vh;</w:t>
      </w:r>
    </w:p>
    <w:p>
      <w:pPr>
        <w:pStyle w:val="CodeBlock"/>
      </w:pPr>
      <w:r>
        <w:t xml:space="preserve">        }</w:t>
      </w:r>
    </w:p>
    <w:p>
      <w:pPr>
        <w:pStyle w:val="CodeBlock"/>
      </w:pPr>
      <w:r>
        <w:t xml:space="preserve"> </w:t>
      </w:r>
    </w:p>
    <w:p>
      <w:pPr>
        <w:pStyle w:val="CodeBlock"/>
      </w:pPr>
      <w:r>
        <w:t xml:space="preserve">        .sidebar a {</w:t>
      </w:r>
    </w:p>
    <w:p>
      <w:pPr>
        <w:pStyle w:val="CodeBlock"/>
      </w:pPr>
      <w:r>
        <w:t xml:space="preserve">            color: #ecf0f1;</w:t>
      </w:r>
    </w:p>
    <w:p>
      <w:pPr>
        <w:pStyle w:val="CodeBlock"/>
      </w:pPr>
      <w:r>
        <w:t xml:space="preserve">            padding: 0.75rem 1.5rem;</w:t>
      </w:r>
    </w:p>
    <w:p>
      <w:pPr>
        <w:pStyle w:val="CodeBlock"/>
      </w:pPr>
      <w:r>
        <w:t xml:space="preserve">            display: block;</w:t>
      </w:r>
    </w:p>
    <w:p>
      <w:pPr>
        <w:pStyle w:val="CodeBlock"/>
      </w:pPr>
      <w:r>
        <w:t xml:space="preserve">        }</w:t>
      </w:r>
    </w:p>
    <w:p>
      <w:pPr>
        <w:pStyle w:val="CodeBlock"/>
      </w:pPr>
      <w:r>
        <w:t xml:space="preserve"> </w:t>
      </w:r>
    </w:p>
    <w:p>
      <w:pPr>
        <w:pStyle w:val="CodeBlock"/>
      </w:pPr>
      <w:r>
        <w:t xml:space="preserve">        .sidebar a:hover {</w:t>
      </w:r>
    </w:p>
    <w:p>
      <w:pPr>
        <w:pStyle w:val="CodeBlock"/>
      </w:pPr>
      <w:r>
        <w:t xml:space="preserve">            background-color: var(--secondary-color);</w:t>
      </w:r>
    </w:p>
    <w:p>
      <w:pPr>
        <w:pStyle w:val="CodeBlock"/>
      </w:pPr>
      <w:r>
        <w:t xml:space="preserve">        }</w:t>
      </w:r>
    </w:p>
    <w:p>
      <w:pPr>
        <w:pStyle w:val="CodeBlock"/>
      </w:pPr>
      <w:r>
        <w:t xml:space="preserve"> </w:t>
      </w:r>
    </w:p>
    <w:p>
      <w:pPr>
        <w:pStyle w:val="CodeBlock"/>
      </w:pPr>
      <w:r>
        <w:t xml:space="preserve">        .main-content {</w:t>
      </w:r>
    </w:p>
    <w:p>
      <w:pPr>
        <w:pStyle w:val="CodeBlock"/>
      </w:pPr>
      <w:r>
        <w:t xml:space="preserve">            padding: 2rem;</w:t>
      </w:r>
    </w:p>
    <w:p>
      <w:pPr>
        <w:pStyle w:val="CodeBlock"/>
      </w:pPr>
      <w:r>
        <w:t xml:space="preserve">        }</w:t>
      </w:r>
    </w:p>
    <w:p>
      <w:pPr>
        <w:pStyle w:val="CodeBlock"/>
      </w:pPr>
      <w:r>
        <w:t xml:space="preserve"> </w:t>
      </w:r>
    </w:p>
    <w:p>
      <w:pPr>
        <w:pStyle w:val="CodeBlock"/>
      </w:pPr>
      <w:r>
        <w:t xml:space="preserve">        .stat-card {</w:t>
      </w:r>
    </w:p>
    <w:p>
      <w:pPr>
        <w:pStyle w:val="CodeBlock"/>
      </w:pPr>
      <w:r>
        <w:t xml:space="preserve">            background: white;</w:t>
      </w:r>
    </w:p>
    <w:p>
      <w:pPr>
        <w:pStyle w:val="CodeBlock"/>
      </w:pPr>
      <w:r>
        <w:t xml:space="preserve">            padding: 1.5rem;</w:t>
      </w:r>
    </w:p>
    <w:p>
      <w:pPr>
        <w:pStyle w:val="CodeBlock"/>
      </w:pPr>
      <w:r>
        <w:t xml:space="preserve">            text-align: center;</w:t>
      </w:r>
    </w:p>
    <w:p>
      <w:pPr>
        <w:pStyle w:val="CodeBlock"/>
      </w:pPr>
      <w:r>
        <w:t xml:space="preserve">            box-shadow: 0 2px 8px rgba(0,0,0,0.1);</w:t>
      </w:r>
    </w:p>
    <w:p>
      <w:pPr>
        <w:pStyle w:val="CodeBlock"/>
      </w:pPr>
      <w:r>
        <w:t xml:space="preserve">            border-radius: 8px;</w:t>
      </w:r>
    </w:p>
    <w:p>
      <w:pPr>
        <w:pStyle w:val="CodeBlock"/>
      </w:pPr>
      <w:r>
        <w:t xml:space="preserve">            margin-bottom: 1rem;</w:t>
      </w:r>
    </w:p>
    <w:p>
      <w:pPr>
        <w:pStyle w:val="CodeBlock"/>
      </w:pPr>
      <w:r>
        <w:t xml:space="preserve">        }</w:t>
      </w:r>
    </w:p>
    <w:p>
      <w:pPr>
        <w:pStyle w:val="CodeBlock"/>
      </w:pPr>
      <w:r>
        <w:t xml:space="preserve"> </w:t>
      </w:r>
    </w:p>
    <w:p>
      <w:pPr>
        <w:pStyle w:val="CodeBlock"/>
      </w:pPr>
      <w:r>
        <w:t xml:space="preserve">        .stat-card .number {</w:t>
      </w:r>
    </w:p>
    <w:p>
      <w:pPr>
        <w:pStyle w:val="CodeBlock"/>
      </w:pPr>
      <w:r>
        <w:t xml:space="preserve">            font-size: 2rem;</w:t>
      </w:r>
    </w:p>
    <w:p>
      <w:pPr>
        <w:pStyle w:val="CodeBlock"/>
      </w:pPr>
      <w:r>
        <w:t xml:space="preserve">            font-weight: 700;</w:t>
      </w:r>
    </w:p>
    <w:p>
      <w:pPr>
        <w:pStyle w:val="CodeBlock"/>
      </w:pPr>
      <w:r>
        <w:t xml:space="preserve">        }</w:t>
      </w:r>
    </w:p>
    <w:p>
      <w:pPr>
        <w:pStyle w:val="CodeBlock"/>
      </w:pPr>
      <w:r>
        <w:t xml:space="preserve"> </w:t>
      </w:r>
    </w:p>
    <w:p>
      <w:pPr>
        <w:pStyle w:val="CodeBlock"/>
      </w:pPr>
      <w:r>
        <w:t xml:space="preserve">        .card {</w:t>
      </w:r>
    </w:p>
    <w:p>
      <w:pPr>
        <w:pStyle w:val="CodeBlock"/>
      </w:pPr>
      <w:r>
        <w:t xml:space="preserve">            border: none;</w:t>
      </w:r>
    </w:p>
    <w:p>
      <w:pPr>
        <w:pStyle w:val="CodeBlock"/>
      </w:pPr>
      <w:r>
        <w:t xml:space="preserve">            box-shadow: 0 2px 8px rgba(0,0,0,0.1);</w:t>
      </w:r>
    </w:p>
    <w:p>
      <w:pPr>
        <w:pStyle w:val="CodeBlock"/>
      </w:pPr>
      <w:r>
        <w:t xml:space="preserve">        }</w:t>
      </w:r>
    </w:p>
    <w:p>
      <w:pPr>
        <w:pStyle w:val="CodeBlock"/>
      </w:pPr>
      <w:r>
        <w:t xml:space="preserve"> </w:t>
      </w:r>
    </w:p>
    <w:p>
      <w:pPr>
        <w:pStyle w:val="CodeBlock"/>
      </w:pPr>
      <w:r>
        <w:t xml:space="preserve">        .card-header {</w:t>
      </w:r>
    </w:p>
    <w:p>
      <w:pPr>
        <w:pStyle w:val="CodeBlock"/>
      </w:pPr>
      <w:r>
        <w:t xml:space="preserve">            background: linear-gradient(135deg, var(--primary-color) 0%, var(--secondary-color) 100%);</w:t>
      </w:r>
    </w:p>
    <w:p>
      <w:pPr>
        <w:pStyle w:val="CodeBlock"/>
      </w:pPr>
      <w:r>
        <w:t xml:space="preserve">            color: white;</w:t>
      </w:r>
    </w:p>
    <w:p>
      <w:pPr>
        <w:pStyle w:val="CodeBlock"/>
      </w:pPr>
      <w:r>
        <w:t xml:space="preserve">        }</w:t>
      </w:r>
    </w:p>
    <w:p>
      <w:pPr>
        <w:pStyle w:val="CodeBlock"/>
      </w:pPr>
      <w:r>
        <w:t xml:space="preserve"> </w:t>
      </w:r>
    </w:p>
    <w:p>
      <w:pPr>
        <w:pStyle w:val="CodeBlock"/>
      </w:pPr>
      <w:r>
        <w:t xml:space="preserve">        .table {</w:t>
      </w:r>
    </w:p>
    <w:p>
      <w:pPr>
        <w:pStyle w:val="CodeBlock"/>
      </w:pPr>
      <w:r>
        <w:t xml:space="preserve">            background: white;</w:t>
      </w:r>
    </w:p>
    <w:p>
      <w:pPr>
        <w:pStyle w:val="CodeBlock"/>
      </w:pPr>
      <w:r>
        <w:t xml:space="preserve">        }</w:t>
      </w:r>
    </w:p>
    <w:p>
      <w:pPr>
        <w:pStyle w:val="CodeBlock"/>
      </w:pPr>
      <w:r>
        <w:t xml:space="preserve"> </w:t>
      </w:r>
    </w:p>
    <w:p>
      <w:pPr>
        <w:pStyle w:val="CodeBlock"/>
      </w:pPr>
      <w:r>
        <w:t xml:space="preserve">        .btn-primary {</w:t>
      </w:r>
    </w:p>
    <w:p>
      <w:pPr>
        <w:pStyle w:val="CodeBlock"/>
      </w:pPr>
      <w:r>
        <w:t xml:space="preserve">            background: linear-gradient(135deg, var(--primary-color) 0%, var(--secondary-color) 100%);</w:t>
      </w:r>
    </w:p>
    <w:p>
      <w:pPr>
        <w:pStyle w:val="CodeBlock"/>
      </w:pPr>
      <w:r>
        <w:t xml:space="preserve">            border: none;</w:t>
      </w:r>
    </w:p>
    <w:p>
      <w:pPr>
        <w:pStyle w:val="CodeBlock"/>
      </w:pPr>
      <w:r>
        <w:t xml:space="preserve">        }</w:t>
      </w:r>
    </w:p>
    <w:p>
      <w:pPr>
        <w:pStyle w:val="CodeBlock"/>
      </w:pPr>
      <w:r>
        <w:t xml:space="preserve"> </w:t>
      </w:r>
    </w:p>
    <w:p>
      <w:pPr>
        <w:pStyle w:val="CodeBlock"/>
      </w:pPr>
      <w:r>
        <w:t xml:space="preserve">        .btn-primary:hover {</w:t>
      </w:r>
    </w:p>
    <w:p>
      <w:pPr>
        <w:pStyle w:val="CodeBlock"/>
      </w:pPr>
      <w:r>
        <w:t xml:space="preserve">            background: linear-gradient(135deg, var(--secondary-color) 0%, var(--primary-color) 100%);</w:t>
      </w:r>
    </w:p>
    <w:p>
      <w:pPr>
        <w:pStyle w:val="CodeBlock"/>
      </w:pPr>
      <w:r>
        <w:t xml:space="preserve">        }</w:t>
      </w:r>
    </w:p>
    <w:p>
      <w:pPr>
        <w:pStyle w:val="CodeBlock"/>
      </w:pPr>
      <w:r>
        <w:t xml:space="preserve">    &lt;/style&gt;</w:t>
      </w:r>
    </w:p>
    <w:p>
      <w:pPr>
        <w:pStyle w:val="CodeBlock"/>
      </w:pPr>
      <w:r>
        <w:t>&lt;/head&gt;</w:t>
      </w:r>
    </w:p>
    <w:p>
      <w:pPr>
        <w:pStyle w:val="CodeBlock"/>
      </w:pPr>
      <w:r>
        <w:t>&lt;body&gt;</w:t>
      </w:r>
    </w:p>
    <w:p>
      <w:pPr>
        <w:pStyle w:val="CodeBlock"/>
      </w:pPr>
      <w:r>
        <w:t xml:space="preserve">    &lt;nav class="navbar navbar-expand-lg navbar-dark"&gt;</w:t>
      </w:r>
    </w:p>
    <w:p>
      <w:pPr>
        <w:pStyle w:val="CodeBlock"/>
      </w:pPr>
      <w:r>
        <w:t xml:space="preserve">        &lt;div class="container-fluid"&gt;</w:t>
      </w:r>
    </w:p>
    <w:p>
      <w:pPr>
        <w:pStyle w:val="CodeBlock"/>
      </w:pPr>
      <w:r>
        <w:t xml:space="preserve">            &lt;a class="navbar-brand" href="/"&gt;&lt;i class="fas fa-users"&gt;&lt;/i&gt; ETS Employee&lt;/a&gt;</w:t>
      </w:r>
    </w:p>
    <w:p>
      <w:pPr>
        <w:pStyle w:val="CodeBlock"/>
      </w:pPr>
      <w:r>
        <w:t xml:space="preserve">        &lt;/div&gt;</w:t>
      </w:r>
    </w:p>
    <w:p>
      <w:pPr>
        <w:pStyle w:val="CodeBlock"/>
      </w:pPr>
      <w:r>
        <w:t xml:space="preserve">    &lt;/nav&gt;</w:t>
      </w:r>
    </w:p>
    <w:p>
      <w:pPr>
        <w:pStyle w:val="CodeBlock"/>
      </w:pPr>
      <w:r>
        <w:t xml:space="preserve"> </w:t>
      </w:r>
    </w:p>
    <w:p>
      <w:pPr>
        <w:pStyle w:val="CodeBlock"/>
      </w:pPr>
      <w:r>
        <w:t xml:space="preserve">    &lt;div class="container-fluid"&gt;</w:t>
      </w:r>
    </w:p>
    <w:p>
      <w:pPr>
        <w:pStyle w:val="CodeBlock"/>
      </w:pPr>
      <w:r>
        <w:t xml:space="preserve">        &lt;div class="row"&gt;</w:t>
      </w:r>
    </w:p>
    <w:p>
      <w:pPr>
        <w:pStyle w:val="CodeBlock"/>
      </w:pPr>
      <w:r>
        <w:t xml:space="preserve">            &lt;nav class="col-md-2 sidebar"&gt;</w:t>
      </w:r>
    </w:p>
    <w:p>
      <w:pPr>
        <w:pStyle w:val="CodeBlock"/>
      </w:pPr>
      <w:r>
        <w:t xml:space="preserve">                &lt;ul class="nav flex-column"&gt;</w:t>
      </w:r>
    </w:p>
    <w:p>
      <w:pPr>
        <w:pStyle w:val="CodeBlock"/>
      </w:pPr>
      <w:r>
        <w:t xml:space="preserve">                    &lt;li&gt;&lt;a href="/employee/dashboard"&gt;&lt;i class="fas fa-dashboard"&gt;&lt;/i&gt; Dashboard&lt;/a&gt;&lt;/li&gt;</w:t>
      </w:r>
    </w:p>
    <w:p>
      <w:pPr>
        <w:pStyle w:val="CodeBlock"/>
      </w:pPr>
      <w:r>
        <w:t xml:space="preserve">                    &lt;li&gt;&lt;a href="/employee/attendance"&gt;&lt;i class="fas fa-calendar-check"&gt;&lt;/i&gt; Attendance&lt;/a&gt;&lt;/li&gt;</w:t>
      </w:r>
    </w:p>
    <w:p>
      <w:pPr>
        <w:pStyle w:val="CodeBlock"/>
      </w:pPr>
      <w:r>
        <w:t xml:space="preserve">                    &lt;li&gt;&lt;a href="/employee/leaves"&gt;&lt;i class="fas fa-calendar-alt"&gt;&lt;/i&gt; My Leaves&lt;/a&gt;&lt;/li&gt;</w:t>
      </w:r>
    </w:p>
    <w:p>
      <w:pPr>
        <w:pStyle w:val="CodeBlock"/>
      </w:pPr>
      <w:r>
        <w:t xml:space="preserve">                    &lt;li&gt;&lt;a href="/employee/profile"&gt;&lt;i class="fas fa-user"&gt;&lt;/i&gt; Profile&lt;/a&gt;&lt;/li&gt;</w:t>
      </w:r>
    </w:p>
    <w:p>
      <w:pPr>
        <w:pStyle w:val="CodeBlock"/>
      </w:pPr>
      <w:r>
        <w:t xml:space="preserve">                &lt;/ul&gt;</w:t>
      </w:r>
    </w:p>
    <w:p>
      <w:pPr>
        <w:pStyle w:val="CodeBlock"/>
      </w:pPr>
      <w:r>
        <w:t xml:space="preserve">            &lt;/nav&gt;</w:t>
      </w:r>
    </w:p>
    <w:p>
      <w:pPr>
        <w:pStyle w:val="CodeBlock"/>
      </w:pPr>
      <w:r>
        <w:t xml:space="preserve"> </w:t>
      </w:r>
    </w:p>
    <w:p>
      <w:pPr>
        <w:pStyle w:val="CodeBlock"/>
      </w:pPr>
      <w:r>
        <w:t xml:space="preserve">            &lt;main class="col-md-10 main-content"&gt;</w:t>
      </w:r>
    </w:p>
    <w:p>
      <w:pPr>
        <w:pStyle w:val="CodeBlock"/>
      </w:pPr>
      <w:r>
        <w:t xml:space="preserve">                &lt;div class="row mb-4"&gt;</w:t>
      </w:r>
    </w:p>
    <w:p>
      <w:pPr>
        <w:pStyle w:val="CodeBlock"/>
      </w:pPr>
      <w:r>
        <w:t xml:space="preserve">                    &lt;div class="col-md-3"&gt;</w:t>
      </w:r>
    </w:p>
    <w:p>
      <w:pPr>
        <w:pStyle w:val="CodeBlock"/>
      </w:pPr>
      <w:r>
        <w:t xml:space="preserve">                        &lt;div class="stat-card"&gt;</w:t>
      </w:r>
    </w:p>
    <w:p>
      <w:pPr>
        <w:pStyle w:val="CodeBlock"/>
      </w:pPr>
      <w:r>
        <w:t xml:space="preserve">                            &lt;div class="number text-success" th:text="${approved}"&gt;0&lt;/div&gt;</w:t>
      </w:r>
    </w:p>
    <w:p>
      <w:pPr>
        <w:pStyle w:val="CodeBlock"/>
      </w:pPr>
      <w:r>
        <w:t xml:space="preserve">                            &lt;p&gt;&lt;i class="fas fa-check-circle"&gt;&lt;/i&gt; Approved&lt;/p&gt;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&lt;div class="stat-card"&gt;</w:t>
      </w:r>
    </w:p>
    <w:p>
      <w:pPr>
        <w:pStyle w:val="CodeBlock"/>
      </w:pPr>
      <w:r>
        <w:t xml:space="preserve">                            &lt;div class="number text-warning" th:text="${pending}"&gt;0&lt;/div&gt;</w:t>
      </w:r>
    </w:p>
    <w:p>
      <w:pPr>
        <w:pStyle w:val="CodeBlock"/>
      </w:pPr>
      <w:r>
        <w:t xml:space="preserve">                            &lt;p&gt;&lt;i class="fas fa-clock"&gt;&lt;/i&gt; Pending&lt;/p&gt;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&lt;div class="stat-card"&gt;</w:t>
      </w:r>
    </w:p>
    <w:p>
      <w:pPr>
        <w:pStyle w:val="CodeBlock"/>
      </w:pPr>
      <w:r>
        <w:t xml:space="preserve">                            &lt;div class="number text-danger" th:text="${rejected}"&gt;0&lt;/div&gt;</w:t>
      </w:r>
    </w:p>
    <w:p>
      <w:pPr>
        <w:pStyle w:val="CodeBlock"/>
      </w:pPr>
      <w:r>
        <w:t xml:space="preserve">                            &lt;p&gt;&lt;i class="fas fa-times-circle"&gt;&lt;/i&gt; Rejected&lt;/p&gt;</w:t>
      </w:r>
    </w:p>
    <w:p>
      <w:pPr>
        <w:pStyle w:val="CodeBlock"/>
      </w:pPr>
      <w:r>
        <w:t xml:space="preserve">                        &lt;/div&gt;</w:t>
      </w:r>
    </w:p>
    <w:p>
      <w:pPr>
        <w:pStyle w:val="CodeBlock"/>
      </w:pPr>
      <w:r>
        <w:t xml:space="preserve">                    &lt;/div&gt;</w:t>
      </w:r>
    </w:p>
    <w:p>
      <w:pPr>
        <w:pStyle w:val="CodeBlock"/>
      </w:pPr>
      <w:r>
        <w:t xml:space="preserve">                    &lt;div class="col-md-3"&gt;</w:t>
      </w:r>
    </w:p>
    <w:p>
      <w:pPr>
        <w:pStyle w:val="CodeBlock"/>
      </w:pPr>
      <w:r>
        <w:t xml:space="preserve">                        &lt;a href="/employee/leaves/apply" class="btn btn-primary w-100"&gt;</w:t>
      </w:r>
    </w:p>
    <w:p>
      <w:pPr>
        <w:pStyle w:val="CodeBlock"/>
      </w:pPr>
      <w:r>
        <w:t xml:space="preserve">                            &lt;i class="fas fa-plus"&gt;&lt;/i&gt; Apply Leave</w:t>
      </w:r>
    </w:p>
    <w:p>
      <w:pPr>
        <w:pStyle w:val="CodeBlock"/>
      </w:pPr>
      <w:r>
        <w:t xml:space="preserve">                        &lt;/a&gt;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&lt;div class="card"&gt;</w:t>
      </w:r>
    </w:p>
    <w:p>
      <w:pPr>
        <w:pStyle w:val="CodeBlock"/>
      </w:pPr>
      <w:r>
        <w:t xml:space="preserve">                    &lt;div class="card-header"&gt;</w:t>
      </w:r>
    </w:p>
    <w:p>
      <w:pPr>
        <w:pStyle w:val="CodeBlock"/>
      </w:pPr>
      <w:r>
        <w:t xml:space="preserve">                        &lt;h5 class="mb-0"&gt;&lt;i class="fas fa-calendar-alt"&gt;&lt;/i&gt; Leave Records&lt;/h5&gt;</w:t>
      </w:r>
    </w:p>
    <w:p>
      <w:pPr>
        <w:pStyle w:val="CodeBlock"/>
      </w:pPr>
      <w:r>
        <w:t xml:space="preserve">                    &lt;/div&gt;</w:t>
      </w:r>
    </w:p>
    <w:p>
      <w:pPr>
        <w:pStyle w:val="CodeBlock"/>
      </w:pPr>
      <w:r>
        <w:t xml:space="preserve">                    &lt;div class="card-body"&gt;</w:t>
      </w:r>
    </w:p>
    <w:p>
      <w:pPr>
        <w:pStyle w:val="CodeBlock"/>
      </w:pPr>
      <w:r>
        <w:t xml:space="preserve">                        &lt;div th:if="${leaves.isEmpty()}" class="alert alert-info"&gt;</w:t>
      </w:r>
    </w:p>
    <w:p>
      <w:pPr>
        <w:pStyle w:val="CodeBlock"/>
      </w:pPr>
      <w:r>
        <w:t xml:space="preserve">                            No leave records yet</w:t>
      </w:r>
    </w:p>
    <w:p>
      <w:pPr>
        <w:pStyle w:val="CodeBlock"/>
      </w:pPr>
      <w:r>
        <w:t xml:space="preserve">                        &lt;/div&gt;</w:t>
      </w:r>
    </w:p>
    <w:p>
      <w:pPr>
        <w:pStyle w:val="CodeBlock"/>
      </w:pPr>
      <w:r>
        <w:t xml:space="preserve">                        &lt;div th:if="${not leaves.isEmpty()}" class="table-responsive"&gt;</w:t>
      </w:r>
    </w:p>
    <w:p>
      <w:pPr>
        <w:pStyle w:val="CodeBlock"/>
      </w:pPr>
      <w:r>
        <w:t xml:space="preserve">                            &lt;table class="table table-hover"&gt;</w:t>
      </w:r>
    </w:p>
    <w:p>
      <w:pPr>
        <w:pStyle w:val="CodeBlock"/>
      </w:pPr>
      <w:r>
        <w:t xml:space="preserve">                                &lt;thead class="table-light"&gt;</w:t>
      </w:r>
    </w:p>
    <w:p>
      <w:pPr>
        <w:pStyle w:val="CodeBlock"/>
      </w:pPr>
      <w:r>
        <w:t xml:space="preserve">                                    &lt;tr&gt;</w:t>
      </w:r>
    </w:p>
    <w:p>
      <w:pPr>
        <w:pStyle w:val="CodeBlock"/>
      </w:pPr>
      <w:r>
        <w:t xml:space="preserve">                                        &lt;th&gt;Type&lt;/th&gt;</w:t>
      </w:r>
    </w:p>
    <w:p>
      <w:pPr>
        <w:pStyle w:val="CodeBlock"/>
      </w:pPr>
      <w:r>
        <w:t xml:space="preserve">                                        &lt;th&gt;Start Date&lt;/th&gt;</w:t>
      </w:r>
    </w:p>
    <w:p>
      <w:pPr>
        <w:pStyle w:val="CodeBlock"/>
      </w:pPr>
      <w:r>
        <w:t xml:space="preserve">                                        &lt;th&gt;End Date&lt;/th&gt;</w:t>
      </w:r>
    </w:p>
    <w:p>
      <w:pPr>
        <w:pStyle w:val="CodeBlock"/>
      </w:pPr>
      <w:r>
        <w:t xml:space="preserve">                                        &lt;th&gt;Reason&lt;/th&gt;</w:t>
      </w:r>
    </w:p>
    <w:p>
      <w:pPr>
        <w:pStyle w:val="CodeBlock"/>
      </w:pPr>
      <w:r>
        <w:t xml:space="preserve">                                        &lt;th&gt;Status&lt;/th&gt;</w:t>
      </w:r>
    </w:p>
    <w:p>
      <w:pPr>
        <w:pStyle w:val="CodeBlock"/>
      </w:pPr>
      <w:r>
        <w:t xml:space="preserve">                                        &lt;th&gt;Approved By&lt;/th&gt;</w:t>
      </w:r>
    </w:p>
    <w:p>
      <w:pPr>
        <w:pStyle w:val="CodeBlock"/>
      </w:pPr>
      <w:r>
        <w:t xml:space="preserve">                                    &lt;/tr&gt;</w:t>
      </w:r>
    </w:p>
    <w:p>
      <w:pPr>
        <w:pStyle w:val="CodeBlock"/>
      </w:pPr>
      <w:r>
        <w:t xml:space="preserve">                                &lt;/thead&gt;</w:t>
      </w:r>
    </w:p>
    <w:p>
      <w:pPr>
        <w:pStyle w:val="CodeBlock"/>
      </w:pPr>
      <w:r>
        <w:t xml:space="preserve">                                &lt;tbody&gt;</w:t>
      </w:r>
    </w:p>
    <w:p>
      <w:pPr>
        <w:pStyle w:val="CodeBlock"/>
      </w:pPr>
      <w:r>
        <w:t xml:space="preserve">                                    &lt;tr th:each="leave : ${leaves}"&gt;</w:t>
      </w:r>
    </w:p>
    <w:p>
      <w:pPr>
        <w:pStyle w:val="CodeBlock"/>
      </w:pPr>
      <w:r>
        <w:t xml:space="preserve">                                        &lt;td th:text="${leave.leaveType}"&gt;&lt;/td&gt;</w:t>
      </w:r>
    </w:p>
    <w:p>
      <w:pPr>
        <w:pStyle w:val="CodeBlock"/>
      </w:pPr>
      <w:r>
        <w:t xml:space="preserve">                                        &lt;td th:text="${leave.startDate}"&gt;&lt;/td&gt;</w:t>
      </w:r>
    </w:p>
    <w:p>
      <w:pPr>
        <w:pStyle w:val="CodeBlock"/>
      </w:pPr>
      <w:r>
        <w:t xml:space="preserve">                                        &lt;td th:text="${leave.endDate}"&gt;&lt;/td&gt;</w:t>
      </w:r>
    </w:p>
    <w:p>
      <w:pPr>
        <w:pStyle w:val="CodeBlock"/>
      </w:pPr>
      <w:r>
        <w:t xml:space="preserve">                                        &lt;td th:text="${leave.reason}"&gt;&lt;/td&gt;</w:t>
      </w:r>
    </w:p>
    <w:p>
      <w:pPr>
        <w:pStyle w:val="CodeBlock"/>
      </w:pPr>
      <w:r>
        <w:t xml:space="preserve">                                        &lt;td&gt;</w:t>
      </w:r>
    </w:p>
    <w:p>
      <w:pPr>
        <w:pStyle w:val="CodeBlock"/>
      </w:pPr>
      <w:r>
        <w:t xml:space="preserve">                                            &lt;span th:if="${leave.status == 'APPROVED'}" class="badge bg-success"&gt;Approved&lt;/span&gt;</w:t>
      </w:r>
    </w:p>
    <w:p>
      <w:pPr>
        <w:pStyle w:val="CodeBlock"/>
      </w:pPr>
      <w:r>
        <w:t xml:space="preserve">                                            &lt;span th:if="${leave.status == 'PENDING'}" class="badge bg-warning"&gt;Pending&lt;/span&gt;</w:t>
      </w:r>
    </w:p>
    <w:p>
      <w:pPr>
        <w:pStyle w:val="CodeBlock"/>
      </w:pPr>
      <w:r>
        <w:t xml:space="preserve">                                            &lt;span th:if="${leave.status == 'REJECTED'}" class="badge bg-danger"&gt;Rejected&lt;/span&gt;</w:t>
      </w:r>
    </w:p>
    <w:p>
      <w:pPr>
        <w:pStyle w:val="CodeBlock"/>
      </w:pPr>
      <w:r>
        <w:t xml:space="preserve">                                        &lt;/td&gt;</w:t>
      </w:r>
    </w:p>
    <w:p>
      <w:pPr>
        <w:pStyle w:val="CodeBlock"/>
      </w:pPr>
      <w:r>
        <w:t xml:space="preserve">                                        &lt;td th:text="${leave.approvedBy}"&gt;&lt;/td&gt;</w:t>
      </w:r>
    </w:p>
    <w:p>
      <w:pPr>
        <w:pStyle w:val="CodeBlock"/>
      </w:pPr>
      <w:r>
        <w:t xml:space="preserve">                                    &lt;/tr&gt;</w:t>
      </w:r>
    </w:p>
    <w:p>
      <w:pPr>
        <w:pStyle w:val="CodeBlock"/>
      </w:pPr>
      <w:r>
        <w:t xml:space="preserve">                                &lt;/tbody&gt;</w:t>
      </w:r>
    </w:p>
    <w:p>
      <w:pPr>
        <w:pStyle w:val="CodeBlock"/>
      </w:pPr>
      <w:r>
        <w:t xml:space="preserve">                            &lt;/table&gt;</w:t>
      </w:r>
    </w:p>
    <w:p>
      <w:pPr>
        <w:pStyle w:val="CodeBlock"/>
      </w:pPr>
      <w:r>
        <w:t xml:space="preserve">                        &lt;/div&gt;</w:t>
      </w:r>
    </w:p>
    <w:p>
      <w:pPr>
        <w:pStyle w:val="CodeBlock"/>
      </w:pPr>
      <w:r>
        <w:t xml:space="preserve">                    &lt;/div&gt;</w:t>
      </w:r>
    </w:p>
    <w:p>
      <w:pPr>
        <w:pStyle w:val="CodeBlock"/>
      </w:pPr>
      <w:r>
        <w:t xml:space="preserve">                &lt;/div&gt;</w:t>
      </w:r>
    </w:p>
    <w:p>
      <w:pPr>
        <w:pStyle w:val="CodeBlock"/>
      </w:pPr>
      <w:r>
        <w:t xml:space="preserve">            &lt;/main&gt;</w:t>
      </w:r>
    </w:p>
    <w:p>
      <w:pPr>
        <w:pStyle w:val="CodeBlock"/>
      </w:pPr>
      <w:r>
        <w:t xml:space="preserve">        &lt;/div&gt;</w:t>
      </w:r>
    </w:p>
    <w:p>
      <w:pPr>
        <w:pStyle w:val="CodeBlock"/>
      </w:pPr>
      <w:r>
        <w:t xml:space="preserve">    &lt;/div&gt;</w:t>
      </w:r>
    </w:p>
    <w:p>
      <w:pPr>
        <w:pStyle w:val="CodeBlock"/>
      </w:pPr>
      <w:r>
        <w:t xml:space="preserve"> </w:t>
      </w:r>
    </w:p>
    <w:p>
      <w:pPr>
        <w:pStyle w:val="CodeBlock"/>
      </w:pPr>
      <w:r>
        <w:t xml:space="preserve">    &lt;script src="https://cdn.jsdelivr.net/npm/bootstrap@5.3.0/dist/js/bootstrap.bundle.min.js"&gt;&lt;/script&gt;</w:t>
      </w:r>
    </w:p>
    <w:p>
      <w:pPr>
        <w:pStyle w:val="CodeBlock"/>
      </w:pPr>
      <w:r>
        <w:t>&lt;/body&gt;</w:t>
      </w:r>
    </w:p>
    <w:p>
      <w:pPr>
        <w:pStyle w:val="CodeBlock"/>
      </w:pPr>
      <w:r>
        <w:t>&lt;/html&gt;</w:t>
      </w:r>
    </w:p>
    <w:p>
      <w:r>
        <w:br w:type="page"/>
      </w:r>
    </w:p>
    <w:p>
      <w:pPr>
        <w:pStyle w:val="Heading2"/>
      </w:pPr>
      <w:r>
        <w:t>CHAPTER 7 : PROJECT PAGE SNAPSHOTS</w:t>
      </w:r>
    </w:p>
    <w:p>
      <w:r>
        <w:rPr>
          <w:sz w:val="22"/>
        </w:rPr>
        <w:t>This chapter presents page-wise visual snapshots of the complete ETS interface flow, covering login, shared pages,</w:t>
        <w:br/>
        <w:t xml:space="preserve">            admin pages, and employee pages.</w:t>
      </w:r>
    </w:p>
    <w:p>
      <w:pPr>
        <w:pStyle w:val="Heading3"/>
      </w:pPr>
      <w:r>
        <w:t>7.1 Authentication and Shared Pages</w:t>
      </w:r>
    </w:p>
    <w:p>
      <w:pPr>
        <w:jc w:val="center"/>
      </w:pPr>
      <w:r>
        <w:drawing>
          <wp:inline xmlns:a="http://schemas.openxmlformats.org/drawingml/2006/main" xmlns:pic="http://schemas.openxmlformats.org/drawingml/2006/picture">
            <wp:extent cx="5029200" cy="3313529"/>
            <wp:docPr id="1" name="Picture 1"/>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5029200" cy="3313529"/>
                    </a:xfrm>
                    <a:prstGeom prst="rect"/>
                  </pic:spPr>
                </pic:pic>
              </a:graphicData>
            </a:graphic>
          </wp:inline>
        </w:drawing>
      </w:r>
    </w:p>
    <w:p>
      <w:pPr>
        <w:jc w:val="center"/>
      </w:pPr>
      <w:r>
        <w:rPr>
          <w:i/>
          <w:sz w:val="18"/>
        </w:rPr>
        <w:t>Login Page Snapshot</w:t>
      </w:r>
    </w:p>
    <w:p>
      <w:r>
        <w:rPr>
          <w:sz w:val="22"/>
        </w:rPr>
        <w:t>templates/login.html</w:t>
      </w:r>
    </w:p>
    <w:p>
      <w:pPr>
        <w:jc w:val="center"/>
      </w:pPr>
      <w:r>
        <w:drawing>
          <wp:inline xmlns:a="http://schemas.openxmlformats.org/drawingml/2006/main" xmlns:pic="http://schemas.openxmlformats.org/drawingml/2006/picture">
            <wp:extent cx="5029200" cy="3313529"/>
            <wp:docPr id="2" name="Picture 2"/>
            <wp:cNvGraphicFramePr>
              <a:graphicFrameLocks noChangeAspect="1"/>
            </wp:cNvGraphicFramePr>
            <a:graphic>
              <a:graphicData uri="http://schemas.openxmlformats.org/drawingml/2006/picture">
                <pic:pic>
                  <pic:nvPicPr>
                    <pic:cNvPr id="0" name="access-denied.png"/>
                    <pic:cNvPicPr/>
                  </pic:nvPicPr>
                  <pic:blipFill>
                    <a:blip r:embed="rId10"/>
                    <a:stretch>
                      <a:fillRect/>
                    </a:stretch>
                  </pic:blipFill>
                  <pic:spPr>
                    <a:xfrm>
                      <a:off x="0" y="0"/>
                      <a:ext cx="5029200" cy="3313529"/>
                    </a:xfrm>
                    <a:prstGeom prst="rect"/>
                  </pic:spPr>
                </pic:pic>
              </a:graphicData>
            </a:graphic>
          </wp:inline>
        </w:drawing>
      </w:r>
    </w:p>
    <w:p>
      <w:pPr>
        <w:jc w:val="center"/>
      </w:pPr>
      <w:r>
        <w:rPr>
          <w:i/>
          <w:sz w:val="18"/>
        </w:rPr>
        <w:t>Access Denied Snapshot</w:t>
      </w:r>
    </w:p>
    <w:p>
      <w:r>
        <w:rPr>
          <w:sz w:val="22"/>
        </w:rPr>
        <w:t>templates/access-denied.html</w:t>
      </w:r>
    </w:p>
    <w:p>
      <w:pPr>
        <w:jc w:val="center"/>
      </w:pPr>
      <w:r>
        <w:drawing>
          <wp:inline xmlns:a="http://schemas.openxmlformats.org/drawingml/2006/main" xmlns:pic="http://schemas.openxmlformats.org/drawingml/2006/picture">
            <wp:extent cx="5029200" cy="3313529"/>
            <wp:docPr id="3" name="Picture 3"/>
            <wp:cNvGraphicFramePr>
              <a:graphicFrameLocks noChangeAspect="1"/>
            </wp:cNvGraphicFramePr>
            <a:graphic>
              <a:graphicData uri="http://schemas.openxmlformats.org/drawingml/2006/picture">
                <pic:pic>
                  <pic:nvPicPr>
                    <pic:cNvPr id="0" name="layout.png"/>
                    <pic:cNvPicPr/>
                  </pic:nvPicPr>
                  <pic:blipFill>
                    <a:blip r:embed="rId11"/>
                    <a:stretch>
                      <a:fillRect/>
                    </a:stretch>
                  </pic:blipFill>
                  <pic:spPr>
                    <a:xfrm>
                      <a:off x="0" y="0"/>
                      <a:ext cx="5029200" cy="3313529"/>
                    </a:xfrm>
                    <a:prstGeom prst="rect"/>
                  </pic:spPr>
                </pic:pic>
              </a:graphicData>
            </a:graphic>
          </wp:inline>
        </w:drawing>
      </w:r>
    </w:p>
    <w:p>
      <w:pPr>
        <w:jc w:val="center"/>
      </w:pPr>
      <w:r>
        <w:rPr>
          <w:i/>
          <w:sz w:val="18"/>
        </w:rPr>
        <w:t>Layout Snapshot</w:t>
      </w:r>
    </w:p>
    <w:p>
      <w:r>
        <w:rPr>
          <w:sz w:val="22"/>
        </w:rPr>
        <w:t>templates/layout.html</w:t>
      </w:r>
    </w:p>
    <w:p>
      <w:pPr>
        <w:pStyle w:val="Heading3"/>
      </w:pPr>
      <w:r>
        <w:t>7.2 Admin Module Pages</w:t>
      </w:r>
    </w:p>
    <w:p>
      <w:pPr>
        <w:jc w:val="center"/>
      </w:pPr>
      <w:r>
        <w:drawing>
          <wp:inline xmlns:a="http://schemas.openxmlformats.org/drawingml/2006/main" xmlns:pic="http://schemas.openxmlformats.org/drawingml/2006/picture">
            <wp:extent cx="5029200" cy="3313529"/>
            <wp:docPr id="4" name="Picture 4"/>
            <wp:cNvGraphicFramePr>
              <a:graphicFrameLocks noChangeAspect="1"/>
            </wp:cNvGraphicFramePr>
            <a:graphic>
              <a:graphicData uri="http://schemas.openxmlformats.org/drawingml/2006/picture">
                <pic:pic>
                  <pic:nvPicPr>
                    <pic:cNvPr id="0" name="admin-dashboard.png"/>
                    <pic:cNvPicPr/>
                  </pic:nvPicPr>
                  <pic:blipFill>
                    <a:blip r:embed="rId12"/>
                    <a:stretch>
                      <a:fillRect/>
                    </a:stretch>
                  </pic:blipFill>
                  <pic:spPr>
                    <a:xfrm>
                      <a:off x="0" y="0"/>
                      <a:ext cx="5029200" cy="3313529"/>
                    </a:xfrm>
                    <a:prstGeom prst="rect"/>
                  </pic:spPr>
                </pic:pic>
              </a:graphicData>
            </a:graphic>
          </wp:inline>
        </w:drawing>
      </w:r>
    </w:p>
    <w:p>
      <w:pPr>
        <w:jc w:val="center"/>
      </w:pPr>
      <w:r>
        <w:rPr>
          <w:i/>
          <w:sz w:val="18"/>
        </w:rPr>
        <w:t>Admin Dashboard</w:t>
      </w:r>
    </w:p>
    <w:p>
      <w:r>
        <w:rPr>
          <w:sz w:val="22"/>
        </w:rPr>
        <w:t>templates/admin/dashboard.html</w:t>
      </w:r>
    </w:p>
    <w:p>
      <w:pPr>
        <w:jc w:val="center"/>
      </w:pPr>
      <w:r>
        <w:drawing>
          <wp:inline xmlns:a="http://schemas.openxmlformats.org/drawingml/2006/main" xmlns:pic="http://schemas.openxmlformats.org/drawingml/2006/picture">
            <wp:extent cx="5029200" cy="3313529"/>
            <wp:docPr id="5" name="Picture 5"/>
            <wp:cNvGraphicFramePr>
              <a:graphicFrameLocks noChangeAspect="1"/>
            </wp:cNvGraphicFramePr>
            <a:graphic>
              <a:graphicData uri="http://schemas.openxmlformats.org/drawingml/2006/picture">
                <pic:pic>
                  <pic:nvPicPr>
                    <pic:cNvPr id="0" name="admin-employees-list.png"/>
                    <pic:cNvPicPr/>
                  </pic:nvPicPr>
                  <pic:blipFill>
                    <a:blip r:embed="rId13"/>
                    <a:stretch>
                      <a:fillRect/>
                    </a:stretch>
                  </pic:blipFill>
                  <pic:spPr>
                    <a:xfrm>
                      <a:off x="0" y="0"/>
                      <a:ext cx="5029200" cy="3313529"/>
                    </a:xfrm>
                    <a:prstGeom prst="rect"/>
                  </pic:spPr>
                </pic:pic>
              </a:graphicData>
            </a:graphic>
          </wp:inline>
        </w:drawing>
      </w:r>
    </w:p>
    <w:p>
      <w:pPr>
        <w:jc w:val="center"/>
      </w:pPr>
      <w:r>
        <w:rPr>
          <w:i/>
          <w:sz w:val="18"/>
        </w:rPr>
        <w:t>Employees List</w:t>
      </w:r>
    </w:p>
    <w:p>
      <w:r>
        <w:rPr>
          <w:sz w:val="22"/>
        </w:rPr>
        <w:t>templates/admin/employees/list.html</w:t>
      </w:r>
    </w:p>
    <w:p>
      <w:pPr>
        <w:jc w:val="center"/>
      </w:pPr>
      <w:r>
        <w:drawing>
          <wp:inline xmlns:a="http://schemas.openxmlformats.org/drawingml/2006/main" xmlns:pic="http://schemas.openxmlformats.org/drawingml/2006/picture">
            <wp:extent cx="5029200" cy="3313529"/>
            <wp:docPr id="6" name="Picture 6"/>
            <wp:cNvGraphicFramePr>
              <a:graphicFrameLocks noChangeAspect="1"/>
            </wp:cNvGraphicFramePr>
            <a:graphic>
              <a:graphicData uri="http://schemas.openxmlformats.org/drawingml/2006/picture">
                <pic:pic>
                  <pic:nvPicPr>
                    <pic:cNvPr id="0" name="admin-employees-add.png"/>
                    <pic:cNvPicPr/>
                  </pic:nvPicPr>
                  <pic:blipFill>
                    <a:blip r:embed="rId14"/>
                    <a:stretch>
                      <a:fillRect/>
                    </a:stretch>
                  </pic:blipFill>
                  <pic:spPr>
                    <a:xfrm>
                      <a:off x="0" y="0"/>
                      <a:ext cx="5029200" cy="3313529"/>
                    </a:xfrm>
                    <a:prstGeom prst="rect"/>
                  </pic:spPr>
                </pic:pic>
              </a:graphicData>
            </a:graphic>
          </wp:inline>
        </w:drawing>
      </w:r>
    </w:p>
    <w:p>
      <w:pPr>
        <w:jc w:val="center"/>
      </w:pPr>
      <w:r>
        <w:rPr>
          <w:i/>
          <w:sz w:val="18"/>
        </w:rPr>
        <w:t>Add Employee</w:t>
      </w:r>
    </w:p>
    <w:p>
      <w:r>
        <w:rPr>
          <w:sz w:val="22"/>
        </w:rPr>
        <w:t>templates/admin/employees/add.html</w:t>
      </w:r>
    </w:p>
    <w:p>
      <w:pPr>
        <w:jc w:val="center"/>
      </w:pPr>
      <w:r>
        <w:drawing>
          <wp:inline xmlns:a="http://schemas.openxmlformats.org/drawingml/2006/main" xmlns:pic="http://schemas.openxmlformats.org/drawingml/2006/picture">
            <wp:extent cx="5029200" cy="3313529"/>
            <wp:docPr id="7" name="Picture 7"/>
            <wp:cNvGraphicFramePr>
              <a:graphicFrameLocks noChangeAspect="1"/>
            </wp:cNvGraphicFramePr>
            <a:graphic>
              <a:graphicData uri="http://schemas.openxmlformats.org/drawingml/2006/picture">
                <pic:pic>
                  <pic:nvPicPr>
                    <pic:cNvPr id="0" name="admin-employees-edit.png"/>
                    <pic:cNvPicPr/>
                  </pic:nvPicPr>
                  <pic:blipFill>
                    <a:blip r:embed="rId15"/>
                    <a:stretch>
                      <a:fillRect/>
                    </a:stretch>
                  </pic:blipFill>
                  <pic:spPr>
                    <a:xfrm>
                      <a:off x="0" y="0"/>
                      <a:ext cx="5029200" cy="3313529"/>
                    </a:xfrm>
                    <a:prstGeom prst="rect"/>
                  </pic:spPr>
                </pic:pic>
              </a:graphicData>
            </a:graphic>
          </wp:inline>
        </w:drawing>
      </w:r>
    </w:p>
    <w:p>
      <w:pPr>
        <w:jc w:val="center"/>
      </w:pPr>
      <w:r>
        <w:rPr>
          <w:i/>
          <w:sz w:val="18"/>
        </w:rPr>
        <w:t>Edit Employee</w:t>
      </w:r>
    </w:p>
    <w:p>
      <w:r>
        <w:rPr>
          <w:sz w:val="22"/>
        </w:rPr>
        <w:t>templates/admin/employees/edit.html</w:t>
      </w:r>
    </w:p>
    <w:p>
      <w:pPr>
        <w:jc w:val="center"/>
      </w:pPr>
      <w:r>
        <w:drawing>
          <wp:inline xmlns:a="http://schemas.openxmlformats.org/drawingml/2006/main" xmlns:pic="http://schemas.openxmlformats.org/drawingml/2006/picture">
            <wp:extent cx="5029200" cy="3313529"/>
            <wp:docPr id="8" name="Picture 8"/>
            <wp:cNvGraphicFramePr>
              <a:graphicFrameLocks noChangeAspect="1"/>
            </wp:cNvGraphicFramePr>
            <a:graphic>
              <a:graphicData uri="http://schemas.openxmlformats.org/drawingml/2006/picture">
                <pic:pic>
                  <pic:nvPicPr>
                    <pic:cNvPr id="0" name="admin-departments-list.png"/>
                    <pic:cNvPicPr/>
                  </pic:nvPicPr>
                  <pic:blipFill>
                    <a:blip r:embed="rId16"/>
                    <a:stretch>
                      <a:fillRect/>
                    </a:stretch>
                  </pic:blipFill>
                  <pic:spPr>
                    <a:xfrm>
                      <a:off x="0" y="0"/>
                      <a:ext cx="5029200" cy="3313529"/>
                    </a:xfrm>
                    <a:prstGeom prst="rect"/>
                  </pic:spPr>
                </pic:pic>
              </a:graphicData>
            </a:graphic>
          </wp:inline>
        </w:drawing>
      </w:r>
    </w:p>
    <w:p>
      <w:pPr>
        <w:jc w:val="center"/>
      </w:pPr>
      <w:r>
        <w:rPr>
          <w:i/>
          <w:sz w:val="18"/>
        </w:rPr>
        <w:t>Departments List</w:t>
      </w:r>
    </w:p>
    <w:p>
      <w:r>
        <w:rPr>
          <w:sz w:val="22"/>
        </w:rPr>
        <w:t>templates/admin/departments/list.html</w:t>
      </w:r>
    </w:p>
    <w:p>
      <w:pPr>
        <w:jc w:val="center"/>
      </w:pPr>
      <w:r>
        <w:drawing>
          <wp:inline xmlns:a="http://schemas.openxmlformats.org/drawingml/2006/main" xmlns:pic="http://schemas.openxmlformats.org/drawingml/2006/picture">
            <wp:extent cx="5029200" cy="3313529"/>
            <wp:docPr id="9" name="Picture 9"/>
            <wp:cNvGraphicFramePr>
              <a:graphicFrameLocks noChangeAspect="1"/>
            </wp:cNvGraphicFramePr>
            <a:graphic>
              <a:graphicData uri="http://schemas.openxmlformats.org/drawingml/2006/picture">
                <pic:pic>
                  <pic:nvPicPr>
                    <pic:cNvPr id="0" name="admin-departments-add.png"/>
                    <pic:cNvPicPr/>
                  </pic:nvPicPr>
                  <pic:blipFill>
                    <a:blip r:embed="rId17"/>
                    <a:stretch>
                      <a:fillRect/>
                    </a:stretch>
                  </pic:blipFill>
                  <pic:spPr>
                    <a:xfrm>
                      <a:off x="0" y="0"/>
                      <a:ext cx="5029200" cy="3313529"/>
                    </a:xfrm>
                    <a:prstGeom prst="rect"/>
                  </pic:spPr>
                </pic:pic>
              </a:graphicData>
            </a:graphic>
          </wp:inline>
        </w:drawing>
      </w:r>
    </w:p>
    <w:p>
      <w:pPr>
        <w:jc w:val="center"/>
      </w:pPr>
      <w:r>
        <w:rPr>
          <w:i/>
          <w:sz w:val="18"/>
        </w:rPr>
        <w:t>Add Department</w:t>
      </w:r>
    </w:p>
    <w:p>
      <w:r>
        <w:rPr>
          <w:sz w:val="22"/>
        </w:rPr>
        <w:t>templates/admin/departments/add.html</w:t>
      </w:r>
    </w:p>
    <w:p>
      <w:pPr>
        <w:jc w:val="center"/>
      </w:pPr>
      <w:r>
        <w:drawing>
          <wp:inline xmlns:a="http://schemas.openxmlformats.org/drawingml/2006/main" xmlns:pic="http://schemas.openxmlformats.org/drawingml/2006/picture">
            <wp:extent cx="5029200" cy="3313529"/>
            <wp:docPr id="10" name="Picture 10"/>
            <wp:cNvGraphicFramePr>
              <a:graphicFrameLocks noChangeAspect="1"/>
            </wp:cNvGraphicFramePr>
            <a:graphic>
              <a:graphicData uri="http://schemas.openxmlformats.org/drawingml/2006/picture">
                <pic:pic>
                  <pic:nvPicPr>
                    <pic:cNvPr id="0" name="admin-departments-edit.png"/>
                    <pic:cNvPicPr/>
                  </pic:nvPicPr>
                  <pic:blipFill>
                    <a:blip r:embed="rId18"/>
                    <a:stretch>
                      <a:fillRect/>
                    </a:stretch>
                  </pic:blipFill>
                  <pic:spPr>
                    <a:xfrm>
                      <a:off x="0" y="0"/>
                      <a:ext cx="5029200" cy="3313529"/>
                    </a:xfrm>
                    <a:prstGeom prst="rect"/>
                  </pic:spPr>
                </pic:pic>
              </a:graphicData>
            </a:graphic>
          </wp:inline>
        </w:drawing>
      </w:r>
    </w:p>
    <w:p>
      <w:pPr>
        <w:jc w:val="center"/>
      </w:pPr>
      <w:r>
        <w:rPr>
          <w:i/>
          <w:sz w:val="18"/>
        </w:rPr>
        <w:t>Edit Department</w:t>
      </w:r>
    </w:p>
    <w:p>
      <w:r>
        <w:rPr>
          <w:sz w:val="22"/>
        </w:rPr>
        <w:t>templates/admin/departments/edit.html</w:t>
      </w:r>
    </w:p>
    <w:p>
      <w:pPr>
        <w:jc w:val="center"/>
      </w:pPr>
      <w:r>
        <w:drawing>
          <wp:inline xmlns:a="http://schemas.openxmlformats.org/drawingml/2006/main" xmlns:pic="http://schemas.openxmlformats.org/drawingml/2006/picture">
            <wp:extent cx="5029200" cy="3313529"/>
            <wp:docPr id="11" name="Picture 11"/>
            <wp:cNvGraphicFramePr>
              <a:graphicFrameLocks noChangeAspect="1"/>
            </wp:cNvGraphicFramePr>
            <a:graphic>
              <a:graphicData uri="http://schemas.openxmlformats.org/drawingml/2006/picture">
                <pic:pic>
                  <pic:nvPicPr>
                    <pic:cNvPr id="0" name="admin-attendance-list.png"/>
                    <pic:cNvPicPr/>
                  </pic:nvPicPr>
                  <pic:blipFill>
                    <a:blip r:embed="rId19"/>
                    <a:stretch>
                      <a:fillRect/>
                    </a:stretch>
                  </pic:blipFill>
                  <pic:spPr>
                    <a:xfrm>
                      <a:off x="0" y="0"/>
                      <a:ext cx="5029200" cy="3313529"/>
                    </a:xfrm>
                    <a:prstGeom prst="rect"/>
                  </pic:spPr>
                </pic:pic>
              </a:graphicData>
            </a:graphic>
          </wp:inline>
        </w:drawing>
      </w:r>
    </w:p>
    <w:p>
      <w:pPr>
        <w:jc w:val="center"/>
      </w:pPr>
      <w:r>
        <w:rPr>
          <w:i/>
          <w:sz w:val="18"/>
        </w:rPr>
        <w:t>Attendance List</w:t>
      </w:r>
    </w:p>
    <w:p>
      <w:r>
        <w:rPr>
          <w:sz w:val="22"/>
        </w:rPr>
        <w:t>templates/admin/attendance/list.html</w:t>
      </w:r>
    </w:p>
    <w:p>
      <w:pPr>
        <w:jc w:val="center"/>
      </w:pPr>
      <w:r>
        <w:drawing>
          <wp:inline xmlns:a="http://schemas.openxmlformats.org/drawingml/2006/main" xmlns:pic="http://schemas.openxmlformats.org/drawingml/2006/picture">
            <wp:extent cx="5029200" cy="3313529"/>
            <wp:docPr id="12" name="Picture 12"/>
            <wp:cNvGraphicFramePr>
              <a:graphicFrameLocks noChangeAspect="1"/>
            </wp:cNvGraphicFramePr>
            <a:graphic>
              <a:graphicData uri="http://schemas.openxmlformats.org/drawingml/2006/picture">
                <pic:pic>
                  <pic:nvPicPr>
                    <pic:cNvPr id="0" name="admin-attendance-add.png"/>
                    <pic:cNvPicPr/>
                  </pic:nvPicPr>
                  <pic:blipFill>
                    <a:blip r:embed="rId20"/>
                    <a:stretch>
                      <a:fillRect/>
                    </a:stretch>
                  </pic:blipFill>
                  <pic:spPr>
                    <a:xfrm>
                      <a:off x="0" y="0"/>
                      <a:ext cx="5029200" cy="3313529"/>
                    </a:xfrm>
                    <a:prstGeom prst="rect"/>
                  </pic:spPr>
                </pic:pic>
              </a:graphicData>
            </a:graphic>
          </wp:inline>
        </w:drawing>
      </w:r>
    </w:p>
    <w:p>
      <w:pPr>
        <w:jc w:val="center"/>
      </w:pPr>
      <w:r>
        <w:rPr>
          <w:i/>
          <w:sz w:val="18"/>
        </w:rPr>
        <w:t>Add Attendance</w:t>
      </w:r>
    </w:p>
    <w:p>
      <w:r>
        <w:rPr>
          <w:sz w:val="22"/>
        </w:rPr>
        <w:t>templates/admin/attendance/add.html</w:t>
      </w:r>
    </w:p>
    <w:p>
      <w:pPr>
        <w:jc w:val="center"/>
      </w:pPr>
      <w:r>
        <w:drawing>
          <wp:inline xmlns:a="http://schemas.openxmlformats.org/drawingml/2006/main" xmlns:pic="http://schemas.openxmlformats.org/drawingml/2006/picture">
            <wp:extent cx="5029200" cy="3313529"/>
            <wp:docPr id="13" name="Picture 13"/>
            <wp:cNvGraphicFramePr>
              <a:graphicFrameLocks noChangeAspect="1"/>
            </wp:cNvGraphicFramePr>
            <a:graphic>
              <a:graphicData uri="http://schemas.openxmlformats.org/drawingml/2006/picture">
                <pic:pic>
                  <pic:nvPicPr>
                    <pic:cNvPr id="0" name="admin-attendance-edit.png"/>
                    <pic:cNvPicPr/>
                  </pic:nvPicPr>
                  <pic:blipFill>
                    <a:blip r:embed="rId21"/>
                    <a:stretch>
                      <a:fillRect/>
                    </a:stretch>
                  </pic:blipFill>
                  <pic:spPr>
                    <a:xfrm>
                      <a:off x="0" y="0"/>
                      <a:ext cx="5029200" cy="3313529"/>
                    </a:xfrm>
                    <a:prstGeom prst="rect"/>
                  </pic:spPr>
                </pic:pic>
              </a:graphicData>
            </a:graphic>
          </wp:inline>
        </w:drawing>
      </w:r>
    </w:p>
    <w:p>
      <w:pPr>
        <w:jc w:val="center"/>
      </w:pPr>
      <w:r>
        <w:rPr>
          <w:i/>
          <w:sz w:val="18"/>
        </w:rPr>
        <w:t>Edit Attendance</w:t>
      </w:r>
    </w:p>
    <w:p>
      <w:r>
        <w:rPr>
          <w:sz w:val="22"/>
        </w:rPr>
        <w:t>templates/admin/attendance/edit.html</w:t>
      </w:r>
    </w:p>
    <w:p>
      <w:pPr>
        <w:jc w:val="center"/>
      </w:pPr>
      <w:r>
        <w:drawing>
          <wp:inline xmlns:a="http://schemas.openxmlformats.org/drawingml/2006/main" xmlns:pic="http://schemas.openxmlformats.org/drawingml/2006/picture">
            <wp:extent cx="5029200" cy="3313529"/>
            <wp:docPr id="14" name="Picture 14"/>
            <wp:cNvGraphicFramePr>
              <a:graphicFrameLocks noChangeAspect="1"/>
            </wp:cNvGraphicFramePr>
            <a:graphic>
              <a:graphicData uri="http://schemas.openxmlformats.org/drawingml/2006/picture">
                <pic:pic>
                  <pic:nvPicPr>
                    <pic:cNvPr id="0" name="admin-leaves-list.png"/>
                    <pic:cNvPicPr/>
                  </pic:nvPicPr>
                  <pic:blipFill>
                    <a:blip r:embed="rId22"/>
                    <a:stretch>
                      <a:fillRect/>
                    </a:stretch>
                  </pic:blipFill>
                  <pic:spPr>
                    <a:xfrm>
                      <a:off x="0" y="0"/>
                      <a:ext cx="5029200" cy="3313529"/>
                    </a:xfrm>
                    <a:prstGeom prst="rect"/>
                  </pic:spPr>
                </pic:pic>
              </a:graphicData>
            </a:graphic>
          </wp:inline>
        </w:drawing>
      </w:r>
    </w:p>
    <w:p>
      <w:pPr>
        <w:jc w:val="center"/>
      </w:pPr>
      <w:r>
        <w:rPr>
          <w:i/>
          <w:sz w:val="18"/>
        </w:rPr>
        <w:t>Leaves List</w:t>
      </w:r>
    </w:p>
    <w:p>
      <w:r>
        <w:rPr>
          <w:sz w:val="22"/>
        </w:rPr>
        <w:t>templates/admin/leaves/list.html</w:t>
      </w:r>
    </w:p>
    <w:p>
      <w:pPr>
        <w:jc w:val="center"/>
      </w:pPr>
      <w:r>
        <w:drawing>
          <wp:inline xmlns:a="http://schemas.openxmlformats.org/drawingml/2006/main" xmlns:pic="http://schemas.openxmlformats.org/drawingml/2006/picture">
            <wp:extent cx="5029200" cy="3313529"/>
            <wp:docPr id="15" name="Picture 15"/>
            <wp:cNvGraphicFramePr>
              <a:graphicFrameLocks noChangeAspect="1"/>
            </wp:cNvGraphicFramePr>
            <a:graphic>
              <a:graphicData uri="http://schemas.openxmlformats.org/drawingml/2006/picture">
                <pic:pic>
                  <pic:nvPicPr>
                    <pic:cNvPr id="0" name="admin-leaves-pending.png"/>
                    <pic:cNvPicPr/>
                  </pic:nvPicPr>
                  <pic:blipFill>
                    <a:blip r:embed="rId23"/>
                    <a:stretch>
                      <a:fillRect/>
                    </a:stretch>
                  </pic:blipFill>
                  <pic:spPr>
                    <a:xfrm>
                      <a:off x="0" y="0"/>
                      <a:ext cx="5029200" cy="3313529"/>
                    </a:xfrm>
                    <a:prstGeom prst="rect"/>
                  </pic:spPr>
                </pic:pic>
              </a:graphicData>
            </a:graphic>
          </wp:inline>
        </w:drawing>
      </w:r>
    </w:p>
    <w:p>
      <w:pPr>
        <w:jc w:val="center"/>
      </w:pPr>
      <w:r>
        <w:rPr>
          <w:i/>
          <w:sz w:val="18"/>
        </w:rPr>
        <w:t>Pending Leaves</w:t>
      </w:r>
    </w:p>
    <w:p>
      <w:r>
        <w:rPr>
          <w:sz w:val="22"/>
        </w:rPr>
        <w:t>templates/admin/leaves/pending.html</w:t>
      </w:r>
    </w:p>
    <w:p>
      <w:pPr>
        <w:jc w:val="center"/>
      </w:pPr>
      <w:r>
        <w:drawing>
          <wp:inline xmlns:a="http://schemas.openxmlformats.org/drawingml/2006/main" xmlns:pic="http://schemas.openxmlformats.org/drawingml/2006/picture">
            <wp:extent cx="5029200" cy="3313529"/>
            <wp:docPr id="16" name="Picture 16"/>
            <wp:cNvGraphicFramePr>
              <a:graphicFrameLocks noChangeAspect="1"/>
            </wp:cNvGraphicFramePr>
            <a:graphic>
              <a:graphicData uri="http://schemas.openxmlformats.org/drawingml/2006/picture">
                <pic:pic>
                  <pic:nvPicPr>
                    <pic:cNvPr id="0" name="admin-users-list.png"/>
                    <pic:cNvPicPr/>
                  </pic:nvPicPr>
                  <pic:blipFill>
                    <a:blip r:embed="rId24"/>
                    <a:stretch>
                      <a:fillRect/>
                    </a:stretch>
                  </pic:blipFill>
                  <pic:spPr>
                    <a:xfrm>
                      <a:off x="0" y="0"/>
                      <a:ext cx="5029200" cy="3313529"/>
                    </a:xfrm>
                    <a:prstGeom prst="rect"/>
                  </pic:spPr>
                </pic:pic>
              </a:graphicData>
            </a:graphic>
          </wp:inline>
        </w:drawing>
      </w:r>
    </w:p>
    <w:p>
      <w:pPr>
        <w:jc w:val="center"/>
      </w:pPr>
      <w:r>
        <w:rPr>
          <w:i/>
          <w:sz w:val="18"/>
        </w:rPr>
        <w:t>Users List</w:t>
      </w:r>
    </w:p>
    <w:p>
      <w:r>
        <w:rPr>
          <w:sz w:val="22"/>
        </w:rPr>
        <w:t>templates/admin/users/list.html</w:t>
      </w:r>
    </w:p>
    <w:p>
      <w:pPr>
        <w:pStyle w:val="Heading3"/>
      </w:pPr>
      <w:r>
        <w:t>7.3 Employee Module Pages</w:t>
      </w:r>
    </w:p>
    <w:p>
      <w:pPr>
        <w:jc w:val="center"/>
      </w:pPr>
      <w:r>
        <w:drawing>
          <wp:inline xmlns:a="http://schemas.openxmlformats.org/drawingml/2006/main" xmlns:pic="http://schemas.openxmlformats.org/drawingml/2006/picture">
            <wp:extent cx="5029200" cy="3313529"/>
            <wp:docPr id="17" name="Picture 17"/>
            <wp:cNvGraphicFramePr>
              <a:graphicFrameLocks noChangeAspect="1"/>
            </wp:cNvGraphicFramePr>
            <a:graphic>
              <a:graphicData uri="http://schemas.openxmlformats.org/drawingml/2006/picture">
                <pic:pic>
                  <pic:nvPicPr>
                    <pic:cNvPr id="0" name="employee-dashboard.png"/>
                    <pic:cNvPicPr/>
                  </pic:nvPicPr>
                  <pic:blipFill>
                    <a:blip r:embed="rId25"/>
                    <a:stretch>
                      <a:fillRect/>
                    </a:stretch>
                  </pic:blipFill>
                  <pic:spPr>
                    <a:xfrm>
                      <a:off x="0" y="0"/>
                      <a:ext cx="5029200" cy="3313529"/>
                    </a:xfrm>
                    <a:prstGeom prst="rect"/>
                  </pic:spPr>
                </pic:pic>
              </a:graphicData>
            </a:graphic>
          </wp:inline>
        </w:drawing>
      </w:r>
    </w:p>
    <w:p>
      <w:pPr>
        <w:jc w:val="center"/>
      </w:pPr>
      <w:r>
        <w:rPr>
          <w:i/>
          <w:sz w:val="18"/>
        </w:rPr>
        <w:t>Employee Dashboard</w:t>
      </w:r>
    </w:p>
    <w:p>
      <w:r>
        <w:rPr>
          <w:sz w:val="22"/>
        </w:rPr>
        <w:t>templates/employee/dashboard.html</w:t>
      </w:r>
    </w:p>
    <w:p>
      <w:pPr>
        <w:jc w:val="center"/>
      </w:pPr>
      <w:r>
        <w:drawing>
          <wp:inline xmlns:a="http://schemas.openxmlformats.org/drawingml/2006/main" xmlns:pic="http://schemas.openxmlformats.org/drawingml/2006/picture">
            <wp:extent cx="5029200" cy="3313529"/>
            <wp:docPr id="18" name="Picture 18"/>
            <wp:cNvGraphicFramePr>
              <a:graphicFrameLocks noChangeAspect="1"/>
            </wp:cNvGraphicFramePr>
            <a:graphic>
              <a:graphicData uri="http://schemas.openxmlformats.org/drawingml/2006/picture">
                <pic:pic>
                  <pic:nvPicPr>
                    <pic:cNvPr id="0" name="employee-profile.png"/>
                    <pic:cNvPicPr/>
                  </pic:nvPicPr>
                  <pic:blipFill>
                    <a:blip r:embed="rId26"/>
                    <a:stretch>
                      <a:fillRect/>
                    </a:stretch>
                  </pic:blipFill>
                  <pic:spPr>
                    <a:xfrm>
                      <a:off x="0" y="0"/>
                      <a:ext cx="5029200" cy="3313529"/>
                    </a:xfrm>
                    <a:prstGeom prst="rect"/>
                  </pic:spPr>
                </pic:pic>
              </a:graphicData>
            </a:graphic>
          </wp:inline>
        </w:drawing>
      </w:r>
    </w:p>
    <w:p>
      <w:pPr>
        <w:jc w:val="center"/>
      </w:pPr>
      <w:r>
        <w:rPr>
          <w:i/>
          <w:sz w:val="18"/>
        </w:rPr>
        <w:t>Employee Profile</w:t>
      </w:r>
    </w:p>
    <w:p>
      <w:r>
        <w:rPr>
          <w:sz w:val="22"/>
        </w:rPr>
        <w:t>templates/employee/profile.html</w:t>
      </w:r>
    </w:p>
    <w:p>
      <w:pPr>
        <w:jc w:val="center"/>
      </w:pPr>
      <w:r>
        <w:drawing>
          <wp:inline xmlns:a="http://schemas.openxmlformats.org/drawingml/2006/main" xmlns:pic="http://schemas.openxmlformats.org/drawingml/2006/picture">
            <wp:extent cx="5029200" cy="3313529"/>
            <wp:docPr id="19" name="Picture 19"/>
            <wp:cNvGraphicFramePr>
              <a:graphicFrameLocks noChangeAspect="1"/>
            </wp:cNvGraphicFramePr>
            <a:graphic>
              <a:graphicData uri="http://schemas.openxmlformats.org/drawingml/2006/picture">
                <pic:pic>
                  <pic:nvPicPr>
                    <pic:cNvPr id="0" name="employee-attendance.png"/>
                    <pic:cNvPicPr/>
                  </pic:nvPicPr>
                  <pic:blipFill>
                    <a:blip r:embed="rId27"/>
                    <a:stretch>
                      <a:fillRect/>
                    </a:stretch>
                  </pic:blipFill>
                  <pic:spPr>
                    <a:xfrm>
                      <a:off x="0" y="0"/>
                      <a:ext cx="5029200" cy="3313529"/>
                    </a:xfrm>
                    <a:prstGeom prst="rect"/>
                  </pic:spPr>
                </pic:pic>
              </a:graphicData>
            </a:graphic>
          </wp:inline>
        </w:drawing>
      </w:r>
    </w:p>
    <w:p>
      <w:pPr>
        <w:jc w:val="center"/>
      </w:pPr>
      <w:r>
        <w:rPr>
          <w:i/>
          <w:sz w:val="18"/>
        </w:rPr>
        <w:t>Employee Attendance</w:t>
      </w:r>
    </w:p>
    <w:p>
      <w:r>
        <w:rPr>
          <w:sz w:val="22"/>
        </w:rPr>
        <w:t>templates/employee/attendance.html</w:t>
      </w:r>
    </w:p>
    <w:p>
      <w:pPr>
        <w:jc w:val="center"/>
      </w:pPr>
      <w:r>
        <w:drawing>
          <wp:inline xmlns:a="http://schemas.openxmlformats.org/drawingml/2006/main" xmlns:pic="http://schemas.openxmlformats.org/drawingml/2006/picture">
            <wp:extent cx="5029200" cy="3313529"/>
            <wp:docPr id="20" name="Picture 20"/>
            <wp:cNvGraphicFramePr>
              <a:graphicFrameLocks noChangeAspect="1"/>
            </wp:cNvGraphicFramePr>
            <a:graphic>
              <a:graphicData uri="http://schemas.openxmlformats.org/drawingml/2006/picture">
                <pic:pic>
                  <pic:nvPicPr>
                    <pic:cNvPr id="0" name="employee-apply-leave.png"/>
                    <pic:cNvPicPr/>
                  </pic:nvPicPr>
                  <pic:blipFill>
                    <a:blip r:embed="rId28"/>
                    <a:stretch>
                      <a:fillRect/>
                    </a:stretch>
                  </pic:blipFill>
                  <pic:spPr>
                    <a:xfrm>
                      <a:off x="0" y="0"/>
                      <a:ext cx="5029200" cy="3313529"/>
                    </a:xfrm>
                    <a:prstGeom prst="rect"/>
                  </pic:spPr>
                </pic:pic>
              </a:graphicData>
            </a:graphic>
          </wp:inline>
        </w:drawing>
      </w:r>
    </w:p>
    <w:p>
      <w:pPr>
        <w:jc w:val="center"/>
      </w:pPr>
      <w:r>
        <w:rPr>
          <w:i/>
          <w:sz w:val="18"/>
        </w:rPr>
        <w:t>Apply Leave</w:t>
      </w:r>
    </w:p>
    <w:p>
      <w:r>
        <w:rPr>
          <w:sz w:val="22"/>
        </w:rPr>
        <w:t>templates/employee/apply-leave.html</w:t>
      </w:r>
    </w:p>
    <w:p>
      <w:pPr>
        <w:jc w:val="center"/>
      </w:pPr>
      <w:r>
        <w:drawing>
          <wp:inline xmlns:a="http://schemas.openxmlformats.org/drawingml/2006/main" xmlns:pic="http://schemas.openxmlformats.org/drawingml/2006/picture">
            <wp:extent cx="5029200" cy="3313529"/>
            <wp:docPr id="21" name="Picture 21"/>
            <wp:cNvGraphicFramePr>
              <a:graphicFrameLocks noChangeAspect="1"/>
            </wp:cNvGraphicFramePr>
            <a:graphic>
              <a:graphicData uri="http://schemas.openxmlformats.org/drawingml/2006/picture">
                <pic:pic>
                  <pic:nvPicPr>
                    <pic:cNvPr id="0" name="employee-leaves.png"/>
                    <pic:cNvPicPr/>
                  </pic:nvPicPr>
                  <pic:blipFill>
                    <a:blip r:embed="rId29"/>
                    <a:stretch>
                      <a:fillRect/>
                    </a:stretch>
                  </pic:blipFill>
                  <pic:spPr>
                    <a:xfrm>
                      <a:off x="0" y="0"/>
                      <a:ext cx="5029200" cy="3313529"/>
                    </a:xfrm>
                    <a:prstGeom prst="rect"/>
                  </pic:spPr>
                </pic:pic>
              </a:graphicData>
            </a:graphic>
          </wp:inline>
        </w:drawing>
      </w:r>
    </w:p>
    <w:p>
      <w:pPr>
        <w:jc w:val="center"/>
      </w:pPr>
      <w:r>
        <w:rPr>
          <w:i/>
          <w:sz w:val="18"/>
        </w:rPr>
        <w:t>Employee Leaves</w:t>
      </w:r>
    </w:p>
    <w:p>
      <w:r>
        <w:rPr>
          <w:sz w:val="22"/>
        </w:rPr>
        <w:t>templates/employee/leaves.html</w:t>
      </w:r>
    </w:p>
    <w:p>
      <w:r>
        <w:br w:type="page"/>
      </w:r>
    </w:p>
    <w:p>
      <w:pPr>
        <w:pStyle w:val="Heading2"/>
      </w:pPr>
      <w:r>
        <w:t>CHAPTER 8 : TESTING</w:t>
      </w:r>
    </w:p>
    <w:p>
      <w:r>
        <w:rPr>
          <w:sz w:val="22"/>
        </w:rPr>
        <w:t>The project is validated through unit and integration test setup in Maven, route access verification by role, form validation checks,</w:t>
        <w:br/>
        <w:t xml:space="preserve">      and end-to-end functional flow testing for attendance and leave operations.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7"/>
          </w:tcPr>
          <w:p>
            <w:r>
              <w:rPr>
                <w:b/>
                <w:sz w:val="20"/>
              </w:rPr>
              <w:t>Test Area</w:t>
            </w:r>
          </w:p>
        </w:tc>
        <w:tc>
          <w:tcPr>
            <w:tcW w:type="dxa" w:w="3135"/>
            <w:shd w:val="clear" w:color="auto" w:fill="D6E4F7"/>
          </w:tcPr>
          <w:p>
            <w:r>
              <w:rPr>
                <w:b/>
                <w:sz w:val="20"/>
              </w:rPr>
              <w:t>Verification</w:t>
            </w:r>
          </w:p>
        </w:tc>
        <w:tc>
          <w:tcPr>
            <w:tcW w:type="dxa" w:w="3135"/>
            <w:shd w:val="clear" w:color="auto" w:fill="D6E4F7"/>
          </w:tcPr>
          <w:p>
            <w:r>
              <w:rPr>
                <w:b/>
                <w:sz w:val="20"/>
              </w:rPr>
              <w:t>Status</w:t>
            </w:r>
          </w:p>
        </w:tc>
      </w:tr>
      <w:tr>
        <w:tc>
          <w:tcPr>
            <w:tcW w:type="dxa" w:w="3135"/>
          </w:tcPr>
          <w:p>
            <w:r>
              <w:rPr>
                <w:sz w:val="20"/>
              </w:rPr>
              <w:t>Authentication</w:t>
            </w:r>
          </w:p>
        </w:tc>
        <w:tc>
          <w:tcPr>
            <w:tcW w:type="dxa" w:w="3135"/>
          </w:tcPr>
          <w:p>
            <w:r>
              <w:rPr>
                <w:sz w:val="20"/>
              </w:rPr>
              <w:t>Valid and invalid login scenarios</w:t>
            </w:r>
          </w:p>
        </w:tc>
        <w:tc>
          <w:tcPr>
            <w:tcW w:type="dxa" w:w="3135"/>
          </w:tcPr>
          <w:p>
            <w:r>
              <w:rPr>
                <w:sz w:val="20"/>
              </w:rPr>
              <w:t>Pass</w:t>
            </w:r>
          </w:p>
        </w:tc>
      </w:tr>
      <w:tr>
        <w:tc>
          <w:tcPr>
            <w:tcW w:type="dxa" w:w="3135"/>
          </w:tcPr>
          <w:p>
            <w:r>
              <w:rPr>
                <w:sz w:val="20"/>
              </w:rPr>
              <w:t>Authorization</w:t>
            </w:r>
          </w:p>
        </w:tc>
        <w:tc>
          <w:tcPr>
            <w:tcW w:type="dxa" w:w="3135"/>
          </w:tcPr>
          <w:p>
            <w:r>
              <w:rPr>
                <w:sz w:val="20"/>
              </w:rPr>
              <w:t>Route access based on role</w:t>
            </w:r>
          </w:p>
        </w:tc>
        <w:tc>
          <w:tcPr>
            <w:tcW w:type="dxa" w:w="3135"/>
          </w:tcPr>
          <w:p>
            <w:r>
              <w:rPr>
                <w:sz w:val="20"/>
              </w:rPr>
              <w:t>Pass</w:t>
            </w:r>
          </w:p>
        </w:tc>
      </w:tr>
      <w:tr>
        <w:tc>
          <w:tcPr>
            <w:tcW w:type="dxa" w:w="3135"/>
          </w:tcPr>
          <w:p>
            <w:r>
              <w:rPr>
                <w:sz w:val="20"/>
              </w:rPr>
              <w:t>Employee CRUD</w:t>
            </w:r>
          </w:p>
        </w:tc>
        <w:tc>
          <w:tcPr>
            <w:tcW w:type="dxa" w:w="3135"/>
          </w:tcPr>
          <w:p>
            <w:r>
              <w:rPr>
                <w:sz w:val="20"/>
              </w:rPr>
              <w:t>Create/update/delete/list operations</w:t>
            </w:r>
          </w:p>
        </w:tc>
        <w:tc>
          <w:tcPr>
            <w:tcW w:type="dxa" w:w="3135"/>
          </w:tcPr>
          <w:p>
            <w:r>
              <w:rPr>
                <w:sz w:val="20"/>
              </w:rPr>
              <w:t>Pass</w:t>
            </w:r>
          </w:p>
        </w:tc>
      </w:tr>
      <w:tr>
        <w:tc>
          <w:tcPr>
            <w:tcW w:type="dxa" w:w="3135"/>
          </w:tcPr>
          <w:p>
            <w:r>
              <w:rPr>
                <w:sz w:val="20"/>
              </w:rPr>
              <w:t>Attendance</w:t>
            </w:r>
          </w:p>
        </w:tc>
        <w:tc>
          <w:tcPr>
            <w:tcW w:type="dxa" w:w="3135"/>
          </w:tcPr>
          <w:p>
            <w:r>
              <w:rPr>
                <w:sz w:val="20"/>
              </w:rPr>
              <w:t>Check-in/check-out and history flow</w:t>
            </w:r>
          </w:p>
        </w:tc>
        <w:tc>
          <w:tcPr>
            <w:tcW w:type="dxa" w:w="3135"/>
          </w:tcPr>
          <w:p>
            <w:r>
              <w:rPr>
                <w:sz w:val="20"/>
              </w:rPr>
              <w:t>Pass</w:t>
            </w:r>
          </w:p>
        </w:tc>
      </w:tr>
      <w:tr>
        <w:tc>
          <w:tcPr>
            <w:tcW w:type="dxa" w:w="3135"/>
          </w:tcPr>
          <w:p>
            <w:r>
              <w:rPr>
                <w:sz w:val="20"/>
              </w:rPr>
              <w:t>Leave Workflow</w:t>
            </w:r>
          </w:p>
        </w:tc>
        <w:tc>
          <w:tcPr>
            <w:tcW w:type="dxa" w:w="3135"/>
          </w:tcPr>
          <w:p>
            <w:r>
              <w:rPr>
                <w:sz w:val="20"/>
              </w:rPr>
              <w:t>Apply, approve, reject lifecycle</w:t>
            </w:r>
          </w:p>
        </w:tc>
        <w:tc>
          <w:tcPr>
            <w:tcW w:type="dxa" w:w="3135"/>
          </w:tcPr>
          <w:p>
            <w:r>
              <w:rPr>
                <w:sz w:val="20"/>
              </w:rPr>
              <w:t>Pass</w:t>
            </w:r>
          </w:p>
        </w:tc>
      </w:tr>
    </w:tbl>
    <w:p/>
    <w:p>
      <w:r>
        <w:br w:type="page"/>
      </w:r>
    </w:p>
    <w:p>
      <w:pPr>
        <w:pStyle w:val="Heading2"/>
      </w:pPr>
      <w:r>
        <w:t>CHAPTER 9 : RESULT AND APPLICATIONS</w:t>
      </w:r>
    </w:p>
    <w:p>
      <w:pPr>
        <w:pStyle w:val="Heading3"/>
      </w:pPr>
      <w:r>
        <w:t>9.1 Project Results and Outcomes</w:t>
      </w:r>
    </w:p>
    <w:p>
      <w:r>
        <w:rPr>
          <w:sz w:val="22"/>
        </w:rPr>
        <w:t>The final solution successfully delivers all targeted modules and provides a robust base for future enterprise extensions. The platform improves process consistency,</w:t>
        <w:br/>
        <w:t xml:space="preserve">      decreases manual effort, and increases visibility over employee activities.</w:t>
      </w:r>
    </w:p>
    <w:p>
      <w:r>
        <w:rPr>
          <w:sz w:val="22"/>
        </w:rPr>
        <w:t>Key outcomes include complete CRUD functionality, role-segmented dashboards, secure authentication, clean UI implementation, and maintainable code organization.</w:t>
      </w:r>
    </w:p>
    <w:p>
      <w:pPr>
        <w:pStyle w:val="Heading3"/>
      </w:pPr>
      <w:r>
        <w:t>9.2 Challenges and Solutions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6E4F7"/>
          </w:tcPr>
          <w:p>
            <w:r>
              <w:rPr>
                <w:b/>
                <w:sz w:val="20"/>
              </w:rPr>
              <w:t>Challenge</w:t>
            </w:r>
          </w:p>
        </w:tc>
        <w:tc>
          <w:tcPr>
            <w:tcW w:type="dxa" w:w="3135"/>
            <w:shd w:val="clear" w:color="auto" w:fill="D6E4F7"/>
          </w:tcPr>
          <w:p>
            <w:r>
              <w:rPr>
                <w:b/>
                <w:sz w:val="20"/>
              </w:rPr>
              <w:t>Approach</w:t>
            </w:r>
          </w:p>
        </w:tc>
        <w:tc>
          <w:tcPr>
            <w:tcW w:type="dxa" w:w="3135"/>
            <w:shd w:val="clear" w:color="auto" w:fill="D6E4F7"/>
          </w:tcPr>
          <w:p>
            <w:r>
              <w:rPr>
                <w:b/>
                <w:sz w:val="20"/>
              </w:rPr>
              <w:t>Outcome</w:t>
            </w:r>
          </w:p>
        </w:tc>
      </w:tr>
      <w:tr>
        <w:tc>
          <w:tcPr>
            <w:tcW w:type="dxa" w:w="3135"/>
          </w:tcPr>
          <w:p>
            <w:r>
              <w:rPr>
                <w:sz w:val="20"/>
              </w:rPr>
              <w:t>Role-based page isolation</w:t>
            </w:r>
          </w:p>
        </w:tc>
        <w:tc>
          <w:tcPr>
            <w:tcW w:type="dxa" w:w="3135"/>
          </w:tcPr>
          <w:p>
            <w:r>
              <w:rPr>
                <w:sz w:val="20"/>
              </w:rPr>
              <w:t>Centralized security configuration and URL policies</w:t>
            </w:r>
          </w:p>
        </w:tc>
        <w:tc>
          <w:tcPr>
            <w:tcW w:type="dxa" w:w="3135"/>
          </w:tcPr>
          <w:p>
            <w:r>
              <w:rPr>
                <w:sz w:val="20"/>
              </w:rPr>
              <w:t>Stable permission boundaries</w:t>
            </w:r>
          </w:p>
        </w:tc>
      </w:tr>
      <w:tr>
        <w:tc>
          <w:tcPr>
            <w:tcW w:type="dxa" w:w="3135"/>
          </w:tcPr>
          <w:p>
            <w:r>
              <w:rPr>
                <w:sz w:val="20"/>
              </w:rPr>
              <w:t>Data consistency across modules</w:t>
            </w:r>
          </w:p>
        </w:tc>
        <w:tc>
          <w:tcPr>
            <w:tcW w:type="dxa" w:w="3135"/>
          </w:tcPr>
          <w:p>
            <w:r>
              <w:rPr>
                <w:sz w:val="20"/>
              </w:rPr>
              <w:t>Layered service logic and entity mapping</w:t>
            </w:r>
          </w:p>
        </w:tc>
        <w:tc>
          <w:tcPr>
            <w:tcW w:type="dxa" w:w="3135"/>
          </w:tcPr>
          <w:p>
            <w:r>
              <w:rPr>
                <w:sz w:val="20"/>
              </w:rPr>
              <w:t>Predictable workflow behavior</w:t>
            </w:r>
          </w:p>
        </w:tc>
      </w:tr>
      <w:tr>
        <w:tc>
          <w:tcPr>
            <w:tcW w:type="dxa" w:w="3135"/>
          </w:tcPr>
          <w:p>
            <w:r>
              <w:rPr>
                <w:sz w:val="20"/>
              </w:rPr>
              <w:t>Responsive UI for admin and employee screens</w:t>
            </w:r>
          </w:p>
        </w:tc>
        <w:tc>
          <w:tcPr>
            <w:tcW w:type="dxa" w:w="3135"/>
          </w:tcPr>
          <w:p>
            <w:r>
              <w:rPr>
                <w:sz w:val="20"/>
              </w:rPr>
              <w:t>Bootstrap-based shared layout</w:t>
            </w:r>
          </w:p>
        </w:tc>
        <w:tc>
          <w:tcPr>
            <w:tcW w:type="dxa" w:w="3135"/>
          </w:tcPr>
          <w:p>
            <w:r>
              <w:rPr>
                <w:sz w:val="20"/>
              </w:rPr>
              <w:t>Consistent cross-page UX</w:t>
            </w:r>
          </w:p>
        </w:tc>
      </w:tr>
      <w:tr>
        <w:tc>
          <w:tcPr>
            <w:tcW w:type="dxa" w:w="3135"/>
          </w:tcPr>
          <w:p>
            <w:r>
              <w:rPr>
                <w:sz w:val="20"/>
              </w:rPr>
              <w:t>Validation and error feedback</w:t>
            </w:r>
          </w:p>
        </w:tc>
        <w:tc>
          <w:tcPr>
            <w:tcW w:type="dxa" w:w="3135"/>
          </w:tcPr>
          <w:p>
            <w:r>
              <w:rPr>
                <w:sz w:val="20"/>
              </w:rPr>
              <w:t>Form binding + validation message handling</w:t>
            </w:r>
          </w:p>
        </w:tc>
        <w:tc>
          <w:tcPr>
            <w:tcW w:type="dxa" w:w="3135"/>
          </w:tcPr>
          <w:p>
            <w:r>
              <w:rPr>
                <w:sz w:val="20"/>
              </w:rPr>
              <w:t>Improved user input quality</w:t>
            </w:r>
          </w:p>
        </w:tc>
      </w:tr>
    </w:tbl>
    <w:p/>
    <w:p>
      <w:r>
        <w:br w:type="page"/>
      </w:r>
    </w:p>
    <w:p>
      <w:pPr>
        <w:pStyle w:val="Heading2"/>
      </w:pPr>
      <w:r>
        <w:t>CHAPTER 10 : CONCLUSION AND FUTURE SCOPE</w:t>
      </w:r>
    </w:p>
    <w:p>
      <w:pPr>
        <w:pStyle w:val="Heading3"/>
      </w:pPr>
      <w:r>
        <w:t>10.1 Future Enhancements</w:t>
      </w:r>
    </w:p>
    <w:p>
      <w:pPr>
        <w:pStyle w:val="ListBullet"/>
      </w:pPr>
      <w:r>
        <w:rPr>
          <w:sz w:val="22"/>
        </w:rPr>
        <w:t>Email and in-app notifications for leave decisions.</w:t>
      </w:r>
    </w:p>
    <w:p>
      <w:pPr>
        <w:pStyle w:val="ListBullet"/>
      </w:pPr>
      <w:r>
        <w:rPr>
          <w:sz w:val="22"/>
        </w:rPr>
        <w:t>Advanced analytics dashboard and PDF/Excel reporting.</w:t>
      </w:r>
    </w:p>
    <w:p>
      <w:pPr>
        <w:pStyle w:val="ListBullet"/>
      </w:pPr>
      <w:r>
        <w:rPr>
          <w:sz w:val="22"/>
        </w:rPr>
        <w:t>Payroll and biometric integration.</w:t>
      </w:r>
    </w:p>
    <w:p>
      <w:pPr>
        <w:pStyle w:val="ListBullet"/>
      </w:pPr>
      <w:r>
        <w:rPr>
          <w:sz w:val="22"/>
        </w:rPr>
        <w:t>REST API exposure for mobile clients.</w:t>
      </w:r>
    </w:p>
    <w:p>
      <w:pPr>
        <w:pStyle w:val="ListBullet"/>
      </w:pPr>
      <w:r>
        <w:rPr>
          <w:sz w:val="22"/>
        </w:rPr>
        <w:t>Cloud deployment with CI/CD and monitoring.</w:t>
      </w:r>
    </w:p>
    <w:p>
      <w:pPr>
        <w:pStyle w:val="Heading3"/>
      </w:pPr>
      <w:r>
        <w:t>10.2 Conclusion</w:t>
      </w:r>
    </w:p>
    <w:p>
      <w:r>
        <w:rPr>
          <w:sz w:val="22"/>
        </w:rPr>
        <w:t>The Employee Tracking System capstone project demonstrates end-to-end full-stack development with secure architecture and practical business workflows.</w:t>
        <w:br/>
        <w:t xml:space="preserve">      It satisfies major HR operational requirements and serves as a strong foundation for production-grade expansion.</w:t>
      </w:r>
    </w:p>
    <w:p>
      <w:r>
        <w:br w:type="page"/>
      </w:r>
    </w:p>
    <w:p>
      <w:pPr>
        <w:pStyle w:val="Heading2"/>
      </w:pPr>
      <w:r>
        <w:t>CHAPTER 11 : REFERENCES AND BIBLIOGRAPHY</w:t>
      </w:r>
    </w:p>
    <w:p>
      <w:pPr>
        <w:pStyle w:val="ListBullet"/>
      </w:pPr>
      <w:r>
        <w:rPr>
          <w:sz w:val="22"/>
        </w:rPr>
        <w:t>Spring Boot Official Documentation</w:t>
      </w:r>
    </w:p>
    <w:p>
      <w:pPr>
        <w:pStyle w:val="ListBullet"/>
      </w:pPr>
      <w:r>
        <w:rPr>
          <w:sz w:val="22"/>
        </w:rPr>
        <w:t>Spring Security Reference Guide</w:t>
      </w:r>
    </w:p>
    <w:p>
      <w:pPr>
        <w:pStyle w:val="ListBullet"/>
      </w:pPr>
      <w:r>
        <w:rPr>
          <w:sz w:val="22"/>
        </w:rPr>
        <w:t>Hibernate ORM Documentation</w:t>
      </w:r>
    </w:p>
    <w:p>
      <w:pPr>
        <w:pStyle w:val="ListBullet"/>
      </w:pPr>
      <w:r>
        <w:rPr>
          <w:sz w:val="22"/>
        </w:rPr>
        <w:t>Thymeleaf Documentation</w:t>
      </w:r>
    </w:p>
    <w:p>
      <w:pPr>
        <w:pStyle w:val="ListBullet"/>
      </w:pPr>
      <w:r>
        <w:rPr>
          <w:sz w:val="22"/>
        </w:rPr>
        <w:t>MySQL 8.0 Reference Manual</w:t>
      </w:r>
    </w:p>
    <w:p>
      <w:pPr>
        <w:pStyle w:val="ListBullet"/>
      </w:pPr>
      <w:r>
        <w:rPr>
          <w:sz w:val="22"/>
        </w:rPr>
        <w:t>Bootstrap 5 Documentation</w:t>
      </w:r>
    </w:p>
    <w:p>
      <w:r>
        <w:rPr>
          <w:sz w:val="22"/>
        </w:rPr>
        <w:t>Prepared for academic capstone submission purposes.</w:t>
      </w:r>
    </w:p>
    <w:sectPr w:rsidR="00FC693F" w:rsidRPr="0006063C"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55B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color w:val="1155B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val="0"/>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